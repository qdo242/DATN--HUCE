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2417E" w14:textId="77777777" w:rsidR="00DE45D1" w:rsidRDefault="00000000">
      <w:pPr>
        <w:pStyle w:val="Heading1"/>
        <w:jc w:val="center"/>
      </w:pPr>
      <w:r>
        <w:t>CHƯƠNG 3. PHÂN TÍCH VÀ THIẾT KẾ HỆ THỐNG</w:t>
      </w:r>
    </w:p>
    <w:p w14:paraId="7AB77262" w14:textId="77777777" w:rsidR="00DE45D1" w:rsidRDefault="00000000">
      <w:pPr>
        <w:pStyle w:val="Heading2"/>
      </w:pPr>
    </w:p>
    <w:p w14:paraId="6AAC2437" w14:textId="77777777" w:rsidR="00DE45D1" w:rsidRDefault="00000000">
      <w:pPr>
        <w:jc w:val="both"/>
      </w:pPr>
    </w:p>
    <w:p w14:paraId="68F653AE" w14:textId="77777777" w:rsidR="00DE45D1" w:rsidRDefault="00000000">
      <w:pPr>
        <w:jc w:val="both"/>
      </w:pPr>
    </w:p>
    <w:p w14:paraId="4CF52429" w14:textId="77777777" w:rsidR="00DE45D1" w:rsidRDefault="00000000">
      <w:pPr>
        <w:jc w:val="both"/>
      </w:pPr>
    </w:p>
    <w:p w14:paraId="73790C96" w14:textId="77777777" w:rsidR="00DE45D1" w:rsidRDefault="00000000">
      <w:pPr>
        <w:pStyle w:val="Heading2"/>
      </w:pPr>
      <w:r>
        <w:t>3.1. Phân tích bài toán</w:t>
      </w:r>
    </w:p>
    <w:p w14:paraId="05E4D294" w14:textId="77777777" w:rsidR="00DE45D1" w:rsidRDefault="00000000">
      <w:pPr>
        <w:jc w:val="both"/>
      </w:pPr>
      <w:r>
        <w:t>Trong các hệ thống Internet of Things, dữ liệu thường được thu thập từ nhiều thiết bị cảm biến đặt phân tán tại nhiều vị trí khác nhau. Các thiết bị này có thể được triển khai trong môi trường ngoài trời, khu vực rộng, vùng xa hoặc nơi có hạ tầng Internet không ổn định. Do đó, việc kết nối trực tiếp từng thiết bị cảm biến với Server thông qua Wi-Fi hoặc mạng di động không phải lúc nào cũng phù hợp.</w:t>
      </w:r>
    </w:p>
    <w:p w14:paraId="366F2373" w14:textId="77777777" w:rsidR="00DE45D1" w:rsidRDefault="00000000">
      <w:pPr>
        <w:jc w:val="both"/>
      </w:pPr>
      <w:r>
        <w:t>Một giải pháp thường được sử dụng là tổ chức hệ thống theo mô hình nhiều tầng. Trong đó, các node cảm biến chỉ truyền dữ liệu đến một Gateway gần nhất. Gateway có nhiệm vụ thu thập dữ liệu từ các node và chuyển tiếp lên Server trung tâm. Cách tổ chức này giúp giảm yêu cầu mỗi node phải kết nối Internet trực tiếp, đồng thời phù hợp với các hệ thống sử dụng công nghệ truyền thông không dây tầm xa như LoRa.</w:t>
      </w:r>
    </w:p>
    <w:p w14:paraId="60AFC8A5" w14:textId="77777777" w:rsidR="00DE45D1" w:rsidRDefault="00000000">
      <w:pPr>
        <w:jc w:val="both"/>
      </w:pPr>
      <w:r>
        <w:t>Trong đề tài này, hệ thống được thiết kế theo mô hình:</w:t>
      </w:r>
    </w:p>
    <w:p w14:paraId="52B141EC" w14:textId="77777777" w:rsidR="00DE45D1" w:rsidRDefault="00000000">
      <w:pPr>
        <w:pStyle w:val="CodeBlock"/>
        <w:keepLines/>
      </w:pPr>
      <w:r>
        <w:t>Node Xi → Gateway Y → Flask Server → SQLite Database → Streamlit Dashboard</w:t>
      </w:r>
    </w:p>
    <w:p w14:paraId="753AEEB8" w14:textId="77777777" w:rsidR="00DE45D1" w:rsidRDefault="00000000">
      <w:pPr>
        <w:jc w:val="both"/>
      </w:pPr>
      <w:r>
        <w:t>Node Xi là thiết bị cảm biến có nhiệm vụ tạo hoặc thu thập dữ liệu. Dữ liệu này có thể bao gồm nhiệt độ, độ ẩm, áp suất, nồng độ khívà vị trí GPS. Sau khi tạo dữ liệu, node Xi đóng gói dữ liệu dưới dạng JSON, bổ sung sequence number, mã hóa bằng AES-128-CBC và gửi đến Gateway Y.</w:t>
      </w:r>
    </w:p>
    <w:p w14:paraId="70E50FF0" w14:textId="77777777" w:rsidR="00DE45D1" w:rsidRDefault="00000000">
      <w:pPr>
        <w:jc w:val="both"/>
      </w:pPr>
      <w:r>
        <w:lastRenderedPageBreak/>
        <w:t>Gateway Y đóng vai trò trung gian. Gateway tiếp nhận dữ liệu mã hóa từ node Xi, sau đó chuyển tiếp dữ liệu đến Flask Server thông qua Wi-Fi và giao thức HTTP. Gateway không thực hiện giải mã dữ liệu, do đó nội dung dữ liệu gốc vẫn được bảo vệ trong quá trình đi qua thiết bị trung gian.</w:t>
      </w:r>
    </w:p>
    <w:p w14:paraId="1EA15736" w14:textId="77777777" w:rsidR="00DE45D1" w:rsidRDefault="00000000">
      <w:pPr>
        <w:jc w:val="both"/>
      </w:pPr>
      <w:r>
        <w:t>Flask Server là thành phần xử lý trung tâm. Server nhận payload từ Gateway, kiểm tra định dạng, tách IV, giải mã dữ liệu, loại bỏ padding, chuyển dữ liệu về JSON, kiểm tra định danh thiết bị, kiểm tra sequence number và lưu dữ liệu hợp lệ vào SQLite. Nếu dữ liệu không hợp lệ hoặc có dấu hiệu bị phát lại, Server từ chối xử lý và không ghi dữ liệu vào bảng telemetry.</w:t>
      </w:r>
    </w:p>
    <w:p w14:paraId="2E9B712F" w14:textId="77777777" w:rsidR="00DE45D1" w:rsidRDefault="00000000">
      <w:pPr>
        <w:jc w:val="both"/>
      </w:pPr>
      <w:r>
        <w:t>Streamlit Dashboard đọc dữ liệu từ SQLite để hiển thị cho người dùng. Dashboard giúp quan sát dữ liệu cảm biến, vị trí thiết bị, lịch sử truyền dữ liệu và kết quả benchmark của Server.</w:t>
      </w:r>
    </w:p>
    <w:p w14:paraId="1C51E541" w14:textId="77777777" w:rsidR="00DE45D1" w:rsidRDefault="00000000">
      <w:pPr>
        <w:jc w:val="both"/>
      </w:pPr>
      <w:r>
        <w:t>Trọng tâm của đồ án là truyền tin bảo mật trong hệ thống giám sát môi trường. Các nhân viên làm việc trong môi trường độc hại cần được cảnh báo qua các mô đun IoT (dạng mang theo người hoặc đặt sẵn tại môi trường làm việc), gắn cảm biến đo thông số môi trường như nhiệt độ, độ ẩm, nồng độ khí (CO, CO₂, NH₃) và GPS xác định vị trí. Dữ liệu từ các cảm biến được truyền qua thiết bị IoT gateway về máy chủ trung tâm. Các yêu cầu cụ thể đặt ra gồm:</w:t>
      </w:r>
    </w:p>
    <w:p w14:paraId="0CD4A58A" w14:textId="77777777" w:rsidR="00DE45D1" w:rsidRDefault="00000000">
      <w:pPr>
        <w:jc w:val="both"/>
      </w:pPr>
      <w:r>
        <w:t>Yêu cầu 1: Các mô đun IoT cá nhân mang theo người truyền dữ liệu thu thập từ cảm biến qua kênh truyền LoRa hoặc WiFi. Trong phạm vi của bài, để không phụ thuộc vào phần cứng, dữ liệu cảm biến có thể được giả lập để tập trung vào bài toán truyền tin bảo mật. Kênh WiFi được sử dụng cho mô hình thử nghiệm, giả lập cho các hàm truyền tin và nhận tin với kênh LoRa. Các hàm truyền nhận tin với LoRa có thể cài đặt trên phần cứng ESP32 thực tế.</w:t>
      </w:r>
    </w:p>
    <w:p w14:paraId="54DF5814" w14:textId="77777777" w:rsidR="00DE45D1" w:rsidRDefault="00000000">
      <w:pPr>
        <w:jc w:val="both"/>
      </w:pPr>
      <w:r>
        <w:t>Yêu cầu 2: Một IoT gateway được đặt trong vùng phủ sóng của các mô đun IoT, hoặc do nhân viên giám sát cứu hộ mang theo người di chuyển đến khu vực làm việc. Gateway cần tự động phát hiện thiết bị IoT cá nhân. Các thiết bị IoT cá nhân liên tục phát tín hiệu Beacon (gói tin báo hiệu). Khi gateway di chuyển đến vùng phủ sóng, nó nhận Beacon và xác lập trao đổi tín hiệu Request/Acknowledgement (Req/Ack) để thiết lập kênh truyền.</w:t>
      </w:r>
    </w:p>
    <w:p w14:paraId="1742D2E8" w14:textId="77777777" w:rsidR="00DE45D1" w:rsidRDefault="00000000">
      <w:pPr>
        <w:jc w:val="both"/>
      </w:pPr>
      <w:r>
        <w:t>Yêu cầu 3: Dữ liệu từ thiết bị IoT cá nhân, gồm cả dữ liệu GPS, được truyền bảo mật tới gateway và chuyển tiếp về máy chủ trung tâm. Các thiết bị IoT cá nhân gửi dữ liệu cảm biến kèm tọa độ GPS tới gateway dưới dạng JSON, bổ sung sequence number, mã hóa AES-128-CBC, chuyển sang hex và gửi qua LoRa (mô phỏng bằng WiFi). Gateway chuyển tiếp nguyên vẹn payload mã hóa lên Server qua HTTP, không giải mã ở gateway.</w:t>
      </w:r>
    </w:p>
    <w:p w14:paraId="79A1C760" w14:textId="77777777" w:rsidR="00DE45D1" w:rsidRDefault="00000000">
      <w:pPr>
        <w:jc w:val="both"/>
      </w:pPr>
      <w:r>
        <w:t>Yêu cầu 4: Máy chủ trung tâm nhận dữ liệu từ gateway, tổng hợp dữ liệu, hiển thị vị trí tọa độ các thiết bị IoT lên bản đồ. Server giải mã AES-128-CBC, kiểm tra sequence number chống replay, lưu vào SQLite. Dashboard Streamlit hiển thị biểu đồ cảm biến, bản đồ Leaflet và thống kê hiệu năng.</w:t>
      </w:r>
    </w:p>
    <w:p w14:paraId="4E6A9773" w14:textId="77777777" w:rsidR="00DE45D1" w:rsidRDefault="00000000">
      <w:pPr>
        <w:jc w:val="both"/>
      </w:pPr>
    </w:p>
    <w:p w14:paraId="6A40EE11" w14:textId="77777777" w:rsidR="00DE45D1" w:rsidRDefault="00000000">
      <w:pPr>
        <w:jc w:val="both"/>
      </w:pPr>
      <w:r>
        <w:t>Từ các phân tích trên, hệ thống cần giải quyết các nhiệm vụ sau:</w:t>
      </w:r>
    </w:p>
    <w:p w14:paraId="57F9F377" w14:textId="77777777" w:rsidR="00DE45D1" w:rsidRDefault="00000000">
      <w:pPr>
        <w:pStyle w:val="ListBullet"/>
        <w:spacing w:after="40" w:line="300" w:lineRule="auto"/>
        <w:ind w:left="397" w:hanging="170"/>
      </w:pPr>
      <w:r>
        <w:t>Mô phỏng hoặc thu thập dữ liệu cảm biến từ node Xi.</w:t>
      </w:r>
    </w:p>
    <w:p w14:paraId="2AFE0EA6" w14:textId="77777777" w:rsidR="00DE45D1" w:rsidRDefault="00000000">
      <w:pPr>
        <w:pStyle w:val="ListBullet"/>
        <w:spacing w:after="40" w:line="300" w:lineRule="auto"/>
        <w:ind w:left="397" w:hanging="170"/>
      </w:pPr>
      <w:r>
        <w:lastRenderedPageBreak/>
        <w:t>Thiết kế quá trình nhận biết Gateway thông qua Beacon và ACK.</w:t>
      </w:r>
    </w:p>
    <w:p w14:paraId="6F84B7CA" w14:textId="77777777" w:rsidR="00DE45D1" w:rsidRDefault="00000000">
      <w:pPr>
        <w:pStyle w:val="ListBullet"/>
        <w:spacing w:after="40" w:line="300" w:lineRule="auto"/>
        <w:ind w:left="397" w:hanging="170"/>
      </w:pPr>
      <w:r>
        <w:t>Đóng gói dữ liệu cảm biến dưới dạng JSON.</w:t>
      </w:r>
    </w:p>
    <w:p w14:paraId="518BB725" w14:textId="77777777" w:rsidR="00DE45D1" w:rsidRDefault="00000000">
      <w:pPr>
        <w:pStyle w:val="ListBullet"/>
        <w:spacing w:after="40" w:line="300" w:lineRule="auto"/>
        <w:ind w:left="397" w:hanging="170"/>
      </w:pPr>
      <w:r>
        <w:t>Bổ sung sequence number vào dữ liệu.</w:t>
      </w:r>
    </w:p>
    <w:p w14:paraId="77FDDC88" w14:textId="77777777" w:rsidR="00DE45D1" w:rsidRDefault="00000000">
      <w:pPr>
        <w:pStyle w:val="ListBullet"/>
        <w:spacing w:after="40" w:line="300" w:lineRule="auto"/>
        <w:ind w:left="397" w:hanging="170"/>
      </w:pPr>
      <w:r>
        <w:t>Mã hóa dữ liệu trên node Xi bằng AES-128-CBC.</w:t>
      </w:r>
    </w:p>
    <w:p w14:paraId="6102424B" w14:textId="77777777" w:rsidR="00DE45D1" w:rsidRDefault="00000000">
      <w:pPr>
        <w:pStyle w:val="ListBullet"/>
        <w:spacing w:after="40" w:line="300" w:lineRule="auto"/>
        <w:ind w:left="397" w:hanging="170"/>
      </w:pPr>
      <w:r>
        <w:t>Chuyển dữ liệu mã hóa thành payload dạng hex.</w:t>
      </w:r>
    </w:p>
    <w:p w14:paraId="2EB61EE0" w14:textId="77777777" w:rsidR="00DE45D1" w:rsidRDefault="00000000">
      <w:pPr>
        <w:pStyle w:val="ListBullet"/>
        <w:spacing w:after="40" w:line="300" w:lineRule="auto"/>
        <w:ind w:left="397" w:hanging="170"/>
      </w:pPr>
      <w:r>
        <w:t>Gửi payload từ node Xi đến Gateway Y.</w:t>
      </w:r>
    </w:p>
    <w:p w14:paraId="1BCB32DF" w14:textId="77777777" w:rsidR="00DE45D1" w:rsidRDefault="00000000">
      <w:pPr>
        <w:pStyle w:val="ListBullet"/>
        <w:spacing w:after="40" w:line="300" w:lineRule="auto"/>
        <w:ind w:left="397" w:hanging="170"/>
      </w:pPr>
      <w:r>
        <w:t>Chuyển tiếp payload từ Gateway Y đến Flask Server.</w:t>
      </w:r>
    </w:p>
    <w:p w14:paraId="5D6B5107" w14:textId="77777777" w:rsidR="00DE45D1" w:rsidRDefault="00000000">
      <w:pPr>
        <w:pStyle w:val="ListBullet"/>
        <w:spacing w:after="40" w:line="300" w:lineRule="auto"/>
        <w:ind w:left="397" w:hanging="170"/>
      </w:pPr>
      <w:r>
        <w:t>Giải mã dữ liệu tại Server.</w:t>
      </w:r>
    </w:p>
    <w:p w14:paraId="79106656" w14:textId="77777777" w:rsidR="00DE45D1" w:rsidRDefault="00000000">
      <w:pPr>
        <w:pStyle w:val="ListBullet"/>
        <w:spacing w:after="40" w:line="300" w:lineRule="auto"/>
        <w:ind w:left="397" w:hanging="170"/>
      </w:pPr>
      <w:r>
        <w:t>Kiểm tra sequence number để phát hiện replay.</w:t>
      </w:r>
    </w:p>
    <w:p w14:paraId="0532E78F" w14:textId="77777777" w:rsidR="00DE45D1" w:rsidRDefault="00000000">
      <w:pPr>
        <w:pStyle w:val="ListBullet"/>
        <w:spacing w:after="40" w:line="300" w:lineRule="auto"/>
        <w:ind w:left="397" w:hanging="170"/>
      </w:pPr>
      <w:r>
        <w:t>Lưu dữ liệu hợp lệ vào SQLite.</w:t>
      </w:r>
    </w:p>
    <w:p w14:paraId="0CEA053C" w14:textId="77777777" w:rsidR="00DE45D1" w:rsidRDefault="00000000">
      <w:pPr>
        <w:pStyle w:val="ListBullet"/>
        <w:spacing w:after="40" w:line="300" w:lineRule="auto"/>
        <w:ind w:left="397" w:hanging="170"/>
      </w:pPr>
      <w:r>
        <w:t>Hiển thị dữ liệu trên Dashboard.</w:t>
      </w:r>
    </w:p>
    <w:p w14:paraId="08D78FB0" w14:textId="77777777" w:rsidR="00DE45D1" w:rsidRDefault="00000000">
      <w:pPr>
        <w:pStyle w:val="ListBullet"/>
        <w:spacing w:after="40" w:line="300" w:lineRule="auto"/>
        <w:ind w:left="397" w:hanging="170"/>
      </w:pPr>
      <w:r>
        <w:t>Ghi nhận benchmark để đánh giá hiệu năng xử lý.</w:t>
      </w:r>
    </w:p>
    <w:p w14:paraId="50B011F4" w14:textId="77777777" w:rsidR="00DE45D1" w:rsidRDefault="00000000">
      <w:pPr>
        <w:pStyle w:val="Heading2"/>
      </w:pPr>
      <w:r>
        <w:t>3.2. Mục tiêu thiết kế hệ thống</w:t>
      </w:r>
    </w:p>
    <w:p w14:paraId="0DAD8E44" w14:textId="77777777" w:rsidR="00DE45D1" w:rsidRDefault="00000000">
      <w:pPr>
        <w:jc w:val="both"/>
      </w:pPr>
      <w:r>
        <w:t>Mục tiêu thiết kế của hệ thống là xây dựng một mô hình truyền tin IoT có khả năng thu thập, mã hóa, truyền, giải mã, kiểm tra, lưu trữ và hiển thị dữ liệu.</w:t>
      </w:r>
    </w:p>
    <w:p w14:paraId="56378B43" w14:textId="77777777" w:rsidR="00DE45D1" w:rsidRDefault="00000000">
      <w:pPr>
        <w:jc w:val="both"/>
      </w:pPr>
      <w:r>
        <w:t>Các mục tiêu cụ thể gồm:</w:t>
      </w:r>
    </w:p>
    <w:p w14:paraId="2BE66AE6" w14:textId="77777777" w:rsidR="00DE45D1" w:rsidRDefault="00000000">
      <w:pPr>
        <w:pStyle w:val="Heading3"/>
      </w:pPr>
    </w:p>
    <w:p w14:paraId="419FC010" w14:textId="77777777" w:rsidR="00DE45D1" w:rsidRDefault="00000000">
      <w:pPr>
        <w:jc w:val="both"/>
      </w:pPr>
      <w:r>
        <w:t>Hệ thống phải được chia thành các thành phần rõ ràng gồm node Xi, Gateway Y, Server, cơ sở dữ liệu và Dashboard. Mỗi thành phần có nhiệm vụ riêng và giao tiếp với nhau thông qua các định dạng dữ liệu được xác định trước.</w:t>
      </w:r>
    </w:p>
    <w:p w14:paraId="2897FCBB" w14:textId="77777777" w:rsidR="00DE45D1" w:rsidRDefault="00000000">
      <w:pPr>
        <w:pStyle w:val="Heading3"/>
      </w:pPr>
    </w:p>
    <w:p w14:paraId="69C76062" w14:textId="77777777" w:rsidR="00DE45D1" w:rsidRDefault="00000000">
      <w:pPr>
        <w:jc w:val="both"/>
      </w:pPr>
      <w:r>
        <w:t>Node Xi cần có cơ chế thông báo sự có mặt của mình cho Gateway thông qua Beacon. Gateway sau khi nhận Beacon cần phản hồi ACK để xác nhận có thể tiếp nhận dữ liệu từ node.</w:t>
      </w:r>
    </w:p>
    <w:p w14:paraId="20C97043" w14:textId="77777777" w:rsidR="00DE45D1" w:rsidRDefault="00000000">
      <w:pPr>
        <w:pStyle w:val="Heading3"/>
      </w:pPr>
    </w:p>
    <w:p w14:paraId="6AE479F4" w14:textId="77777777" w:rsidR="00DE45D1" w:rsidRDefault="00000000">
      <w:pPr>
        <w:jc w:val="both"/>
      </w:pPr>
      <w:r>
        <w:t>Dữ liệu cảm biến cần được tổ chức rõ ràng, dễ xử lý và dễ mở rộng. JSON được lựa chọn để đóng gói dữ liệu trước khi mã hóa.</w:t>
      </w:r>
    </w:p>
    <w:p w14:paraId="5A2767A5" w14:textId="77777777" w:rsidR="00DE45D1" w:rsidRDefault="00000000">
      <w:pPr>
        <w:pStyle w:val="Heading3"/>
      </w:pPr>
    </w:p>
    <w:p w14:paraId="34C01543" w14:textId="77777777" w:rsidR="00DE45D1" w:rsidRDefault="00000000">
      <w:pPr>
        <w:jc w:val="both"/>
      </w:pPr>
      <w:r>
        <w:t>Dữ liệu trước khi truyền phải được mã hóa bằng AES-128-CBC. Quá trình mã hóa cần có khóa 16 byte, IV 16 byte và cơ chế padding để bảo đảm dữ liệu phù hợp với kích thước khối của AES.</w:t>
      </w:r>
    </w:p>
    <w:p w14:paraId="47FC6988" w14:textId="77777777" w:rsidR="00DE45D1" w:rsidRDefault="00000000">
      <w:pPr>
        <w:pStyle w:val="Heading3"/>
      </w:pPr>
    </w:p>
    <w:p w14:paraId="3969571B" w14:textId="77777777" w:rsidR="00DE45D1" w:rsidRDefault="00000000">
      <w:pPr>
        <w:jc w:val="both"/>
      </w:pPr>
      <w:r>
        <w:t>Dữ liệu sau mã hóa gồm IV và ciphertext. Hai thành phần này được ghép lại, sau đó chuyển thành chuỗi hex để đóng gói trong JSON và gửi qua HTTP.</w:t>
      </w:r>
    </w:p>
    <w:p w14:paraId="193F7257" w14:textId="77777777" w:rsidR="00DE45D1" w:rsidRDefault="00000000">
      <w:pPr>
        <w:pStyle w:val="Heading3"/>
      </w:pPr>
    </w:p>
    <w:p w14:paraId="32122AAE" w14:textId="77777777" w:rsidR="00DE45D1" w:rsidRDefault="00000000">
      <w:pPr>
        <w:jc w:val="both"/>
      </w:pPr>
      <w:r>
        <w:t>Server là đầu cuối xử lý: nhận payload từ Gateway, giải mã AES, kiểm tra JSON và sequence number, lưu dữ liệu. number, lưu dữ liệu và trả kết quả xử lý.</w:t>
      </w:r>
    </w:p>
    <w:p w14:paraId="7DFC1C17" w14:textId="77777777" w:rsidR="00DE45D1" w:rsidRDefault="00000000">
      <w:pPr>
        <w:pStyle w:val="Heading3"/>
      </w:pPr>
    </w:p>
    <w:p w14:paraId="4BCE981D" w14:textId="77777777" w:rsidR="00DE45D1" w:rsidRDefault="00000000">
      <w:pPr>
        <w:jc w:val="both"/>
      </w:pPr>
      <w:r>
        <w:t>Mỗi node có một sequence number tăng dần. Server lưu sequence number cuối cùng đã được chấp nhận của từng node. Nếu nhận gói tin có sequence number cũ hơn hoặc bằng giá trị đã lưu, Server từ chối gói tin.</w:t>
      </w:r>
    </w:p>
    <w:p w14:paraId="4FAE70D1" w14:textId="77777777" w:rsidR="00DE45D1" w:rsidRDefault="00000000">
      <w:pPr>
        <w:pStyle w:val="Heading3"/>
      </w:pPr>
    </w:p>
    <w:p w14:paraId="722AEB6C" w14:textId="77777777" w:rsidR="00DE45D1" w:rsidRDefault="00000000">
      <w:pPr>
        <w:jc w:val="both"/>
      </w:pPr>
      <w:r>
        <w:t>Cơ sở dữ liệu cần lưu được thông tin thiết bị, dữ liệu telemetry, dữ liệu GPS, sequence number và benchmark xử lý.</w:t>
      </w:r>
    </w:p>
    <w:p w14:paraId="739684D8" w14:textId="77777777" w:rsidR="00DE45D1" w:rsidRDefault="00000000">
      <w:pPr>
        <w:pStyle w:val="Heading3"/>
      </w:pPr>
    </w:p>
    <w:p w14:paraId="707340FC" w14:textId="77777777" w:rsidR="00DE45D1" w:rsidRDefault="00000000">
      <w:pPr>
        <w:jc w:val="both"/>
      </w:pPr>
      <w:r>
        <w:t>Dashboard cần hiển thị dữ liệu cảm biến, vị trí thiết bị, lịch sử dữ liệu và thông tin benchmark để phục vụ quan sát và đánh giá hệ thống.</w:t>
      </w:r>
    </w:p>
    <w:p w14:paraId="109100C1" w14:textId="77777777" w:rsidR="00DE45D1" w:rsidRDefault="00000000">
      <w:pPr>
        <w:pStyle w:val="Heading2"/>
      </w:pPr>
    </w:p>
    <w:p w14:paraId="25D6B3AC" w14:textId="77777777" w:rsidR="00DE45D1" w:rsidRDefault="00000000">
      <w:pPr>
        <w:pStyle w:val="Heading3"/>
      </w:pPr>
    </w:p>
    <w:p w14:paraId="38B792DE" w14:textId="77777777" w:rsidR="00DE45D1" w:rsidRDefault="00000000">
      <w:pPr>
        <w:jc w:val="both"/>
      </w:pPr>
      <w:r>
        <w:t>Hệ thống được chia thành bốn nhóm chức năng chính: chức năng của node Xi, chức năng của Gateway Y, chức năng của Flask Server và chức năng của Dashboard.</w:t>
      </w:r>
    </w:p>
    <w:p w14:paraId="758A3021" w14:textId="77777777" w:rsidR="00DE45D1" w:rsidRDefault="00000000">
      <w:pPr>
        <w:pStyle w:val="Heading4"/>
      </w:pPr>
      <w:r>
        <w:t>a. Yêu cầu chức năng của node Xi</w:t>
      </w:r>
    </w:p>
    <w:p w14:paraId="516547E4" w14:textId="77777777" w:rsidR="00DE45D1" w:rsidRDefault="00000000">
      <w:pPr>
        <w:jc w:val="both"/>
      </w:pPr>
      <w:r>
        <w:t>Node Xi là thiết bị tạo dữ liệu ban đầu. Trong mô hình thực tế, node Xi có thể kết nối với cảm biến và module GPS để thu thập dữ liệu. Trong phạm vi mô phỏng, dữ liệu có thể được tạo ngẫu nhiên trong các khoảng hợp lý.</w:t>
      </w:r>
    </w:p>
    <w:p w14:paraId="3583D0DE" w14:textId="77777777" w:rsidR="00DE45D1" w:rsidRDefault="00000000">
      <w:pPr>
        <w:jc w:val="both"/>
      </w:pPr>
      <w:r>
        <w:t>Node Xi cần thực hiện các chức năng sau:</w:t>
      </w:r>
    </w:p>
    <w:tbl>
      <w:tblPr>
        <w:tblStyle w:val="TableGrid"/>
        <w:tblW w:w="0" w:type="auto"/>
        <w:jc w:val="center"/>
        <w:tblLook w:val="04A0" w:firstRow="1" w:lastRow="0" w:firstColumn="1" w:lastColumn="0" w:noHBand="0" w:noVBand="1"/>
      </w:tblPr>
      <w:tblGrid>
        <w:gridCol w:w="2926"/>
        <w:gridCol w:w="2926"/>
        <w:gridCol w:w="2926"/>
      </w:tblGrid>
      <w:tr w:rsidR="00DE45D1" w14:paraId="166C1C36" w14:textId="77777777">
        <w:trPr>
          <w:tblHeader/>
          <w:jc w:val="center"/>
        </w:trPr>
        <w:tc>
          <w:tcPr>
            <w:tcW w:w="2929" w:type="dxa"/>
            <w:shd w:val="clear" w:color="auto" w:fill="D9EAF7"/>
            <w:tcMar>
              <w:top w:w="80" w:type="dxa"/>
              <w:left w:w="80" w:type="dxa"/>
              <w:bottom w:w="80" w:type="dxa"/>
              <w:right w:w="80" w:type="dxa"/>
            </w:tcMar>
            <w:vAlign w:val="center"/>
          </w:tcPr>
          <w:p w14:paraId="1CF0A2BA" w14:textId="77777777" w:rsidR="00DE45D1" w:rsidRDefault="00000000">
            <w:pPr>
              <w:spacing w:after="0" w:line="264" w:lineRule="auto"/>
            </w:pPr>
            <w:r>
              <w:rPr>
                <w:b/>
                <w:sz w:val="20"/>
              </w:rPr>
              <w:t>STT</w:t>
            </w:r>
          </w:p>
        </w:tc>
        <w:tc>
          <w:tcPr>
            <w:tcW w:w="2929" w:type="dxa"/>
            <w:shd w:val="clear" w:color="auto" w:fill="D9EAF7"/>
            <w:tcMar>
              <w:top w:w="80" w:type="dxa"/>
              <w:left w:w="80" w:type="dxa"/>
              <w:bottom w:w="80" w:type="dxa"/>
              <w:right w:w="80" w:type="dxa"/>
            </w:tcMar>
            <w:vAlign w:val="center"/>
          </w:tcPr>
          <w:p w14:paraId="569F7763" w14:textId="77777777" w:rsidR="00DE45D1" w:rsidRDefault="00000000">
            <w:pPr>
              <w:spacing w:after="0" w:line="264" w:lineRule="auto"/>
            </w:pPr>
            <w:r>
              <w:rPr>
                <w:b/>
                <w:sz w:val="20"/>
              </w:rPr>
              <w:t>Chức năng</w:t>
            </w:r>
          </w:p>
        </w:tc>
        <w:tc>
          <w:tcPr>
            <w:tcW w:w="2929" w:type="dxa"/>
            <w:shd w:val="clear" w:color="auto" w:fill="D9EAF7"/>
            <w:tcMar>
              <w:top w:w="80" w:type="dxa"/>
              <w:left w:w="80" w:type="dxa"/>
              <w:bottom w:w="80" w:type="dxa"/>
              <w:right w:w="80" w:type="dxa"/>
            </w:tcMar>
            <w:vAlign w:val="center"/>
          </w:tcPr>
          <w:p w14:paraId="3EB3E52F" w14:textId="77777777" w:rsidR="00DE45D1" w:rsidRDefault="00000000">
            <w:pPr>
              <w:spacing w:after="0" w:line="264" w:lineRule="auto"/>
            </w:pPr>
            <w:r>
              <w:rPr>
                <w:b/>
                <w:sz w:val="20"/>
              </w:rPr>
              <w:t>Mô tả</w:t>
            </w:r>
          </w:p>
        </w:tc>
      </w:tr>
      <w:tr w:rsidR="00DE45D1" w14:paraId="3A6A03BC" w14:textId="77777777">
        <w:trPr>
          <w:jc w:val="center"/>
        </w:trPr>
        <w:tc>
          <w:tcPr>
            <w:tcW w:w="2929" w:type="dxa"/>
            <w:tcMar>
              <w:top w:w="80" w:type="dxa"/>
              <w:left w:w="80" w:type="dxa"/>
              <w:bottom w:w="80" w:type="dxa"/>
              <w:right w:w="80" w:type="dxa"/>
            </w:tcMar>
            <w:vAlign w:val="center"/>
          </w:tcPr>
          <w:p w14:paraId="4C82F8D1" w14:textId="77777777" w:rsidR="00DE45D1" w:rsidRDefault="00000000">
            <w:pPr>
              <w:spacing w:after="0" w:line="264" w:lineRule="auto"/>
            </w:pPr>
            <w:r>
              <w:rPr>
                <w:sz w:val="20"/>
              </w:rPr>
              <w:t>1</w:t>
            </w:r>
          </w:p>
        </w:tc>
        <w:tc>
          <w:tcPr>
            <w:tcW w:w="2929" w:type="dxa"/>
            <w:tcMar>
              <w:top w:w="80" w:type="dxa"/>
              <w:left w:w="80" w:type="dxa"/>
              <w:bottom w:w="80" w:type="dxa"/>
              <w:right w:w="80" w:type="dxa"/>
            </w:tcMar>
            <w:vAlign w:val="center"/>
          </w:tcPr>
          <w:p w14:paraId="5790426A" w14:textId="77777777" w:rsidR="00DE45D1" w:rsidRDefault="00000000">
            <w:pPr>
              <w:spacing w:after="0" w:line="264" w:lineRule="auto"/>
            </w:pPr>
            <w:r>
              <w:rPr>
                <w:sz w:val="20"/>
              </w:rPr>
              <w:t>Khởi tạo thiết bị</w:t>
            </w:r>
          </w:p>
        </w:tc>
        <w:tc>
          <w:tcPr>
            <w:tcW w:w="2929" w:type="dxa"/>
            <w:tcMar>
              <w:top w:w="80" w:type="dxa"/>
              <w:left w:w="80" w:type="dxa"/>
              <w:bottom w:w="80" w:type="dxa"/>
              <w:right w:w="80" w:type="dxa"/>
            </w:tcMar>
            <w:vAlign w:val="center"/>
          </w:tcPr>
          <w:p w14:paraId="5450CA34" w14:textId="77777777" w:rsidR="00DE45D1" w:rsidRDefault="00000000">
            <w:pPr>
              <w:spacing w:after="0" w:line="264" w:lineRule="auto"/>
            </w:pPr>
            <w:r>
              <w:rPr>
                <w:sz w:val="20"/>
              </w:rPr>
              <w:t>Thiết lập Serial, mã node, khóa AES, sequence number và các cấu hình cần thiết</w:t>
            </w:r>
          </w:p>
        </w:tc>
      </w:tr>
      <w:tr w:rsidR="00DE45D1" w14:paraId="2D57639C" w14:textId="77777777">
        <w:trPr>
          <w:jc w:val="center"/>
        </w:trPr>
        <w:tc>
          <w:tcPr>
            <w:tcW w:w="2929" w:type="dxa"/>
            <w:tcMar>
              <w:top w:w="80" w:type="dxa"/>
              <w:left w:w="80" w:type="dxa"/>
              <w:bottom w:w="80" w:type="dxa"/>
              <w:right w:w="80" w:type="dxa"/>
            </w:tcMar>
            <w:vAlign w:val="center"/>
          </w:tcPr>
          <w:p w14:paraId="101E0AC8" w14:textId="77777777" w:rsidR="00DE45D1" w:rsidRDefault="00000000">
            <w:pPr>
              <w:spacing w:after="0" w:line="264" w:lineRule="auto"/>
            </w:pPr>
            <w:r>
              <w:rPr>
                <w:sz w:val="20"/>
              </w:rPr>
              <w:t>2</w:t>
            </w:r>
          </w:p>
        </w:tc>
        <w:tc>
          <w:tcPr>
            <w:tcW w:w="2929" w:type="dxa"/>
            <w:tcMar>
              <w:top w:w="80" w:type="dxa"/>
              <w:left w:w="80" w:type="dxa"/>
              <w:bottom w:w="80" w:type="dxa"/>
              <w:right w:w="80" w:type="dxa"/>
            </w:tcMar>
            <w:vAlign w:val="center"/>
          </w:tcPr>
          <w:p w14:paraId="6B905912" w14:textId="77777777" w:rsidR="00DE45D1" w:rsidRDefault="00000000">
            <w:pPr>
              <w:spacing w:after="0" w:line="264" w:lineRule="auto"/>
            </w:pPr>
            <w:r>
              <w:rPr>
                <w:sz w:val="20"/>
              </w:rPr>
              <w:t>Tạo Beacon</w:t>
            </w:r>
          </w:p>
        </w:tc>
        <w:tc>
          <w:tcPr>
            <w:tcW w:w="2929" w:type="dxa"/>
            <w:tcMar>
              <w:top w:w="80" w:type="dxa"/>
              <w:left w:w="80" w:type="dxa"/>
              <w:bottom w:w="80" w:type="dxa"/>
              <w:right w:w="80" w:type="dxa"/>
            </w:tcMar>
            <w:vAlign w:val="center"/>
          </w:tcPr>
          <w:p w14:paraId="1BB5ED25" w14:textId="77777777" w:rsidR="00DE45D1" w:rsidRDefault="00000000">
            <w:pPr>
              <w:spacing w:after="0" w:line="264" w:lineRule="auto"/>
            </w:pPr>
            <w:r>
              <w:rPr>
                <w:sz w:val="20"/>
              </w:rPr>
              <w:t xml:space="preserve">Tạo gói Beacon để thông </w:t>
            </w:r>
            <w:r>
              <w:rPr>
                <w:sz w:val="20"/>
              </w:rPr>
              <w:lastRenderedPageBreak/>
              <w:t>báo sự có mặt của node</w:t>
            </w:r>
          </w:p>
        </w:tc>
      </w:tr>
      <w:tr w:rsidR="00DE45D1" w14:paraId="4DE5E01E" w14:textId="77777777">
        <w:trPr>
          <w:jc w:val="center"/>
        </w:trPr>
        <w:tc>
          <w:tcPr>
            <w:tcW w:w="2929" w:type="dxa"/>
            <w:tcMar>
              <w:top w:w="80" w:type="dxa"/>
              <w:left w:w="80" w:type="dxa"/>
              <w:bottom w:w="80" w:type="dxa"/>
              <w:right w:w="80" w:type="dxa"/>
            </w:tcMar>
            <w:vAlign w:val="center"/>
          </w:tcPr>
          <w:p w14:paraId="0C950FDF" w14:textId="77777777" w:rsidR="00DE45D1" w:rsidRDefault="00000000">
            <w:pPr>
              <w:spacing w:after="0" w:line="264" w:lineRule="auto"/>
            </w:pPr>
            <w:r>
              <w:rPr>
                <w:sz w:val="20"/>
              </w:rPr>
              <w:lastRenderedPageBreak/>
              <w:t>3</w:t>
            </w:r>
          </w:p>
        </w:tc>
        <w:tc>
          <w:tcPr>
            <w:tcW w:w="2929" w:type="dxa"/>
            <w:tcMar>
              <w:top w:w="80" w:type="dxa"/>
              <w:left w:w="80" w:type="dxa"/>
              <w:bottom w:w="80" w:type="dxa"/>
              <w:right w:w="80" w:type="dxa"/>
            </w:tcMar>
            <w:vAlign w:val="center"/>
          </w:tcPr>
          <w:p w14:paraId="4D8E9A54" w14:textId="77777777" w:rsidR="00DE45D1" w:rsidRDefault="00000000">
            <w:pPr>
              <w:spacing w:after="0" w:line="264" w:lineRule="auto"/>
            </w:pPr>
            <w:r>
              <w:rPr>
                <w:sz w:val="20"/>
              </w:rPr>
              <w:t>Gửi Beacon</w:t>
            </w:r>
          </w:p>
        </w:tc>
        <w:tc>
          <w:tcPr>
            <w:tcW w:w="2929" w:type="dxa"/>
            <w:tcMar>
              <w:top w:w="80" w:type="dxa"/>
              <w:left w:w="80" w:type="dxa"/>
              <w:bottom w:w="80" w:type="dxa"/>
              <w:right w:w="80" w:type="dxa"/>
            </w:tcMar>
            <w:vAlign w:val="center"/>
          </w:tcPr>
          <w:p w14:paraId="72C36AD2" w14:textId="77777777" w:rsidR="00DE45D1" w:rsidRDefault="00000000">
            <w:pPr>
              <w:spacing w:after="0" w:line="264" w:lineRule="auto"/>
            </w:pPr>
            <w:r>
              <w:rPr>
                <w:sz w:val="20"/>
              </w:rPr>
              <w:t>Gửi Beacon đến Gateway</w:t>
            </w:r>
          </w:p>
        </w:tc>
      </w:tr>
      <w:tr w:rsidR="00DE45D1" w14:paraId="05C2AFE3" w14:textId="77777777">
        <w:trPr>
          <w:jc w:val="center"/>
        </w:trPr>
        <w:tc>
          <w:tcPr>
            <w:tcW w:w="2929" w:type="dxa"/>
            <w:tcMar>
              <w:top w:w="80" w:type="dxa"/>
              <w:left w:w="80" w:type="dxa"/>
              <w:bottom w:w="80" w:type="dxa"/>
              <w:right w:w="80" w:type="dxa"/>
            </w:tcMar>
            <w:vAlign w:val="center"/>
          </w:tcPr>
          <w:p w14:paraId="06D3B30C" w14:textId="77777777" w:rsidR="00DE45D1" w:rsidRDefault="00000000">
            <w:pPr>
              <w:spacing w:after="0" w:line="264" w:lineRule="auto"/>
            </w:pPr>
            <w:r>
              <w:rPr>
                <w:sz w:val="20"/>
              </w:rPr>
              <w:t>4</w:t>
            </w:r>
          </w:p>
        </w:tc>
        <w:tc>
          <w:tcPr>
            <w:tcW w:w="2929" w:type="dxa"/>
            <w:tcMar>
              <w:top w:w="80" w:type="dxa"/>
              <w:left w:w="80" w:type="dxa"/>
              <w:bottom w:w="80" w:type="dxa"/>
              <w:right w:w="80" w:type="dxa"/>
            </w:tcMar>
            <w:vAlign w:val="center"/>
          </w:tcPr>
          <w:p w14:paraId="0288862A" w14:textId="77777777" w:rsidR="00DE45D1" w:rsidRDefault="00000000">
            <w:pPr>
              <w:spacing w:after="0" w:line="264" w:lineRule="auto"/>
            </w:pPr>
            <w:r>
              <w:rPr>
                <w:sz w:val="20"/>
              </w:rPr>
              <w:t>Chờ ACK</w:t>
            </w:r>
          </w:p>
        </w:tc>
        <w:tc>
          <w:tcPr>
            <w:tcW w:w="2929" w:type="dxa"/>
            <w:tcMar>
              <w:top w:w="80" w:type="dxa"/>
              <w:left w:w="80" w:type="dxa"/>
              <w:bottom w:w="80" w:type="dxa"/>
              <w:right w:w="80" w:type="dxa"/>
            </w:tcMar>
            <w:vAlign w:val="center"/>
          </w:tcPr>
          <w:p w14:paraId="4A8FB294" w14:textId="77777777" w:rsidR="00DE45D1" w:rsidRDefault="00000000">
            <w:pPr>
              <w:spacing w:after="0" w:line="264" w:lineRule="auto"/>
            </w:pPr>
            <w:r>
              <w:rPr>
                <w:sz w:val="20"/>
              </w:rPr>
              <w:t>Chờ phản hồi xác nhận từ Gateway</w:t>
            </w:r>
          </w:p>
        </w:tc>
      </w:tr>
      <w:tr w:rsidR="00DE45D1" w14:paraId="0EAD8002" w14:textId="77777777">
        <w:trPr>
          <w:jc w:val="center"/>
        </w:trPr>
        <w:tc>
          <w:tcPr>
            <w:tcW w:w="2929" w:type="dxa"/>
            <w:tcMar>
              <w:top w:w="80" w:type="dxa"/>
              <w:left w:w="80" w:type="dxa"/>
              <w:bottom w:w="80" w:type="dxa"/>
              <w:right w:w="80" w:type="dxa"/>
            </w:tcMar>
            <w:vAlign w:val="center"/>
          </w:tcPr>
          <w:p w14:paraId="18E252F6" w14:textId="77777777" w:rsidR="00DE45D1" w:rsidRDefault="00000000">
            <w:pPr>
              <w:spacing w:after="0" w:line="264" w:lineRule="auto"/>
            </w:pPr>
            <w:r>
              <w:rPr>
                <w:sz w:val="20"/>
              </w:rPr>
              <w:t>5</w:t>
            </w:r>
          </w:p>
        </w:tc>
        <w:tc>
          <w:tcPr>
            <w:tcW w:w="2929" w:type="dxa"/>
            <w:tcMar>
              <w:top w:w="80" w:type="dxa"/>
              <w:left w:w="80" w:type="dxa"/>
              <w:bottom w:w="80" w:type="dxa"/>
              <w:right w:w="80" w:type="dxa"/>
            </w:tcMar>
            <w:vAlign w:val="center"/>
          </w:tcPr>
          <w:p w14:paraId="3D956363" w14:textId="77777777" w:rsidR="00DE45D1" w:rsidRDefault="00000000">
            <w:pPr>
              <w:spacing w:after="0" w:line="264" w:lineRule="auto"/>
            </w:pPr>
            <w:r>
              <w:rPr>
                <w:sz w:val="20"/>
              </w:rPr>
              <w:t>Kiểm tra ACK</w:t>
            </w:r>
          </w:p>
        </w:tc>
        <w:tc>
          <w:tcPr>
            <w:tcW w:w="2929" w:type="dxa"/>
            <w:tcMar>
              <w:top w:w="80" w:type="dxa"/>
              <w:left w:w="80" w:type="dxa"/>
              <w:bottom w:w="80" w:type="dxa"/>
              <w:right w:w="80" w:type="dxa"/>
            </w:tcMar>
            <w:vAlign w:val="center"/>
          </w:tcPr>
          <w:p w14:paraId="27129366" w14:textId="77777777" w:rsidR="00DE45D1" w:rsidRDefault="00000000">
            <w:pPr>
              <w:spacing w:after="0" w:line="264" w:lineRule="auto"/>
            </w:pPr>
            <w:r>
              <w:rPr>
                <w:sz w:val="20"/>
              </w:rPr>
              <w:t>Kiểm tra ACK có đúng mã node hay không</w:t>
            </w:r>
          </w:p>
        </w:tc>
      </w:tr>
      <w:tr w:rsidR="00DE45D1" w14:paraId="2AADF8F3" w14:textId="77777777">
        <w:trPr>
          <w:jc w:val="center"/>
        </w:trPr>
        <w:tc>
          <w:tcPr>
            <w:tcW w:w="2929" w:type="dxa"/>
            <w:tcMar>
              <w:top w:w="80" w:type="dxa"/>
              <w:left w:w="80" w:type="dxa"/>
              <w:bottom w:w="80" w:type="dxa"/>
              <w:right w:w="80" w:type="dxa"/>
            </w:tcMar>
            <w:vAlign w:val="center"/>
          </w:tcPr>
          <w:p w14:paraId="311478EF" w14:textId="77777777" w:rsidR="00DE45D1" w:rsidRDefault="00000000">
            <w:pPr>
              <w:spacing w:after="0" w:line="264" w:lineRule="auto"/>
            </w:pPr>
            <w:r>
              <w:rPr>
                <w:sz w:val="20"/>
              </w:rPr>
              <w:t>6</w:t>
            </w:r>
          </w:p>
        </w:tc>
        <w:tc>
          <w:tcPr>
            <w:tcW w:w="2929" w:type="dxa"/>
            <w:tcMar>
              <w:top w:w="80" w:type="dxa"/>
              <w:left w:w="80" w:type="dxa"/>
              <w:bottom w:w="80" w:type="dxa"/>
              <w:right w:w="80" w:type="dxa"/>
            </w:tcMar>
            <w:vAlign w:val="center"/>
          </w:tcPr>
          <w:p w14:paraId="7970491B" w14:textId="77777777" w:rsidR="00DE45D1" w:rsidRDefault="00000000">
            <w:pPr>
              <w:spacing w:after="0" w:line="264" w:lineRule="auto"/>
            </w:pPr>
            <w:r>
              <w:rPr>
                <w:sz w:val="20"/>
              </w:rPr>
              <w:t>Tạo dữ liệu cảm biến</w:t>
            </w:r>
          </w:p>
        </w:tc>
        <w:tc>
          <w:tcPr>
            <w:tcW w:w="2929" w:type="dxa"/>
            <w:tcMar>
              <w:top w:w="80" w:type="dxa"/>
              <w:left w:w="80" w:type="dxa"/>
              <w:bottom w:w="80" w:type="dxa"/>
              <w:right w:w="80" w:type="dxa"/>
            </w:tcMar>
            <w:vAlign w:val="center"/>
          </w:tcPr>
          <w:p w14:paraId="63B17A4E" w14:textId="77777777" w:rsidR="00DE45D1" w:rsidRDefault="00000000">
            <w:pPr>
              <w:spacing w:after="0" w:line="264" w:lineRule="auto"/>
            </w:pPr>
            <w:r>
              <w:rPr>
                <w:sz w:val="20"/>
              </w:rPr>
              <w:t>Tạo hoặc đọc dữ liệu nhiệt độ, độ ẩm, khí</w:t>
            </w:r>
          </w:p>
        </w:tc>
      </w:tr>
      <w:tr w:rsidR="00DE45D1" w14:paraId="31411801" w14:textId="77777777">
        <w:trPr>
          <w:jc w:val="center"/>
        </w:trPr>
        <w:tc>
          <w:tcPr>
            <w:tcW w:w="2929" w:type="dxa"/>
            <w:tcMar>
              <w:top w:w="80" w:type="dxa"/>
              <w:left w:w="80" w:type="dxa"/>
              <w:bottom w:w="80" w:type="dxa"/>
              <w:right w:w="80" w:type="dxa"/>
            </w:tcMar>
            <w:vAlign w:val="center"/>
          </w:tcPr>
          <w:p w14:paraId="6F344A5B" w14:textId="77777777" w:rsidR="00DE45D1" w:rsidRDefault="00000000">
            <w:pPr>
              <w:spacing w:after="0" w:line="264" w:lineRule="auto"/>
            </w:pPr>
            <w:r>
              <w:rPr>
                <w:sz w:val="20"/>
              </w:rPr>
              <w:t>7</w:t>
            </w:r>
          </w:p>
        </w:tc>
        <w:tc>
          <w:tcPr>
            <w:tcW w:w="2929" w:type="dxa"/>
            <w:tcMar>
              <w:top w:w="80" w:type="dxa"/>
              <w:left w:w="80" w:type="dxa"/>
              <w:bottom w:w="80" w:type="dxa"/>
              <w:right w:w="80" w:type="dxa"/>
            </w:tcMar>
            <w:vAlign w:val="center"/>
          </w:tcPr>
          <w:p w14:paraId="44157B38" w14:textId="77777777" w:rsidR="00DE45D1" w:rsidRDefault="00000000">
            <w:pPr>
              <w:spacing w:after="0" w:line="264" w:lineRule="auto"/>
            </w:pPr>
            <w:r>
              <w:rPr>
                <w:sz w:val="20"/>
              </w:rPr>
              <w:t>Tạo dữ liệu GPS</w:t>
            </w:r>
          </w:p>
        </w:tc>
        <w:tc>
          <w:tcPr>
            <w:tcW w:w="2929" w:type="dxa"/>
            <w:tcMar>
              <w:top w:w="80" w:type="dxa"/>
              <w:left w:w="80" w:type="dxa"/>
              <w:bottom w:w="80" w:type="dxa"/>
              <w:right w:w="80" w:type="dxa"/>
            </w:tcMar>
            <w:vAlign w:val="center"/>
          </w:tcPr>
          <w:p w14:paraId="0724FE6C" w14:textId="77777777" w:rsidR="00DE45D1" w:rsidRDefault="00000000">
            <w:pPr>
              <w:spacing w:after="0" w:line="264" w:lineRule="auto"/>
            </w:pPr>
            <w:r>
              <w:rPr>
                <w:sz w:val="20"/>
              </w:rPr>
              <w:t>Tạo hoặc đọc vĩ độ, kinh độ, độ cao, số vệ tinh</w:t>
            </w:r>
          </w:p>
        </w:tc>
      </w:tr>
      <w:tr w:rsidR="00DE45D1" w14:paraId="498C2A13" w14:textId="77777777">
        <w:trPr>
          <w:jc w:val="center"/>
        </w:trPr>
        <w:tc>
          <w:tcPr>
            <w:tcW w:w="2929" w:type="dxa"/>
            <w:tcMar>
              <w:top w:w="80" w:type="dxa"/>
              <w:left w:w="80" w:type="dxa"/>
              <w:bottom w:w="80" w:type="dxa"/>
              <w:right w:w="80" w:type="dxa"/>
            </w:tcMar>
            <w:vAlign w:val="center"/>
          </w:tcPr>
          <w:p w14:paraId="29429CA1" w14:textId="77777777" w:rsidR="00DE45D1" w:rsidRDefault="00000000">
            <w:pPr>
              <w:spacing w:after="0" w:line="264" w:lineRule="auto"/>
            </w:pPr>
            <w:r>
              <w:rPr>
                <w:sz w:val="20"/>
              </w:rPr>
              <w:t>8</w:t>
            </w:r>
          </w:p>
        </w:tc>
        <w:tc>
          <w:tcPr>
            <w:tcW w:w="2929" w:type="dxa"/>
            <w:tcMar>
              <w:top w:w="80" w:type="dxa"/>
              <w:left w:w="80" w:type="dxa"/>
              <w:bottom w:w="80" w:type="dxa"/>
              <w:right w:w="80" w:type="dxa"/>
            </w:tcMar>
            <w:vAlign w:val="center"/>
          </w:tcPr>
          <w:p w14:paraId="7B7FA427" w14:textId="77777777" w:rsidR="00DE45D1" w:rsidRDefault="00000000">
            <w:pPr>
              <w:spacing w:after="0" w:line="264" w:lineRule="auto"/>
            </w:pPr>
            <w:r>
              <w:rPr>
                <w:sz w:val="20"/>
              </w:rPr>
              <w:t>Tạo JSON</w:t>
            </w:r>
          </w:p>
        </w:tc>
        <w:tc>
          <w:tcPr>
            <w:tcW w:w="2929" w:type="dxa"/>
            <w:tcMar>
              <w:top w:w="80" w:type="dxa"/>
              <w:left w:w="80" w:type="dxa"/>
              <w:bottom w:w="80" w:type="dxa"/>
              <w:right w:w="80" w:type="dxa"/>
            </w:tcMar>
            <w:vAlign w:val="center"/>
          </w:tcPr>
          <w:p w14:paraId="6AC959F0" w14:textId="77777777" w:rsidR="00DE45D1" w:rsidRDefault="00000000">
            <w:pPr>
              <w:spacing w:after="0" w:line="264" w:lineRule="auto"/>
            </w:pPr>
            <w:r>
              <w:rPr>
                <w:sz w:val="20"/>
              </w:rPr>
              <w:t>Đóng gói dữ liệu thành chuỗi JSON</w:t>
            </w:r>
          </w:p>
        </w:tc>
      </w:tr>
      <w:tr w:rsidR="00DE45D1" w14:paraId="64A5E98A" w14:textId="77777777">
        <w:trPr>
          <w:jc w:val="center"/>
        </w:trPr>
        <w:tc>
          <w:tcPr>
            <w:tcW w:w="2929" w:type="dxa"/>
            <w:tcMar>
              <w:top w:w="80" w:type="dxa"/>
              <w:left w:w="80" w:type="dxa"/>
              <w:bottom w:w="80" w:type="dxa"/>
              <w:right w:w="80" w:type="dxa"/>
            </w:tcMar>
            <w:vAlign w:val="center"/>
          </w:tcPr>
          <w:p w14:paraId="2136E54F" w14:textId="77777777" w:rsidR="00DE45D1" w:rsidRDefault="00000000">
            <w:pPr>
              <w:spacing w:after="0" w:line="264" w:lineRule="auto"/>
            </w:pPr>
            <w:r>
              <w:rPr>
                <w:sz w:val="20"/>
              </w:rPr>
              <w:t>9</w:t>
            </w:r>
          </w:p>
        </w:tc>
        <w:tc>
          <w:tcPr>
            <w:tcW w:w="2929" w:type="dxa"/>
            <w:tcMar>
              <w:top w:w="80" w:type="dxa"/>
              <w:left w:w="80" w:type="dxa"/>
              <w:bottom w:w="80" w:type="dxa"/>
              <w:right w:w="80" w:type="dxa"/>
            </w:tcMar>
            <w:vAlign w:val="center"/>
          </w:tcPr>
          <w:p w14:paraId="5207C956" w14:textId="77777777" w:rsidR="00DE45D1" w:rsidRDefault="00000000">
            <w:pPr>
              <w:spacing w:after="0" w:line="264" w:lineRule="auto"/>
            </w:pPr>
            <w:r>
              <w:rPr>
                <w:sz w:val="20"/>
              </w:rPr>
              <w:t>Thêm sequence number</w:t>
            </w:r>
          </w:p>
        </w:tc>
        <w:tc>
          <w:tcPr>
            <w:tcW w:w="2929" w:type="dxa"/>
            <w:tcMar>
              <w:top w:w="80" w:type="dxa"/>
              <w:left w:w="80" w:type="dxa"/>
              <w:bottom w:w="80" w:type="dxa"/>
              <w:right w:w="80" w:type="dxa"/>
            </w:tcMar>
            <w:vAlign w:val="center"/>
          </w:tcPr>
          <w:p w14:paraId="0FC3C695" w14:textId="77777777" w:rsidR="00DE45D1" w:rsidRDefault="00000000">
            <w:pPr>
              <w:spacing w:after="0" w:line="264" w:lineRule="auto"/>
            </w:pPr>
            <w:r>
              <w:rPr>
                <w:sz w:val="20"/>
              </w:rPr>
              <w:t>Gắn số thứ tự gói tin vào dữ liệu</w:t>
            </w:r>
          </w:p>
        </w:tc>
      </w:tr>
      <w:tr w:rsidR="00DE45D1" w14:paraId="6F5BBCD4" w14:textId="77777777">
        <w:trPr>
          <w:jc w:val="center"/>
        </w:trPr>
        <w:tc>
          <w:tcPr>
            <w:tcW w:w="2929" w:type="dxa"/>
            <w:tcMar>
              <w:top w:w="80" w:type="dxa"/>
              <w:left w:w="80" w:type="dxa"/>
              <w:bottom w:w="80" w:type="dxa"/>
              <w:right w:w="80" w:type="dxa"/>
            </w:tcMar>
            <w:vAlign w:val="center"/>
          </w:tcPr>
          <w:p w14:paraId="4BFD41CD" w14:textId="77777777" w:rsidR="00DE45D1" w:rsidRDefault="00000000">
            <w:pPr>
              <w:spacing w:after="0" w:line="264" w:lineRule="auto"/>
            </w:pPr>
            <w:r>
              <w:rPr>
                <w:sz w:val="20"/>
              </w:rPr>
              <w:t>10</w:t>
            </w:r>
          </w:p>
        </w:tc>
        <w:tc>
          <w:tcPr>
            <w:tcW w:w="2929" w:type="dxa"/>
            <w:tcMar>
              <w:top w:w="80" w:type="dxa"/>
              <w:left w:w="80" w:type="dxa"/>
              <w:bottom w:w="80" w:type="dxa"/>
              <w:right w:w="80" w:type="dxa"/>
            </w:tcMar>
            <w:vAlign w:val="center"/>
          </w:tcPr>
          <w:p w14:paraId="4DD23A2D" w14:textId="77777777" w:rsidR="00DE45D1" w:rsidRDefault="00000000">
            <w:pPr>
              <w:spacing w:after="0" w:line="264" w:lineRule="auto"/>
            </w:pPr>
            <w:r>
              <w:rPr>
                <w:sz w:val="20"/>
              </w:rPr>
              <w:t>Tạo IV</w:t>
            </w:r>
          </w:p>
        </w:tc>
        <w:tc>
          <w:tcPr>
            <w:tcW w:w="2929" w:type="dxa"/>
            <w:tcMar>
              <w:top w:w="80" w:type="dxa"/>
              <w:left w:w="80" w:type="dxa"/>
              <w:bottom w:w="80" w:type="dxa"/>
              <w:right w:w="80" w:type="dxa"/>
            </w:tcMar>
            <w:vAlign w:val="center"/>
          </w:tcPr>
          <w:p w14:paraId="150EAEFC" w14:textId="77777777" w:rsidR="00DE45D1" w:rsidRDefault="00000000">
            <w:pPr>
              <w:spacing w:after="0" w:line="264" w:lineRule="auto"/>
            </w:pPr>
            <w:r>
              <w:rPr>
                <w:sz w:val="20"/>
              </w:rPr>
              <w:t>Sinh IV 16 byte cho AES-CBC</w:t>
            </w:r>
          </w:p>
        </w:tc>
      </w:tr>
      <w:tr w:rsidR="00DE45D1" w14:paraId="0561E759" w14:textId="77777777">
        <w:trPr>
          <w:jc w:val="center"/>
        </w:trPr>
        <w:tc>
          <w:tcPr>
            <w:tcW w:w="2929" w:type="dxa"/>
            <w:tcMar>
              <w:top w:w="80" w:type="dxa"/>
              <w:left w:w="80" w:type="dxa"/>
              <w:bottom w:w="80" w:type="dxa"/>
              <w:right w:w="80" w:type="dxa"/>
            </w:tcMar>
            <w:vAlign w:val="center"/>
          </w:tcPr>
          <w:p w14:paraId="2D681591" w14:textId="77777777" w:rsidR="00DE45D1" w:rsidRDefault="00000000">
            <w:pPr>
              <w:spacing w:after="0" w:line="264" w:lineRule="auto"/>
            </w:pPr>
            <w:r>
              <w:rPr>
                <w:sz w:val="20"/>
              </w:rPr>
              <w:t>11</w:t>
            </w:r>
          </w:p>
        </w:tc>
        <w:tc>
          <w:tcPr>
            <w:tcW w:w="2929" w:type="dxa"/>
            <w:tcMar>
              <w:top w:w="80" w:type="dxa"/>
              <w:left w:w="80" w:type="dxa"/>
              <w:bottom w:w="80" w:type="dxa"/>
              <w:right w:w="80" w:type="dxa"/>
            </w:tcMar>
            <w:vAlign w:val="center"/>
          </w:tcPr>
          <w:p w14:paraId="0D101B98" w14:textId="77777777" w:rsidR="00DE45D1" w:rsidRDefault="00000000">
            <w:pPr>
              <w:spacing w:after="0" w:line="264" w:lineRule="auto"/>
            </w:pPr>
            <w:r>
              <w:rPr>
                <w:sz w:val="20"/>
              </w:rPr>
              <w:t>Mã hóa dữ liệu</w:t>
            </w:r>
          </w:p>
        </w:tc>
        <w:tc>
          <w:tcPr>
            <w:tcW w:w="2929" w:type="dxa"/>
            <w:tcMar>
              <w:top w:w="80" w:type="dxa"/>
              <w:left w:w="80" w:type="dxa"/>
              <w:bottom w:w="80" w:type="dxa"/>
              <w:right w:w="80" w:type="dxa"/>
            </w:tcMar>
            <w:vAlign w:val="center"/>
          </w:tcPr>
          <w:p w14:paraId="3DFF475F" w14:textId="77777777" w:rsidR="00DE45D1" w:rsidRDefault="00000000">
            <w:pPr>
              <w:spacing w:after="0" w:line="264" w:lineRule="auto"/>
            </w:pPr>
            <w:r>
              <w:rPr>
                <w:sz w:val="20"/>
              </w:rPr>
              <w:t>Mã hóa JSON bằng AES-128-CBC</w:t>
            </w:r>
          </w:p>
        </w:tc>
      </w:tr>
      <w:tr w:rsidR="00DE45D1" w14:paraId="416BCCB2" w14:textId="77777777">
        <w:trPr>
          <w:jc w:val="center"/>
        </w:trPr>
        <w:tc>
          <w:tcPr>
            <w:tcW w:w="2929" w:type="dxa"/>
            <w:tcMar>
              <w:top w:w="80" w:type="dxa"/>
              <w:left w:w="80" w:type="dxa"/>
              <w:bottom w:w="80" w:type="dxa"/>
              <w:right w:w="80" w:type="dxa"/>
            </w:tcMar>
            <w:vAlign w:val="center"/>
          </w:tcPr>
          <w:p w14:paraId="17F50106" w14:textId="77777777" w:rsidR="00DE45D1" w:rsidRDefault="00000000">
            <w:pPr>
              <w:spacing w:after="0" w:line="264" w:lineRule="auto"/>
            </w:pPr>
            <w:r>
              <w:rPr>
                <w:sz w:val="20"/>
              </w:rPr>
              <w:t>12</w:t>
            </w:r>
          </w:p>
        </w:tc>
        <w:tc>
          <w:tcPr>
            <w:tcW w:w="2929" w:type="dxa"/>
            <w:tcMar>
              <w:top w:w="80" w:type="dxa"/>
              <w:left w:w="80" w:type="dxa"/>
              <w:bottom w:w="80" w:type="dxa"/>
              <w:right w:w="80" w:type="dxa"/>
            </w:tcMar>
            <w:vAlign w:val="center"/>
          </w:tcPr>
          <w:p w14:paraId="2D3505CB" w14:textId="77777777" w:rsidR="00DE45D1" w:rsidRDefault="00000000">
            <w:pPr>
              <w:spacing w:after="0" w:line="264" w:lineRule="auto"/>
            </w:pPr>
            <w:r>
              <w:rPr>
                <w:sz w:val="20"/>
              </w:rPr>
              <w:t>Tạo payload hex</w:t>
            </w:r>
          </w:p>
        </w:tc>
        <w:tc>
          <w:tcPr>
            <w:tcW w:w="2929" w:type="dxa"/>
            <w:tcMar>
              <w:top w:w="80" w:type="dxa"/>
              <w:left w:w="80" w:type="dxa"/>
              <w:bottom w:w="80" w:type="dxa"/>
              <w:right w:w="80" w:type="dxa"/>
            </w:tcMar>
            <w:vAlign w:val="center"/>
          </w:tcPr>
          <w:p w14:paraId="662C0294" w14:textId="77777777" w:rsidR="00DE45D1" w:rsidRDefault="00000000">
            <w:pPr>
              <w:spacing w:after="0" w:line="264" w:lineRule="auto"/>
            </w:pPr>
            <w:r>
              <w:rPr>
                <w:sz w:val="20"/>
              </w:rPr>
              <w:t>Ghép IV và ciphertext, sau đó chuyển sang hex</w:t>
            </w:r>
          </w:p>
        </w:tc>
      </w:tr>
      <w:tr w:rsidR="00DE45D1" w14:paraId="420F3DDA" w14:textId="77777777">
        <w:trPr>
          <w:jc w:val="center"/>
        </w:trPr>
        <w:tc>
          <w:tcPr>
            <w:tcW w:w="2929" w:type="dxa"/>
            <w:tcMar>
              <w:top w:w="80" w:type="dxa"/>
              <w:left w:w="80" w:type="dxa"/>
              <w:bottom w:w="80" w:type="dxa"/>
              <w:right w:w="80" w:type="dxa"/>
            </w:tcMar>
            <w:vAlign w:val="center"/>
          </w:tcPr>
          <w:p w14:paraId="5F9895D7" w14:textId="77777777" w:rsidR="00DE45D1" w:rsidRDefault="00000000">
            <w:pPr>
              <w:spacing w:after="0" w:line="264" w:lineRule="auto"/>
            </w:pPr>
            <w:r>
              <w:rPr>
                <w:sz w:val="20"/>
              </w:rPr>
              <w:t>13</w:t>
            </w:r>
          </w:p>
        </w:tc>
        <w:tc>
          <w:tcPr>
            <w:tcW w:w="2929" w:type="dxa"/>
            <w:tcMar>
              <w:top w:w="80" w:type="dxa"/>
              <w:left w:w="80" w:type="dxa"/>
              <w:bottom w:w="80" w:type="dxa"/>
              <w:right w:w="80" w:type="dxa"/>
            </w:tcMar>
            <w:vAlign w:val="center"/>
          </w:tcPr>
          <w:p w14:paraId="7BB93663" w14:textId="77777777" w:rsidR="00DE45D1" w:rsidRDefault="00000000">
            <w:pPr>
              <w:spacing w:after="0" w:line="264" w:lineRule="auto"/>
            </w:pPr>
            <w:r>
              <w:rPr>
                <w:sz w:val="20"/>
              </w:rPr>
              <w:t>Gửi payload</w:t>
            </w:r>
          </w:p>
        </w:tc>
        <w:tc>
          <w:tcPr>
            <w:tcW w:w="2929" w:type="dxa"/>
            <w:tcMar>
              <w:top w:w="80" w:type="dxa"/>
              <w:left w:w="80" w:type="dxa"/>
              <w:bottom w:w="80" w:type="dxa"/>
              <w:right w:w="80" w:type="dxa"/>
            </w:tcMar>
            <w:vAlign w:val="center"/>
          </w:tcPr>
          <w:p w14:paraId="0B6879A4" w14:textId="77777777" w:rsidR="00DE45D1" w:rsidRDefault="00000000">
            <w:pPr>
              <w:spacing w:after="0" w:line="264" w:lineRule="auto"/>
            </w:pPr>
            <w:r>
              <w:rPr>
                <w:sz w:val="20"/>
              </w:rPr>
              <w:t>Gửi dữ liệu mã hóa đến Gateway</w:t>
            </w:r>
          </w:p>
        </w:tc>
      </w:tr>
      <w:tr w:rsidR="00DE45D1" w14:paraId="27C228FC" w14:textId="77777777">
        <w:trPr>
          <w:jc w:val="center"/>
        </w:trPr>
        <w:tc>
          <w:tcPr>
            <w:tcW w:w="2929" w:type="dxa"/>
            <w:tcMar>
              <w:top w:w="80" w:type="dxa"/>
              <w:left w:w="80" w:type="dxa"/>
              <w:bottom w:w="80" w:type="dxa"/>
              <w:right w:w="80" w:type="dxa"/>
            </w:tcMar>
            <w:vAlign w:val="center"/>
          </w:tcPr>
          <w:p w14:paraId="5DC4B3A7" w14:textId="77777777" w:rsidR="00DE45D1" w:rsidRDefault="00000000">
            <w:pPr>
              <w:spacing w:after="0" w:line="264" w:lineRule="auto"/>
            </w:pPr>
            <w:r>
              <w:rPr>
                <w:sz w:val="20"/>
              </w:rPr>
              <w:t>14</w:t>
            </w:r>
          </w:p>
        </w:tc>
        <w:tc>
          <w:tcPr>
            <w:tcW w:w="2929" w:type="dxa"/>
            <w:tcMar>
              <w:top w:w="80" w:type="dxa"/>
              <w:left w:w="80" w:type="dxa"/>
              <w:bottom w:w="80" w:type="dxa"/>
              <w:right w:w="80" w:type="dxa"/>
            </w:tcMar>
            <w:vAlign w:val="center"/>
          </w:tcPr>
          <w:p w14:paraId="5E2CF73E" w14:textId="77777777" w:rsidR="00DE45D1" w:rsidRDefault="00000000">
            <w:pPr>
              <w:spacing w:after="0" w:line="264" w:lineRule="auto"/>
            </w:pPr>
            <w:r>
              <w:rPr>
                <w:sz w:val="20"/>
              </w:rPr>
              <w:t>Cập nhật sequence</w:t>
            </w:r>
          </w:p>
        </w:tc>
        <w:tc>
          <w:tcPr>
            <w:tcW w:w="2929" w:type="dxa"/>
            <w:tcMar>
              <w:top w:w="80" w:type="dxa"/>
              <w:left w:w="80" w:type="dxa"/>
              <w:bottom w:w="80" w:type="dxa"/>
              <w:right w:w="80" w:type="dxa"/>
            </w:tcMar>
            <w:vAlign w:val="center"/>
          </w:tcPr>
          <w:p w14:paraId="7E15DCBD" w14:textId="77777777" w:rsidR="00DE45D1" w:rsidRDefault="00000000">
            <w:pPr>
              <w:spacing w:after="0" w:line="264" w:lineRule="auto"/>
            </w:pPr>
            <w:r>
              <w:rPr>
                <w:sz w:val="20"/>
              </w:rPr>
              <w:t>Tăng sequence number sau mỗi lần gửi</w:t>
            </w:r>
          </w:p>
        </w:tc>
      </w:tr>
    </w:tbl>
    <w:p w14:paraId="5EAB1BCB" w14:textId="77777777" w:rsidR="00DE45D1" w:rsidRDefault="00DE45D1">
      <w:pPr>
        <w:spacing w:after="60"/>
      </w:pPr>
    </w:p>
    <w:p w14:paraId="65562930" w14:textId="77777777" w:rsidR="00DE45D1" w:rsidRDefault="00000000">
      <w:pPr>
        <w:pStyle w:val="Heading4"/>
      </w:pPr>
      <w:r>
        <w:t>b. Yêu cầu chức năng của Gateway Y</w:t>
      </w:r>
    </w:p>
    <w:p w14:paraId="35770C9A" w14:textId="77777777" w:rsidR="00DE45D1" w:rsidRDefault="00000000">
      <w:pPr>
        <w:jc w:val="both"/>
      </w:pPr>
      <w:r>
        <w:t>Gateway Y là thiết bị trung gian giữa node Xi và Server. Gateway không giải mã dữ liệu mà chỉ tiếp nhận và chuyển tiếp payload mã hóa.</w:t>
      </w:r>
    </w:p>
    <w:p w14:paraId="332B3495" w14:textId="77777777" w:rsidR="00DE45D1" w:rsidRDefault="00000000">
      <w:pPr>
        <w:jc w:val="both"/>
      </w:pPr>
      <w:r>
        <w:t>Gateway Y cần thực hiện các chức năng sau:</w:t>
      </w:r>
    </w:p>
    <w:tbl>
      <w:tblPr>
        <w:tblStyle w:val="TableGrid"/>
        <w:tblW w:w="0" w:type="auto"/>
        <w:jc w:val="center"/>
        <w:tblLook w:val="04A0" w:firstRow="1" w:lastRow="0" w:firstColumn="1" w:lastColumn="0" w:noHBand="0" w:noVBand="1"/>
      </w:tblPr>
      <w:tblGrid>
        <w:gridCol w:w="2926"/>
        <w:gridCol w:w="2926"/>
        <w:gridCol w:w="2926"/>
      </w:tblGrid>
      <w:tr w:rsidR="00DE45D1" w14:paraId="732D555E" w14:textId="77777777">
        <w:trPr>
          <w:tblHeader/>
          <w:jc w:val="center"/>
        </w:trPr>
        <w:tc>
          <w:tcPr>
            <w:tcW w:w="2929" w:type="dxa"/>
            <w:shd w:val="clear" w:color="auto" w:fill="D9EAF7"/>
            <w:tcMar>
              <w:top w:w="80" w:type="dxa"/>
              <w:left w:w="80" w:type="dxa"/>
              <w:bottom w:w="80" w:type="dxa"/>
              <w:right w:w="80" w:type="dxa"/>
            </w:tcMar>
            <w:vAlign w:val="center"/>
          </w:tcPr>
          <w:p w14:paraId="1B8CFA4B" w14:textId="77777777" w:rsidR="00DE45D1" w:rsidRDefault="00000000">
            <w:pPr>
              <w:spacing w:after="0" w:line="264" w:lineRule="auto"/>
            </w:pPr>
            <w:r>
              <w:rPr>
                <w:b/>
                <w:sz w:val="20"/>
              </w:rPr>
              <w:t>STT</w:t>
            </w:r>
          </w:p>
        </w:tc>
        <w:tc>
          <w:tcPr>
            <w:tcW w:w="2929" w:type="dxa"/>
            <w:shd w:val="clear" w:color="auto" w:fill="D9EAF7"/>
            <w:tcMar>
              <w:top w:w="80" w:type="dxa"/>
              <w:left w:w="80" w:type="dxa"/>
              <w:bottom w:w="80" w:type="dxa"/>
              <w:right w:w="80" w:type="dxa"/>
            </w:tcMar>
            <w:vAlign w:val="center"/>
          </w:tcPr>
          <w:p w14:paraId="0A6AD1A3" w14:textId="77777777" w:rsidR="00DE45D1" w:rsidRDefault="00000000">
            <w:pPr>
              <w:spacing w:after="0" w:line="264" w:lineRule="auto"/>
            </w:pPr>
            <w:r>
              <w:rPr>
                <w:b/>
                <w:sz w:val="20"/>
              </w:rPr>
              <w:t>Chức năng</w:t>
            </w:r>
          </w:p>
        </w:tc>
        <w:tc>
          <w:tcPr>
            <w:tcW w:w="2929" w:type="dxa"/>
            <w:shd w:val="clear" w:color="auto" w:fill="D9EAF7"/>
            <w:tcMar>
              <w:top w:w="80" w:type="dxa"/>
              <w:left w:w="80" w:type="dxa"/>
              <w:bottom w:w="80" w:type="dxa"/>
              <w:right w:w="80" w:type="dxa"/>
            </w:tcMar>
            <w:vAlign w:val="center"/>
          </w:tcPr>
          <w:p w14:paraId="3EF90B25" w14:textId="77777777" w:rsidR="00DE45D1" w:rsidRDefault="00000000">
            <w:pPr>
              <w:spacing w:after="0" w:line="264" w:lineRule="auto"/>
            </w:pPr>
            <w:r>
              <w:rPr>
                <w:b/>
                <w:sz w:val="20"/>
              </w:rPr>
              <w:t>Mô tả</w:t>
            </w:r>
          </w:p>
        </w:tc>
      </w:tr>
      <w:tr w:rsidR="00DE45D1" w14:paraId="1FFB24F1" w14:textId="77777777">
        <w:trPr>
          <w:jc w:val="center"/>
        </w:trPr>
        <w:tc>
          <w:tcPr>
            <w:tcW w:w="2929" w:type="dxa"/>
            <w:tcMar>
              <w:top w:w="80" w:type="dxa"/>
              <w:left w:w="80" w:type="dxa"/>
              <w:bottom w:w="80" w:type="dxa"/>
              <w:right w:w="80" w:type="dxa"/>
            </w:tcMar>
            <w:vAlign w:val="center"/>
          </w:tcPr>
          <w:p w14:paraId="2D30E991" w14:textId="77777777" w:rsidR="00DE45D1" w:rsidRDefault="00000000">
            <w:pPr>
              <w:spacing w:after="0" w:line="264" w:lineRule="auto"/>
            </w:pPr>
            <w:r>
              <w:rPr>
                <w:sz w:val="20"/>
              </w:rPr>
              <w:t>1</w:t>
            </w:r>
          </w:p>
        </w:tc>
        <w:tc>
          <w:tcPr>
            <w:tcW w:w="2929" w:type="dxa"/>
            <w:tcMar>
              <w:top w:w="80" w:type="dxa"/>
              <w:left w:w="80" w:type="dxa"/>
              <w:bottom w:w="80" w:type="dxa"/>
              <w:right w:w="80" w:type="dxa"/>
            </w:tcMar>
            <w:vAlign w:val="center"/>
          </w:tcPr>
          <w:p w14:paraId="487D213D" w14:textId="77777777" w:rsidR="00DE45D1" w:rsidRDefault="00000000">
            <w:pPr>
              <w:spacing w:after="0" w:line="264" w:lineRule="auto"/>
            </w:pPr>
            <w:r>
              <w:rPr>
                <w:sz w:val="20"/>
              </w:rPr>
              <w:t>Khởi tạo Gateway</w:t>
            </w:r>
          </w:p>
        </w:tc>
        <w:tc>
          <w:tcPr>
            <w:tcW w:w="2929" w:type="dxa"/>
            <w:tcMar>
              <w:top w:w="80" w:type="dxa"/>
              <w:left w:w="80" w:type="dxa"/>
              <w:bottom w:w="80" w:type="dxa"/>
              <w:right w:w="80" w:type="dxa"/>
            </w:tcMar>
            <w:vAlign w:val="center"/>
          </w:tcPr>
          <w:p w14:paraId="0370F888" w14:textId="77777777" w:rsidR="00DE45D1" w:rsidRDefault="00000000">
            <w:pPr>
              <w:spacing w:after="0" w:line="264" w:lineRule="auto"/>
            </w:pPr>
            <w:r>
              <w:rPr>
                <w:sz w:val="20"/>
              </w:rPr>
              <w:t>Thiết lập mã Gateway, kết nối mạng và trạng thái hoạt động</w:t>
            </w:r>
          </w:p>
        </w:tc>
      </w:tr>
      <w:tr w:rsidR="00DE45D1" w14:paraId="4A19BF98" w14:textId="77777777">
        <w:trPr>
          <w:jc w:val="center"/>
        </w:trPr>
        <w:tc>
          <w:tcPr>
            <w:tcW w:w="2929" w:type="dxa"/>
            <w:tcMar>
              <w:top w:w="80" w:type="dxa"/>
              <w:left w:w="80" w:type="dxa"/>
              <w:bottom w:w="80" w:type="dxa"/>
              <w:right w:w="80" w:type="dxa"/>
            </w:tcMar>
            <w:vAlign w:val="center"/>
          </w:tcPr>
          <w:p w14:paraId="00C4F97C" w14:textId="77777777" w:rsidR="00DE45D1" w:rsidRDefault="00000000">
            <w:pPr>
              <w:spacing w:after="0" w:line="264" w:lineRule="auto"/>
            </w:pPr>
            <w:r>
              <w:rPr>
                <w:sz w:val="20"/>
              </w:rPr>
              <w:t>2</w:t>
            </w:r>
          </w:p>
        </w:tc>
        <w:tc>
          <w:tcPr>
            <w:tcW w:w="2929" w:type="dxa"/>
            <w:tcMar>
              <w:top w:w="80" w:type="dxa"/>
              <w:left w:w="80" w:type="dxa"/>
              <w:bottom w:w="80" w:type="dxa"/>
              <w:right w:w="80" w:type="dxa"/>
            </w:tcMar>
            <w:vAlign w:val="center"/>
          </w:tcPr>
          <w:p w14:paraId="1FA3CBE9" w14:textId="77777777" w:rsidR="00DE45D1" w:rsidRDefault="00000000">
            <w:pPr>
              <w:spacing w:after="0" w:line="264" w:lineRule="auto"/>
            </w:pPr>
            <w:r>
              <w:rPr>
                <w:sz w:val="20"/>
              </w:rPr>
              <w:t>Lắng nghe Beacon</w:t>
            </w:r>
          </w:p>
        </w:tc>
        <w:tc>
          <w:tcPr>
            <w:tcW w:w="2929" w:type="dxa"/>
            <w:tcMar>
              <w:top w:w="80" w:type="dxa"/>
              <w:left w:w="80" w:type="dxa"/>
              <w:bottom w:w="80" w:type="dxa"/>
              <w:right w:w="80" w:type="dxa"/>
            </w:tcMar>
            <w:vAlign w:val="center"/>
          </w:tcPr>
          <w:p w14:paraId="69D27685" w14:textId="77777777" w:rsidR="00DE45D1" w:rsidRDefault="00000000">
            <w:pPr>
              <w:spacing w:after="0" w:line="264" w:lineRule="auto"/>
            </w:pPr>
            <w:r>
              <w:rPr>
                <w:sz w:val="20"/>
              </w:rPr>
              <w:t>Chờ gói Beacon từ các node Xi</w:t>
            </w:r>
          </w:p>
        </w:tc>
      </w:tr>
      <w:tr w:rsidR="00DE45D1" w14:paraId="1612D362" w14:textId="77777777">
        <w:trPr>
          <w:jc w:val="center"/>
        </w:trPr>
        <w:tc>
          <w:tcPr>
            <w:tcW w:w="2929" w:type="dxa"/>
            <w:tcMar>
              <w:top w:w="80" w:type="dxa"/>
              <w:left w:w="80" w:type="dxa"/>
              <w:bottom w:w="80" w:type="dxa"/>
              <w:right w:w="80" w:type="dxa"/>
            </w:tcMar>
            <w:vAlign w:val="center"/>
          </w:tcPr>
          <w:p w14:paraId="58D80255" w14:textId="77777777" w:rsidR="00DE45D1" w:rsidRDefault="00000000">
            <w:pPr>
              <w:spacing w:after="0" w:line="264" w:lineRule="auto"/>
            </w:pPr>
            <w:r>
              <w:rPr>
                <w:sz w:val="20"/>
              </w:rPr>
              <w:t>3</w:t>
            </w:r>
          </w:p>
        </w:tc>
        <w:tc>
          <w:tcPr>
            <w:tcW w:w="2929" w:type="dxa"/>
            <w:tcMar>
              <w:top w:w="80" w:type="dxa"/>
              <w:left w:w="80" w:type="dxa"/>
              <w:bottom w:w="80" w:type="dxa"/>
              <w:right w:w="80" w:type="dxa"/>
            </w:tcMar>
            <w:vAlign w:val="center"/>
          </w:tcPr>
          <w:p w14:paraId="71DE6818" w14:textId="77777777" w:rsidR="00DE45D1" w:rsidRDefault="00000000">
            <w:pPr>
              <w:spacing w:after="0" w:line="264" w:lineRule="auto"/>
            </w:pPr>
            <w:r>
              <w:rPr>
                <w:sz w:val="20"/>
              </w:rPr>
              <w:t>Phân tích Beacon</w:t>
            </w:r>
          </w:p>
        </w:tc>
        <w:tc>
          <w:tcPr>
            <w:tcW w:w="2929" w:type="dxa"/>
            <w:tcMar>
              <w:top w:w="80" w:type="dxa"/>
              <w:left w:w="80" w:type="dxa"/>
              <w:bottom w:w="80" w:type="dxa"/>
              <w:right w:w="80" w:type="dxa"/>
            </w:tcMar>
            <w:vAlign w:val="center"/>
          </w:tcPr>
          <w:p w14:paraId="7C4C4C2A" w14:textId="77777777" w:rsidR="00DE45D1" w:rsidRDefault="00000000">
            <w:pPr>
              <w:spacing w:after="0" w:line="264" w:lineRule="auto"/>
            </w:pPr>
            <w:r>
              <w:rPr>
                <w:sz w:val="20"/>
              </w:rPr>
              <w:t>Tách mã node từ Beacon nhận được</w:t>
            </w:r>
          </w:p>
        </w:tc>
      </w:tr>
      <w:tr w:rsidR="00DE45D1" w14:paraId="0D945917" w14:textId="77777777">
        <w:trPr>
          <w:jc w:val="center"/>
        </w:trPr>
        <w:tc>
          <w:tcPr>
            <w:tcW w:w="2929" w:type="dxa"/>
            <w:tcMar>
              <w:top w:w="80" w:type="dxa"/>
              <w:left w:w="80" w:type="dxa"/>
              <w:bottom w:w="80" w:type="dxa"/>
              <w:right w:w="80" w:type="dxa"/>
            </w:tcMar>
            <w:vAlign w:val="center"/>
          </w:tcPr>
          <w:p w14:paraId="6B440E45" w14:textId="77777777" w:rsidR="00DE45D1" w:rsidRDefault="00000000">
            <w:pPr>
              <w:spacing w:after="0" w:line="264" w:lineRule="auto"/>
            </w:pPr>
            <w:r>
              <w:rPr>
                <w:sz w:val="20"/>
              </w:rPr>
              <w:t>4</w:t>
            </w:r>
          </w:p>
        </w:tc>
        <w:tc>
          <w:tcPr>
            <w:tcW w:w="2929" w:type="dxa"/>
            <w:tcMar>
              <w:top w:w="80" w:type="dxa"/>
              <w:left w:w="80" w:type="dxa"/>
              <w:bottom w:w="80" w:type="dxa"/>
              <w:right w:w="80" w:type="dxa"/>
            </w:tcMar>
            <w:vAlign w:val="center"/>
          </w:tcPr>
          <w:p w14:paraId="2CE46BB2" w14:textId="77777777" w:rsidR="00DE45D1" w:rsidRDefault="00000000">
            <w:pPr>
              <w:spacing w:after="0" w:line="264" w:lineRule="auto"/>
            </w:pPr>
            <w:r>
              <w:rPr>
                <w:sz w:val="20"/>
              </w:rPr>
              <w:t>Tạo ACK</w:t>
            </w:r>
          </w:p>
        </w:tc>
        <w:tc>
          <w:tcPr>
            <w:tcW w:w="2929" w:type="dxa"/>
            <w:tcMar>
              <w:top w:w="80" w:type="dxa"/>
              <w:left w:w="80" w:type="dxa"/>
              <w:bottom w:w="80" w:type="dxa"/>
              <w:right w:w="80" w:type="dxa"/>
            </w:tcMar>
            <w:vAlign w:val="center"/>
          </w:tcPr>
          <w:p w14:paraId="5204649A" w14:textId="77777777" w:rsidR="00DE45D1" w:rsidRDefault="00000000">
            <w:pPr>
              <w:spacing w:after="0" w:line="264" w:lineRule="auto"/>
            </w:pPr>
            <w:r>
              <w:rPr>
                <w:sz w:val="20"/>
              </w:rPr>
              <w:t xml:space="preserve">Tạo gói ACK chứa mã </w:t>
            </w:r>
            <w:r>
              <w:rPr>
                <w:sz w:val="20"/>
              </w:rPr>
              <w:lastRenderedPageBreak/>
              <w:t>node và mã Gateway</w:t>
            </w:r>
          </w:p>
        </w:tc>
      </w:tr>
      <w:tr w:rsidR="00DE45D1" w14:paraId="5FDB86A0" w14:textId="77777777">
        <w:trPr>
          <w:jc w:val="center"/>
        </w:trPr>
        <w:tc>
          <w:tcPr>
            <w:tcW w:w="2929" w:type="dxa"/>
            <w:tcMar>
              <w:top w:w="80" w:type="dxa"/>
              <w:left w:w="80" w:type="dxa"/>
              <w:bottom w:w="80" w:type="dxa"/>
              <w:right w:w="80" w:type="dxa"/>
            </w:tcMar>
            <w:vAlign w:val="center"/>
          </w:tcPr>
          <w:p w14:paraId="0F2A8579" w14:textId="77777777" w:rsidR="00DE45D1" w:rsidRDefault="00000000">
            <w:pPr>
              <w:spacing w:after="0" w:line="264" w:lineRule="auto"/>
            </w:pPr>
            <w:r>
              <w:rPr>
                <w:sz w:val="20"/>
              </w:rPr>
              <w:lastRenderedPageBreak/>
              <w:t>5</w:t>
            </w:r>
          </w:p>
        </w:tc>
        <w:tc>
          <w:tcPr>
            <w:tcW w:w="2929" w:type="dxa"/>
            <w:tcMar>
              <w:top w:w="80" w:type="dxa"/>
              <w:left w:w="80" w:type="dxa"/>
              <w:bottom w:w="80" w:type="dxa"/>
              <w:right w:w="80" w:type="dxa"/>
            </w:tcMar>
            <w:vAlign w:val="center"/>
          </w:tcPr>
          <w:p w14:paraId="6D4F3CAF" w14:textId="77777777" w:rsidR="00DE45D1" w:rsidRDefault="00000000">
            <w:pPr>
              <w:spacing w:after="0" w:line="264" w:lineRule="auto"/>
            </w:pPr>
            <w:r>
              <w:rPr>
                <w:sz w:val="20"/>
              </w:rPr>
              <w:t>Gửi ACK</w:t>
            </w:r>
          </w:p>
        </w:tc>
        <w:tc>
          <w:tcPr>
            <w:tcW w:w="2929" w:type="dxa"/>
            <w:tcMar>
              <w:top w:w="80" w:type="dxa"/>
              <w:left w:w="80" w:type="dxa"/>
              <w:bottom w:w="80" w:type="dxa"/>
              <w:right w:w="80" w:type="dxa"/>
            </w:tcMar>
            <w:vAlign w:val="center"/>
          </w:tcPr>
          <w:p w14:paraId="13D7FB97" w14:textId="77777777" w:rsidR="00DE45D1" w:rsidRDefault="00000000">
            <w:pPr>
              <w:spacing w:after="0" w:line="264" w:lineRule="auto"/>
            </w:pPr>
            <w:r>
              <w:rPr>
                <w:sz w:val="20"/>
              </w:rPr>
              <w:t>Gửi ACK về node tương ứng</w:t>
            </w:r>
          </w:p>
        </w:tc>
      </w:tr>
      <w:tr w:rsidR="00DE45D1" w14:paraId="6526BE54" w14:textId="77777777">
        <w:trPr>
          <w:jc w:val="center"/>
        </w:trPr>
        <w:tc>
          <w:tcPr>
            <w:tcW w:w="2929" w:type="dxa"/>
            <w:tcMar>
              <w:top w:w="80" w:type="dxa"/>
              <w:left w:w="80" w:type="dxa"/>
              <w:bottom w:w="80" w:type="dxa"/>
              <w:right w:w="80" w:type="dxa"/>
            </w:tcMar>
            <w:vAlign w:val="center"/>
          </w:tcPr>
          <w:p w14:paraId="03C89FDD" w14:textId="77777777" w:rsidR="00DE45D1" w:rsidRDefault="00000000">
            <w:pPr>
              <w:spacing w:after="0" w:line="264" w:lineRule="auto"/>
            </w:pPr>
            <w:r>
              <w:rPr>
                <w:sz w:val="20"/>
              </w:rPr>
              <w:t>6</w:t>
            </w:r>
          </w:p>
        </w:tc>
        <w:tc>
          <w:tcPr>
            <w:tcW w:w="2929" w:type="dxa"/>
            <w:tcMar>
              <w:top w:w="80" w:type="dxa"/>
              <w:left w:w="80" w:type="dxa"/>
              <w:bottom w:w="80" w:type="dxa"/>
              <w:right w:w="80" w:type="dxa"/>
            </w:tcMar>
            <w:vAlign w:val="center"/>
          </w:tcPr>
          <w:p w14:paraId="42A99ECD" w14:textId="77777777" w:rsidR="00DE45D1" w:rsidRDefault="00000000">
            <w:pPr>
              <w:spacing w:after="0" w:line="264" w:lineRule="auto"/>
            </w:pPr>
            <w:r>
              <w:rPr>
                <w:sz w:val="20"/>
              </w:rPr>
              <w:t>Nhận payload</w:t>
            </w:r>
          </w:p>
        </w:tc>
        <w:tc>
          <w:tcPr>
            <w:tcW w:w="2929" w:type="dxa"/>
            <w:tcMar>
              <w:top w:w="80" w:type="dxa"/>
              <w:left w:w="80" w:type="dxa"/>
              <w:bottom w:w="80" w:type="dxa"/>
              <w:right w:w="80" w:type="dxa"/>
            </w:tcMar>
            <w:vAlign w:val="center"/>
          </w:tcPr>
          <w:p w14:paraId="003DFD30" w14:textId="77777777" w:rsidR="00DE45D1" w:rsidRDefault="00000000">
            <w:pPr>
              <w:spacing w:after="0" w:line="264" w:lineRule="auto"/>
            </w:pPr>
            <w:r>
              <w:rPr>
                <w:sz w:val="20"/>
              </w:rPr>
              <w:t>Nhận payload mã hóa từ node Xi</w:t>
            </w:r>
          </w:p>
        </w:tc>
      </w:tr>
      <w:tr w:rsidR="00DE45D1" w14:paraId="463BFEFF" w14:textId="77777777">
        <w:trPr>
          <w:jc w:val="center"/>
        </w:trPr>
        <w:tc>
          <w:tcPr>
            <w:tcW w:w="2929" w:type="dxa"/>
            <w:tcMar>
              <w:top w:w="80" w:type="dxa"/>
              <w:left w:w="80" w:type="dxa"/>
              <w:bottom w:w="80" w:type="dxa"/>
              <w:right w:w="80" w:type="dxa"/>
            </w:tcMar>
            <w:vAlign w:val="center"/>
          </w:tcPr>
          <w:p w14:paraId="1A607695" w14:textId="77777777" w:rsidR="00DE45D1" w:rsidRDefault="00000000">
            <w:pPr>
              <w:spacing w:after="0" w:line="264" w:lineRule="auto"/>
            </w:pPr>
            <w:r>
              <w:rPr>
                <w:sz w:val="20"/>
              </w:rPr>
              <w:t>7</w:t>
            </w:r>
          </w:p>
        </w:tc>
        <w:tc>
          <w:tcPr>
            <w:tcW w:w="2929" w:type="dxa"/>
            <w:tcMar>
              <w:top w:w="80" w:type="dxa"/>
              <w:left w:w="80" w:type="dxa"/>
              <w:bottom w:w="80" w:type="dxa"/>
              <w:right w:w="80" w:type="dxa"/>
            </w:tcMar>
            <w:vAlign w:val="center"/>
          </w:tcPr>
          <w:p w14:paraId="01B200BC" w14:textId="77777777" w:rsidR="00DE45D1" w:rsidRDefault="00000000">
            <w:pPr>
              <w:spacing w:after="0" w:line="264" w:lineRule="auto"/>
            </w:pPr>
            <w:r>
              <w:rPr>
                <w:sz w:val="20"/>
              </w:rPr>
              <w:t>Đóng gói HTTP request</w:t>
            </w:r>
          </w:p>
        </w:tc>
        <w:tc>
          <w:tcPr>
            <w:tcW w:w="2929" w:type="dxa"/>
            <w:tcMar>
              <w:top w:w="80" w:type="dxa"/>
              <w:left w:w="80" w:type="dxa"/>
              <w:bottom w:w="80" w:type="dxa"/>
              <w:right w:w="80" w:type="dxa"/>
            </w:tcMar>
            <w:vAlign w:val="center"/>
          </w:tcPr>
          <w:p w14:paraId="24D2CE2B" w14:textId="77777777" w:rsidR="00DE45D1" w:rsidRDefault="00000000">
            <w:pPr>
              <w:spacing w:after="0" w:line="264" w:lineRule="auto"/>
            </w:pPr>
            <w:r>
              <w:rPr>
                <w:sz w:val="20"/>
              </w:rPr>
              <w:t>Tạo JSON chứa trường payload</w:t>
            </w:r>
          </w:p>
        </w:tc>
      </w:tr>
      <w:tr w:rsidR="00DE45D1" w14:paraId="2E234A8C" w14:textId="77777777">
        <w:trPr>
          <w:jc w:val="center"/>
        </w:trPr>
        <w:tc>
          <w:tcPr>
            <w:tcW w:w="2929" w:type="dxa"/>
            <w:tcMar>
              <w:top w:w="80" w:type="dxa"/>
              <w:left w:w="80" w:type="dxa"/>
              <w:bottom w:w="80" w:type="dxa"/>
              <w:right w:w="80" w:type="dxa"/>
            </w:tcMar>
            <w:vAlign w:val="center"/>
          </w:tcPr>
          <w:p w14:paraId="06B25009" w14:textId="77777777" w:rsidR="00DE45D1" w:rsidRDefault="00000000">
            <w:pPr>
              <w:spacing w:after="0" w:line="264" w:lineRule="auto"/>
            </w:pPr>
            <w:r>
              <w:rPr>
                <w:sz w:val="20"/>
              </w:rPr>
              <w:t>8</w:t>
            </w:r>
          </w:p>
        </w:tc>
        <w:tc>
          <w:tcPr>
            <w:tcW w:w="2929" w:type="dxa"/>
            <w:tcMar>
              <w:top w:w="80" w:type="dxa"/>
              <w:left w:w="80" w:type="dxa"/>
              <w:bottom w:w="80" w:type="dxa"/>
              <w:right w:w="80" w:type="dxa"/>
            </w:tcMar>
            <w:vAlign w:val="center"/>
          </w:tcPr>
          <w:p w14:paraId="01B5231E" w14:textId="77777777" w:rsidR="00DE45D1" w:rsidRDefault="00000000">
            <w:pPr>
              <w:spacing w:after="0" w:line="264" w:lineRule="auto"/>
            </w:pPr>
            <w:r>
              <w:rPr>
                <w:sz w:val="20"/>
              </w:rPr>
              <w:t>Gửi Server</w:t>
            </w:r>
          </w:p>
        </w:tc>
        <w:tc>
          <w:tcPr>
            <w:tcW w:w="2929" w:type="dxa"/>
            <w:tcMar>
              <w:top w:w="80" w:type="dxa"/>
              <w:left w:w="80" w:type="dxa"/>
              <w:bottom w:w="80" w:type="dxa"/>
              <w:right w:w="80" w:type="dxa"/>
            </w:tcMar>
            <w:vAlign w:val="center"/>
          </w:tcPr>
          <w:p w14:paraId="1D10F211" w14:textId="77777777" w:rsidR="00DE45D1" w:rsidRDefault="00000000">
            <w:pPr>
              <w:spacing w:after="0" w:line="264" w:lineRule="auto"/>
            </w:pPr>
            <w:r>
              <w:rPr>
                <w:sz w:val="20"/>
              </w:rPr>
              <w:t>Gửi request POST đến Flask Server</w:t>
            </w:r>
          </w:p>
        </w:tc>
      </w:tr>
      <w:tr w:rsidR="00DE45D1" w14:paraId="7381026C" w14:textId="77777777">
        <w:trPr>
          <w:jc w:val="center"/>
        </w:trPr>
        <w:tc>
          <w:tcPr>
            <w:tcW w:w="2929" w:type="dxa"/>
            <w:tcMar>
              <w:top w:w="80" w:type="dxa"/>
              <w:left w:w="80" w:type="dxa"/>
              <w:bottom w:w="80" w:type="dxa"/>
              <w:right w:w="80" w:type="dxa"/>
            </w:tcMar>
            <w:vAlign w:val="center"/>
          </w:tcPr>
          <w:p w14:paraId="1AEFBB92" w14:textId="77777777" w:rsidR="00DE45D1" w:rsidRDefault="00000000">
            <w:pPr>
              <w:spacing w:after="0" w:line="264" w:lineRule="auto"/>
            </w:pPr>
            <w:r>
              <w:rPr>
                <w:sz w:val="20"/>
              </w:rPr>
              <w:t>9</w:t>
            </w:r>
          </w:p>
        </w:tc>
        <w:tc>
          <w:tcPr>
            <w:tcW w:w="2929" w:type="dxa"/>
            <w:tcMar>
              <w:top w:w="80" w:type="dxa"/>
              <w:left w:w="80" w:type="dxa"/>
              <w:bottom w:w="80" w:type="dxa"/>
              <w:right w:w="80" w:type="dxa"/>
            </w:tcMar>
            <w:vAlign w:val="center"/>
          </w:tcPr>
          <w:p w14:paraId="79FB9A4A" w14:textId="77777777" w:rsidR="00DE45D1" w:rsidRDefault="00000000">
            <w:pPr>
              <w:spacing w:after="0" w:line="264" w:lineRule="auto"/>
            </w:pPr>
            <w:r>
              <w:rPr>
                <w:sz w:val="20"/>
              </w:rPr>
              <w:t>Nhận phản hồi</w:t>
            </w:r>
          </w:p>
        </w:tc>
        <w:tc>
          <w:tcPr>
            <w:tcW w:w="2929" w:type="dxa"/>
            <w:tcMar>
              <w:top w:w="80" w:type="dxa"/>
              <w:left w:w="80" w:type="dxa"/>
              <w:bottom w:w="80" w:type="dxa"/>
              <w:right w:w="80" w:type="dxa"/>
            </w:tcMar>
            <w:vAlign w:val="center"/>
          </w:tcPr>
          <w:p w14:paraId="445B094F" w14:textId="77777777" w:rsidR="00DE45D1" w:rsidRDefault="00000000">
            <w:pPr>
              <w:spacing w:after="0" w:line="264" w:lineRule="auto"/>
            </w:pPr>
            <w:r>
              <w:rPr>
                <w:sz w:val="20"/>
              </w:rPr>
              <w:t>Nhận kết quả xử lý từ Server</w:t>
            </w:r>
          </w:p>
        </w:tc>
      </w:tr>
      <w:tr w:rsidR="00DE45D1" w14:paraId="0644D19D" w14:textId="77777777">
        <w:trPr>
          <w:jc w:val="center"/>
        </w:trPr>
        <w:tc>
          <w:tcPr>
            <w:tcW w:w="2929" w:type="dxa"/>
            <w:tcMar>
              <w:top w:w="80" w:type="dxa"/>
              <w:left w:w="80" w:type="dxa"/>
              <w:bottom w:w="80" w:type="dxa"/>
              <w:right w:w="80" w:type="dxa"/>
            </w:tcMar>
            <w:vAlign w:val="center"/>
          </w:tcPr>
          <w:p w14:paraId="3746EA90" w14:textId="77777777" w:rsidR="00DE45D1" w:rsidRDefault="00000000">
            <w:pPr>
              <w:spacing w:after="0" w:line="264" w:lineRule="auto"/>
            </w:pPr>
            <w:r>
              <w:rPr>
                <w:sz w:val="20"/>
              </w:rPr>
              <w:t>10</w:t>
            </w:r>
          </w:p>
        </w:tc>
        <w:tc>
          <w:tcPr>
            <w:tcW w:w="2929" w:type="dxa"/>
            <w:tcMar>
              <w:top w:w="80" w:type="dxa"/>
              <w:left w:w="80" w:type="dxa"/>
              <w:bottom w:w="80" w:type="dxa"/>
              <w:right w:w="80" w:type="dxa"/>
            </w:tcMar>
            <w:vAlign w:val="center"/>
          </w:tcPr>
          <w:p w14:paraId="36A15D92" w14:textId="77777777" w:rsidR="00DE45D1" w:rsidRDefault="00000000">
            <w:pPr>
              <w:spacing w:after="0" w:line="264" w:lineRule="auto"/>
            </w:pPr>
            <w:r>
              <w:rPr>
                <w:sz w:val="20"/>
              </w:rPr>
              <w:t>Hiển thị trạng thái</w:t>
            </w:r>
          </w:p>
        </w:tc>
        <w:tc>
          <w:tcPr>
            <w:tcW w:w="2929" w:type="dxa"/>
            <w:tcMar>
              <w:top w:w="80" w:type="dxa"/>
              <w:left w:w="80" w:type="dxa"/>
              <w:bottom w:w="80" w:type="dxa"/>
              <w:right w:w="80" w:type="dxa"/>
            </w:tcMar>
            <w:vAlign w:val="center"/>
          </w:tcPr>
          <w:p w14:paraId="678F79E9" w14:textId="77777777" w:rsidR="00DE45D1" w:rsidRDefault="00000000">
            <w:pPr>
              <w:spacing w:after="0" w:line="264" w:lineRule="auto"/>
            </w:pPr>
            <w:r>
              <w:rPr>
                <w:sz w:val="20"/>
              </w:rPr>
              <w:t>In trạng thái thành công hoặc lỗi ra Serial Monitor</w:t>
            </w:r>
          </w:p>
        </w:tc>
      </w:tr>
    </w:tbl>
    <w:p w14:paraId="192A3214" w14:textId="77777777" w:rsidR="00DE45D1" w:rsidRDefault="00DE45D1">
      <w:pPr>
        <w:spacing w:after="60"/>
      </w:pPr>
    </w:p>
    <w:p w14:paraId="02CFEC08" w14:textId="77777777" w:rsidR="00DE45D1" w:rsidRDefault="00000000">
      <w:pPr>
        <w:pStyle w:val="Heading4"/>
      </w:pPr>
      <w:r>
        <w:t>c. Yêu cầu chức năng của Flask Server</w:t>
      </w:r>
    </w:p>
    <w:p w14:paraId="7D9E9C4F" w14:textId="77777777" w:rsidR="00DE45D1" w:rsidRDefault="00000000">
      <w:pPr>
        <w:jc w:val="both"/>
      </w:pPr>
      <w:r>
        <w:t>Flask Server là nơi xử lý chính của hệ thống. Server có nhiệm vụ kiểm tra, giải mã, chống replay và lưu dữ liệu.</w:t>
      </w:r>
    </w:p>
    <w:p w14:paraId="48DF85C0" w14:textId="77777777" w:rsidR="00DE45D1" w:rsidRDefault="00000000">
      <w:pPr>
        <w:jc w:val="both"/>
      </w:pPr>
      <w:r>
        <w:t>Server cần thực hiện các chức năng sau:</w:t>
      </w:r>
    </w:p>
    <w:tbl>
      <w:tblPr>
        <w:tblStyle w:val="TableGrid"/>
        <w:tblW w:w="0" w:type="auto"/>
        <w:jc w:val="center"/>
        <w:tblLook w:val="04A0" w:firstRow="1" w:lastRow="0" w:firstColumn="1" w:lastColumn="0" w:noHBand="0" w:noVBand="1"/>
      </w:tblPr>
      <w:tblGrid>
        <w:gridCol w:w="2926"/>
        <w:gridCol w:w="2926"/>
        <w:gridCol w:w="2926"/>
      </w:tblGrid>
      <w:tr w:rsidR="00DE45D1" w14:paraId="753D448E" w14:textId="77777777">
        <w:trPr>
          <w:tblHeader/>
          <w:jc w:val="center"/>
        </w:trPr>
        <w:tc>
          <w:tcPr>
            <w:tcW w:w="2929" w:type="dxa"/>
            <w:shd w:val="clear" w:color="auto" w:fill="D9EAF7"/>
            <w:tcMar>
              <w:top w:w="80" w:type="dxa"/>
              <w:left w:w="80" w:type="dxa"/>
              <w:bottom w:w="80" w:type="dxa"/>
              <w:right w:w="80" w:type="dxa"/>
            </w:tcMar>
            <w:vAlign w:val="center"/>
          </w:tcPr>
          <w:p w14:paraId="421AFBAE" w14:textId="77777777" w:rsidR="00DE45D1" w:rsidRDefault="00000000">
            <w:pPr>
              <w:spacing w:after="0" w:line="264" w:lineRule="auto"/>
            </w:pPr>
            <w:r>
              <w:rPr>
                <w:b/>
                <w:sz w:val="20"/>
              </w:rPr>
              <w:t>STT</w:t>
            </w:r>
          </w:p>
        </w:tc>
        <w:tc>
          <w:tcPr>
            <w:tcW w:w="2929" w:type="dxa"/>
            <w:shd w:val="clear" w:color="auto" w:fill="D9EAF7"/>
            <w:tcMar>
              <w:top w:w="80" w:type="dxa"/>
              <w:left w:w="80" w:type="dxa"/>
              <w:bottom w:w="80" w:type="dxa"/>
              <w:right w:w="80" w:type="dxa"/>
            </w:tcMar>
            <w:vAlign w:val="center"/>
          </w:tcPr>
          <w:p w14:paraId="20360F64" w14:textId="77777777" w:rsidR="00DE45D1" w:rsidRDefault="00000000">
            <w:pPr>
              <w:spacing w:after="0" w:line="264" w:lineRule="auto"/>
            </w:pPr>
            <w:r>
              <w:rPr>
                <w:b/>
                <w:sz w:val="20"/>
              </w:rPr>
              <w:t>Chức năng</w:t>
            </w:r>
          </w:p>
        </w:tc>
        <w:tc>
          <w:tcPr>
            <w:tcW w:w="2929" w:type="dxa"/>
            <w:shd w:val="clear" w:color="auto" w:fill="D9EAF7"/>
            <w:tcMar>
              <w:top w:w="80" w:type="dxa"/>
              <w:left w:w="80" w:type="dxa"/>
              <w:bottom w:w="80" w:type="dxa"/>
              <w:right w:w="80" w:type="dxa"/>
            </w:tcMar>
            <w:vAlign w:val="center"/>
          </w:tcPr>
          <w:p w14:paraId="54F92640" w14:textId="77777777" w:rsidR="00DE45D1" w:rsidRDefault="00000000">
            <w:pPr>
              <w:spacing w:after="0" w:line="264" w:lineRule="auto"/>
            </w:pPr>
            <w:r>
              <w:rPr>
                <w:b/>
                <w:sz w:val="20"/>
              </w:rPr>
              <w:t>Mô tả</w:t>
            </w:r>
          </w:p>
        </w:tc>
      </w:tr>
      <w:tr w:rsidR="00DE45D1" w14:paraId="643AE54D" w14:textId="77777777">
        <w:trPr>
          <w:jc w:val="center"/>
        </w:trPr>
        <w:tc>
          <w:tcPr>
            <w:tcW w:w="2929" w:type="dxa"/>
            <w:tcMar>
              <w:top w:w="80" w:type="dxa"/>
              <w:left w:w="80" w:type="dxa"/>
              <w:bottom w:w="80" w:type="dxa"/>
              <w:right w:w="80" w:type="dxa"/>
            </w:tcMar>
            <w:vAlign w:val="center"/>
          </w:tcPr>
          <w:p w14:paraId="4A7BFD96" w14:textId="77777777" w:rsidR="00DE45D1" w:rsidRDefault="00000000">
            <w:pPr>
              <w:spacing w:after="0" w:line="264" w:lineRule="auto"/>
            </w:pPr>
            <w:r>
              <w:rPr>
                <w:sz w:val="20"/>
              </w:rPr>
              <w:t>1</w:t>
            </w:r>
          </w:p>
        </w:tc>
        <w:tc>
          <w:tcPr>
            <w:tcW w:w="2929" w:type="dxa"/>
            <w:tcMar>
              <w:top w:w="80" w:type="dxa"/>
              <w:left w:w="80" w:type="dxa"/>
              <w:bottom w:w="80" w:type="dxa"/>
              <w:right w:w="80" w:type="dxa"/>
            </w:tcMar>
            <w:vAlign w:val="center"/>
          </w:tcPr>
          <w:p w14:paraId="11BC4307" w14:textId="77777777" w:rsidR="00DE45D1" w:rsidRDefault="00000000">
            <w:pPr>
              <w:spacing w:after="0" w:line="264" w:lineRule="auto"/>
            </w:pPr>
            <w:r>
              <w:rPr>
                <w:sz w:val="20"/>
              </w:rPr>
              <w:t>Cung cấp API</w:t>
            </w:r>
          </w:p>
        </w:tc>
        <w:tc>
          <w:tcPr>
            <w:tcW w:w="2929" w:type="dxa"/>
            <w:tcMar>
              <w:top w:w="80" w:type="dxa"/>
              <w:left w:w="80" w:type="dxa"/>
              <w:bottom w:w="80" w:type="dxa"/>
              <w:right w:w="80" w:type="dxa"/>
            </w:tcMar>
            <w:vAlign w:val="center"/>
          </w:tcPr>
          <w:p w14:paraId="7E642DB8" w14:textId="77777777" w:rsidR="00DE45D1" w:rsidRDefault="00000000">
            <w:pPr>
              <w:spacing w:after="0" w:line="264" w:lineRule="auto"/>
            </w:pPr>
            <w:r>
              <w:rPr>
                <w:sz w:val="20"/>
              </w:rPr>
              <w:t>Tạo endpoint nhận dữ liệu từ Gateway</w:t>
            </w:r>
          </w:p>
        </w:tc>
      </w:tr>
      <w:tr w:rsidR="00DE45D1" w14:paraId="7FA8717C" w14:textId="77777777">
        <w:trPr>
          <w:jc w:val="center"/>
        </w:trPr>
        <w:tc>
          <w:tcPr>
            <w:tcW w:w="2929" w:type="dxa"/>
            <w:tcMar>
              <w:top w:w="80" w:type="dxa"/>
              <w:left w:w="80" w:type="dxa"/>
              <w:bottom w:w="80" w:type="dxa"/>
              <w:right w:w="80" w:type="dxa"/>
            </w:tcMar>
            <w:vAlign w:val="center"/>
          </w:tcPr>
          <w:p w14:paraId="427BA5BF" w14:textId="77777777" w:rsidR="00DE45D1" w:rsidRDefault="00000000">
            <w:pPr>
              <w:spacing w:after="0" w:line="264" w:lineRule="auto"/>
            </w:pPr>
            <w:r>
              <w:rPr>
                <w:sz w:val="20"/>
              </w:rPr>
              <w:t>2</w:t>
            </w:r>
          </w:p>
        </w:tc>
        <w:tc>
          <w:tcPr>
            <w:tcW w:w="2929" w:type="dxa"/>
            <w:tcMar>
              <w:top w:w="80" w:type="dxa"/>
              <w:left w:w="80" w:type="dxa"/>
              <w:bottom w:w="80" w:type="dxa"/>
              <w:right w:w="80" w:type="dxa"/>
            </w:tcMar>
            <w:vAlign w:val="center"/>
          </w:tcPr>
          <w:p w14:paraId="1C926402" w14:textId="77777777" w:rsidR="00DE45D1" w:rsidRDefault="00000000">
            <w:pPr>
              <w:spacing w:after="0" w:line="264" w:lineRule="auto"/>
            </w:pPr>
            <w:r>
              <w:rPr>
                <w:sz w:val="20"/>
              </w:rPr>
              <w:t>Đọc request</w:t>
            </w:r>
          </w:p>
        </w:tc>
        <w:tc>
          <w:tcPr>
            <w:tcW w:w="2929" w:type="dxa"/>
            <w:tcMar>
              <w:top w:w="80" w:type="dxa"/>
              <w:left w:w="80" w:type="dxa"/>
              <w:bottom w:w="80" w:type="dxa"/>
              <w:right w:w="80" w:type="dxa"/>
            </w:tcMar>
            <w:vAlign w:val="center"/>
          </w:tcPr>
          <w:p w14:paraId="37136F7A" w14:textId="77777777" w:rsidR="00DE45D1" w:rsidRDefault="00000000">
            <w:pPr>
              <w:spacing w:after="0" w:line="264" w:lineRule="auto"/>
            </w:pPr>
            <w:r>
              <w:rPr>
                <w:sz w:val="20"/>
              </w:rPr>
              <w:t>Đọc JSON body từ HTTP request</w:t>
            </w:r>
          </w:p>
        </w:tc>
      </w:tr>
      <w:tr w:rsidR="00DE45D1" w14:paraId="5B1F84DA" w14:textId="77777777">
        <w:trPr>
          <w:jc w:val="center"/>
        </w:trPr>
        <w:tc>
          <w:tcPr>
            <w:tcW w:w="2929" w:type="dxa"/>
            <w:tcMar>
              <w:top w:w="80" w:type="dxa"/>
              <w:left w:w="80" w:type="dxa"/>
              <w:bottom w:w="80" w:type="dxa"/>
              <w:right w:w="80" w:type="dxa"/>
            </w:tcMar>
            <w:vAlign w:val="center"/>
          </w:tcPr>
          <w:p w14:paraId="7C169DE6" w14:textId="77777777" w:rsidR="00DE45D1" w:rsidRDefault="00000000">
            <w:pPr>
              <w:spacing w:after="0" w:line="264" w:lineRule="auto"/>
            </w:pPr>
            <w:r>
              <w:rPr>
                <w:sz w:val="20"/>
              </w:rPr>
              <w:t>3</w:t>
            </w:r>
          </w:p>
        </w:tc>
        <w:tc>
          <w:tcPr>
            <w:tcW w:w="2929" w:type="dxa"/>
            <w:tcMar>
              <w:top w:w="80" w:type="dxa"/>
              <w:left w:w="80" w:type="dxa"/>
              <w:bottom w:w="80" w:type="dxa"/>
              <w:right w:w="80" w:type="dxa"/>
            </w:tcMar>
            <w:vAlign w:val="center"/>
          </w:tcPr>
          <w:p w14:paraId="0AB48A80" w14:textId="77777777" w:rsidR="00DE45D1" w:rsidRDefault="00000000">
            <w:pPr>
              <w:spacing w:after="0" w:line="264" w:lineRule="auto"/>
            </w:pPr>
            <w:r>
              <w:rPr>
                <w:sz w:val="20"/>
              </w:rPr>
              <w:t>Kiểm tra payload</w:t>
            </w:r>
          </w:p>
        </w:tc>
        <w:tc>
          <w:tcPr>
            <w:tcW w:w="2929" w:type="dxa"/>
            <w:tcMar>
              <w:top w:w="80" w:type="dxa"/>
              <w:left w:w="80" w:type="dxa"/>
              <w:bottom w:w="80" w:type="dxa"/>
              <w:right w:w="80" w:type="dxa"/>
            </w:tcMar>
            <w:vAlign w:val="center"/>
          </w:tcPr>
          <w:p w14:paraId="4B321369" w14:textId="77777777" w:rsidR="00DE45D1" w:rsidRDefault="00000000">
            <w:pPr>
              <w:spacing w:after="0" w:line="264" w:lineRule="auto"/>
            </w:pPr>
            <w:r>
              <w:rPr>
                <w:sz w:val="20"/>
              </w:rPr>
              <w:t>Kiểm tra trường payload có tồn tại hay không</w:t>
            </w:r>
          </w:p>
        </w:tc>
      </w:tr>
      <w:tr w:rsidR="00DE45D1" w14:paraId="25CB122E" w14:textId="77777777">
        <w:trPr>
          <w:jc w:val="center"/>
        </w:trPr>
        <w:tc>
          <w:tcPr>
            <w:tcW w:w="2929" w:type="dxa"/>
            <w:tcMar>
              <w:top w:w="80" w:type="dxa"/>
              <w:left w:w="80" w:type="dxa"/>
              <w:bottom w:w="80" w:type="dxa"/>
              <w:right w:w="80" w:type="dxa"/>
            </w:tcMar>
            <w:vAlign w:val="center"/>
          </w:tcPr>
          <w:p w14:paraId="633873A3" w14:textId="77777777" w:rsidR="00DE45D1" w:rsidRDefault="00000000">
            <w:pPr>
              <w:spacing w:after="0" w:line="264" w:lineRule="auto"/>
            </w:pPr>
            <w:r>
              <w:rPr>
                <w:sz w:val="20"/>
              </w:rPr>
              <w:t>4</w:t>
            </w:r>
          </w:p>
        </w:tc>
        <w:tc>
          <w:tcPr>
            <w:tcW w:w="2929" w:type="dxa"/>
            <w:tcMar>
              <w:top w:w="80" w:type="dxa"/>
              <w:left w:w="80" w:type="dxa"/>
              <w:bottom w:w="80" w:type="dxa"/>
              <w:right w:w="80" w:type="dxa"/>
            </w:tcMar>
            <w:vAlign w:val="center"/>
          </w:tcPr>
          <w:p w14:paraId="07B92942" w14:textId="77777777" w:rsidR="00DE45D1" w:rsidRDefault="00000000">
            <w:pPr>
              <w:spacing w:after="0" w:line="264" w:lineRule="auto"/>
            </w:pPr>
            <w:r>
              <w:rPr>
                <w:sz w:val="20"/>
              </w:rPr>
              <w:t>Kiểm tra định dạng hex</w:t>
            </w:r>
          </w:p>
        </w:tc>
        <w:tc>
          <w:tcPr>
            <w:tcW w:w="2929" w:type="dxa"/>
            <w:tcMar>
              <w:top w:w="80" w:type="dxa"/>
              <w:left w:w="80" w:type="dxa"/>
              <w:bottom w:w="80" w:type="dxa"/>
              <w:right w:w="80" w:type="dxa"/>
            </w:tcMar>
            <w:vAlign w:val="center"/>
          </w:tcPr>
          <w:p w14:paraId="657071CF" w14:textId="77777777" w:rsidR="00DE45D1" w:rsidRDefault="00000000">
            <w:pPr>
              <w:spacing w:after="0" w:line="264" w:lineRule="auto"/>
            </w:pPr>
            <w:r>
              <w:rPr>
                <w:sz w:val="20"/>
              </w:rPr>
              <w:t>Bảo đảm payload có thể chuyển từ hex sang byte</w:t>
            </w:r>
          </w:p>
        </w:tc>
      </w:tr>
      <w:tr w:rsidR="00DE45D1" w14:paraId="4408FF6C" w14:textId="77777777">
        <w:trPr>
          <w:jc w:val="center"/>
        </w:trPr>
        <w:tc>
          <w:tcPr>
            <w:tcW w:w="2929" w:type="dxa"/>
            <w:tcMar>
              <w:top w:w="80" w:type="dxa"/>
              <w:left w:w="80" w:type="dxa"/>
              <w:bottom w:w="80" w:type="dxa"/>
              <w:right w:w="80" w:type="dxa"/>
            </w:tcMar>
            <w:vAlign w:val="center"/>
          </w:tcPr>
          <w:p w14:paraId="7A852B79" w14:textId="77777777" w:rsidR="00DE45D1" w:rsidRDefault="00000000">
            <w:pPr>
              <w:spacing w:after="0" w:line="264" w:lineRule="auto"/>
            </w:pPr>
            <w:r>
              <w:rPr>
                <w:sz w:val="20"/>
              </w:rPr>
              <w:t>5</w:t>
            </w:r>
          </w:p>
        </w:tc>
        <w:tc>
          <w:tcPr>
            <w:tcW w:w="2929" w:type="dxa"/>
            <w:tcMar>
              <w:top w:w="80" w:type="dxa"/>
              <w:left w:w="80" w:type="dxa"/>
              <w:bottom w:w="80" w:type="dxa"/>
              <w:right w:w="80" w:type="dxa"/>
            </w:tcMar>
            <w:vAlign w:val="center"/>
          </w:tcPr>
          <w:p w14:paraId="61E1CD12" w14:textId="77777777" w:rsidR="00DE45D1" w:rsidRDefault="00000000">
            <w:pPr>
              <w:spacing w:after="0" w:line="264" w:lineRule="auto"/>
            </w:pPr>
            <w:r>
              <w:rPr>
                <w:sz w:val="20"/>
              </w:rPr>
              <w:t>Tách IV</w:t>
            </w:r>
          </w:p>
        </w:tc>
        <w:tc>
          <w:tcPr>
            <w:tcW w:w="2929" w:type="dxa"/>
            <w:tcMar>
              <w:top w:w="80" w:type="dxa"/>
              <w:left w:w="80" w:type="dxa"/>
              <w:bottom w:w="80" w:type="dxa"/>
              <w:right w:w="80" w:type="dxa"/>
            </w:tcMar>
            <w:vAlign w:val="center"/>
          </w:tcPr>
          <w:p w14:paraId="2E851F28" w14:textId="77777777" w:rsidR="00DE45D1" w:rsidRDefault="00000000">
            <w:pPr>
              <w:spacing w:after="0" w:line="264" w:lineRule="auto"/>
            </w:pPr>
            <w:r>
              <w:rPr>
                <w:sz w:val="20"/>
              </w:rPr>
              <w:t>Lấy 16 byte đầu làm IV</w:t>
            </w:r>
          </w:p>
        </w:tc>
      </w:tr>
      <w:tr w:rsidR="00DE45D1" w14:paraId="30CD139F" w14:textId="77777777">
        <w:trPr>
          <w:jc w:val="center"/>
        </w:trPr>
        <w:tc>
          <w:tcPr>
            <w:tcW w:w="2929" w:type="dxa"/>
            <w:tcMar>
              <w:top w:w="80" w:type="dxa"/>
              <w:left w:w="80" w:type="dxa"/>
              <w:bottom w:w="80" w:type="dxa"/>
              <w:right w:w="80" w:type="dxa"/>
            </w:tcMar>
            <w:vAlign w:val="center"/>
          </w:tcPr>
          <w:p w14:paraId="283BAD6D" w14:textId="77777777" w:rsidR="00DE45D1" w:rsidRDefault="00000000">
            <w:pPr>
              <w:spacing w:after="0" w:line="264" w:lineRule="auto"/>
            </w:pPr>
            <w:r>
              <w:rPr>
                <w:sz w:val="20"/>
              </w:rPr>
              <w:t>6</w:t>
            </w:r>
          </w:p>
        </w:tc>
        <w:tc>
          <w:tcPr>
            <w:tcW w:w="2929" w:type="dxa"/>
            <w:tcMar>
              <w:top w:w="80" w:type="dxa"/>
              <w:left w:w="80" w:type="dxa"/>
              <w:bottom w:w="80" w:type="dxa"/>
              <w:right w:w="80" w:type="dxa"/>
            </w:tcMar>
            <w:vAlign w:val="center"/>
          </w:tcPr>
          <w:p w14:paraId="1478E440" w14:textId="77777777" w:rsidR="00DE45D1" w:rsidRDefault="00000000">
            <w:pPr>
              <w:spacing w:after="0" w:line="264" w:lineRule="auto"/>
            </w:pPr>
            <w:r>
              <w:rPr>
                <w:sz w:val="20"/>
              </w:rPr>
              <w:t>Tách ciphertext</w:t>
            </w:r>
          </w:p>
        </w:tc>
        <w:tc>
          <w:tcPr>
            <w:tcW w:w="2929" w:type="dxa"/>
            <w:tcMar>
              <w:top w:w="80" w:type="dxa"/>
              <w:left w:w="80" w:type="dxa"/>
              <w:bottom w:w="80" w:type="dxa"/>
              <w:right w:w="80" w:type="dxa"/>
            </w:tcMar>
            <w:vAlign w:val="center"/>
          </w:tcPr>
          <w:p w14:paraId="7CD920D2" w14:textId="77777777" w:rsidR="00DE45D1" w:rsidRDefault="00000000">
            <w:pPr>
              <w:spacing w:after="0" w:line="264" w:lineRule="auto"/>
            </w:pPr>
            <w:r>
              <w:rPr>
                <w:sz w:val="20"/>
              </w:rPr>
              <w:t>Lấy phần còn lại làm ciphertext</w:t>
            </w:r>
          </w:p>
        </w:tc>
      </w:tr>
      <w:tr w:rsidR="00DE45D1" w14:paraId="7321F0FC" w14:textId="77777777">
        <w:trPr>
          <w:jc w:val="center"/>
        </w:trPr>
        <w:tc>
          <w:tcPr>
            <w:tcW w:w="2929" w:type="dxa"/>
            <w:tcMar>
              <w:top w:w="80" w:type="dxa"/>
              <w:left w:w="80" w:type="dxa"/>
              <w:bottom w:w="80" w:type="dxa"/>
              <w:right w:w="80" w:type="dxa"/>
            </w:tcMar>
            <w:vAlign w:val="center"/>
          </w:tcPr>
          <w:p w14:paraId="46769400" w14:textId="77777777" w:rsidR="00DE45D1" w:rsidRDefault="00000000">
            <w:pPr>
              <w:spacing w:after="0" w:line="264" w:lineRule="auto"/>
            </w:pPr>
            <w:r>
              <w:rPr>
                <w:sz w:val="20"/>
              </w:rPr>
              <w:t>7</w:t>
            </w:r>
          </w:p>
        </w:tc>
        <w:tc>
          <w:tcPr>
            <w:tcW w:w="2929" w:type="dxa"/>
            <w:tcMar>
              <w:top w:w="80" w:type="dxa"/>
              <w:left w:w="80" w:type="dxa"/>
              <w:bottom w:w="80" w:type="dxa"/>
              <w:right w:w="80" w:type="dxa"/>
            </w:tcMar>
            <w:vAlign w:val="center"/>
          </w:tcPr>
          <w:p w14:paraId="4E18AAA7" w14:textId="77777777" w:rsidR="00DE45D1" w:rsidRDefault="00000000">
            <w:pPr>
              <w:spacing w:after="0" w:line="264" w:lineRule="auto"/>
            </w:pPr>
            <w:r>
              <w:rPr>
                <w:sz w:val="20"/>
              </w:rPr>
              <w:t>Giải mã AES</w:t>
            </w:r>
          </w:p>
        </w:tc>
        <w:tc>
          <w:tcPr>
            <w:tcW w:w="2929" w:type="dxa"/>
            <w:tcMar>
              <w:top w:w="80" w:type="dxa"/>
              <w:left w:w="80" w:type="dxa"/>
              <w:bottom w:w="80" w:type="dxa"/>
              <w:right w:w="80" w:type="dxa"/>
            </w:tcMar>
            <w:vAlign w:val="center"/>
          </w:tcPr>
          <w:p w14:paraId="23579CAA" w14:textId="77777777" w:rsidR="00DE45D1" w:rsidRDefault="00000000">
            <w:pPr>
              <w:spacing w:after="0" w:line="264" w:lineRule="auto"/>
            </w:pPr>
            <w:r>
              <w:rPr>
                <w:sz w:val="20"/>
              </w:rPr>
              <w:t>Giải mã ciphertext bằng AES-128-CBC</w:t>
            </w:r>
          </w:p>
        </w:tc>
      </w:tr>
      <w:tr w:rsidR="00DE45D1" w14:paraId="4651C66A" w14:textId="77777777">
        <w:trPr>
          <w:jc w:val="center"/>
        </w:trPr>
        <w:tc>
          <w:tcPr>
            <w:tcW w:w="2929" w:type="dxa"/>
            <w:tcMar>
              <w:top w:w="80" w:type="dxa"/>
              <w:left w:w="80" w:type="dxa"/>
              <w:bottom w:w="80" w:type="dxa"/>
              <w:right w:w="80" w:type="dxa"/>
            </w:tcMar>
            <w:vAlign w:val="center"/>
          </w:tcPr>
          <w:p w14:paraId="7826DB78" w14:textId="77777777" w:rsidR="00DE45D1" w:rsidRDefault="00000000">
            <w:pPr>
              <w:spacing w:after="0" w:line="264" w:lineRule="auto"/>
            </w:pPr>
            <w:r>
              <w:rPr>
                <w:sz w:val="20"/>
              </w:rPr>
              <w:t>8</w:t>
            </w:r>
          </w:p>
        </w:tc>
        <w:tc>
          <w:tcPr>
            <w:tcW w:w="2929" w:type="dxa"/>
            <w:tcMar>
              <w:top w:w="80" w:type="dxa"/>
              <w:left w:w="80" w:type="dxa"/>
              <w:bottom w:w="80" w:type="dxa"/>
              <w:right w:w="80" w:type="dxa"/>
            </w:tcMar>
            <w:vAlign w:val="center"/>
          </w:tcPr>
          <w:p w14:paraId="05BE8867" w14:textId="77777777" w:rsidR="00DE45D1" w:rsidRDefault="00000000">
            <w:pPr>
              <w:spacing w:after="0" w:line="264" w:lineRule="auto"/>
            </w:pPr>
            <w:r>
              <w:rPr>
                <w:sz w:val="20"/>
              </w:rPr>
              <w:t>Loại bỏ padding</w:t>
            </w:r>
          </w:p>
        </w:tc>
        <w:tc>
          <w:tcPr>
            <w:tcW w:w="2929" w:type="dxa"/>
            <w:tcMar>
              <w:top w:w="80" w:type="dxa"/>
              <w:left w:w="80" w:type="dxa"/>
              <w:bottom w:w="80" w:type="dxa"/>
              <w:right w:w="80" w:type="dxa"/>
            </w:tcMar>
            <w:vAlign w:val="center"/>
          </w:tcPr>
          <w:p w14:paraId="798389FE" w14:textId="77777777" w:rsidR="00DE45D1" w:rsidRDefault="00000000">
            <w:pPr>
              <w:spacing w:after="0" w:line="264" w:lineRule="auto"/>
            </w:pPr>
            <w:r>
              <w:rPr>
                <w:sz w:val="20"/>
              </w:rPr>
              <w:t>Xóa padding sau khi giải mã</w:t>
            </w:r>
          </w:p>
        </w:tc>
      </w:tr>
      <w:tr w:rsidR="00DE45D1" w14:paraId="2497348A" w14:textId="77777777">
        <w:trPr>
          <w:jc w:val="center"/>
        </w:trPr>
        <w:tc>
          <w:tcPr>
            <w:tcW w:w="2929" w:type="dxa"/>
            <w:tcMar>
              <w:top w:w="80" w:type="dxa"/>
              <w:left w:w="80" w:type="dxa"/>
              <w:bottom w:w="80" w:type="dxa"/>
              <w:right w:w="80" w:type="dxa"/>
            </w:tcMar>
            <w:vAlign w:val="center"/>
          </w:tcPr>
          <w:p w14:paraId="4A35B523" w14:textId="77777777" w:rsidR="00DE45D1" w:rsidRDefault="00000000">
            <w:pPr>
              <w:spacing w:after="0" w:line="264" w:lineRule="auto"/>
            </w:pPr>
            <w:r>
              <w:rPr>
                <w:sz w:val="20"/>
              </w:rPr>
              <w:t>9</w:t>
            </w:r>
          </w:p>
        </w:tc>
        <w:tc>
          <w:tcPr>
            <w:tcW w:w="2929" w:type="dxa"/>
            <w:tcMar>
              <w:top w:w="80" w:type="dxa"/>
              <w:left w:w="80" w:type="dxa"/>
              <w:bottom w:w="80" w:type="dxa"/>
              <w:right w:w="80" w:type="dxa"/>
            </w:tcMar>
            <w:vAlign w:val="center"/>
          </w:tcPr>
          <w:p w14:paraId="0972D762" w14:textId="77777777" w:rsidR="00DE45D1" w:rsidRDefault="00000000">
            <w:pPr>
              <w:spacing w:after="0" w:line="264" w:lineRule="auto"/>
            </w:pPr>
            <w:r>
              <w:rPr>
                <w:sz w:val="20"/>
              </w:rPr>
              <w:t>Phân tích JSON</w:t>
            </w:r>
          </w:p>
        </w:tc>
        <w:tc>
          <w:tcPr>
            <w:tcW w:w="2929" w:type="dxa"/>
            <w:tcMar>
              <w:top w:w="80" w:type="dxa"/>
              <w:left w:w="80" w:type="dxa"/>
              <w:bottom w:w="80" w:type="dxa"/>
              <w:right w:w="80" w:type="dxa"/>
            </w:tcMar>
            <w:vAlign w:val="center"/>
          </w:tcPr>
          <w:p w14:paraId="15BD9203" w14:textId="77777777" w:rsidR="00DE45D1" w:rsidRDefault="00000000">
            <w:pPr>
              <w:spacing w:after="0" w:line="264" w:lineRule="auto"/>
            </w:pPr>
            <w:r>
              <w:rPr>
                <w:sz w:val="20"/>
              </w:rPr>
              <w:t>Chuyển plaintext thành đối tượng JSON</w:t>
            </w:r>
          </w:p>
        </w:tc>
      </w:tr>
      <w:tr w:rsidR="00DE45D1" w14:paraId="2639E2A3" w14:textId="77777777">
        <w:trPr>
          <w:jc w:val="center"/>
        </w:trPr>
        <w:tc>
          <w:tcPr>
            <w:tcW w:w="2929" w:type="dxa"/>
            <w:tcMar>
              <w:top w:w="80" w:type="dxa"/>
              <w:left w:w="80" w:type="dxa"/>
              <w:bottom w:w="80" w:type="dxa"/>
              <w:right w:w="80" w:type="dxa"/>
            </w:tcMar>
            <w:vAlign w:val="center"/>
          </w:tcPr>
          <w:p w14:paraId="57C7557E" w14:textId="77777777" w:rsidR="00DE45D1" w:rsidRDefault="00000000">
            <w:pPr>
              <w:spacing w:after="0" w:line="264" w:lineRule="auto"/>
            </w:pPr>
            <w:r>
              <w:rPr>
                <w:sz w:val="20"/>
              </w:rPr>
              <w:t>10</w:t>
            </w:r>
          </w:p>
        </w:tc>
        <w:tc>
          <w:tcPr>
            <w:tcW w:w="2929" w:type="dxa"/>
            <w:tcMar>
              <w:top w:w="80" w:type="dxa"/>
              <w:left w:w="80" w:type="dxa"/>
              <w:bottom w:w="80" w:type="dxa"/>
              <w:right w:w="80" w:type="dxa"/>
            </w:tcMar>
            <w:vAlign w:val="center"/>
          </w:tcPr>
          <w:p w14:paraId="1527A7EE" w14:textId="77777777" w:rsidR="00DE45D1" w:rsidRDefault="00000000">
            <w:pPr>
              <w:spacing w:after="0" w:line="264" w:lineRule="auto"/>
            </w:pPr>
            <w:r>
              <w:rPr>
                <w:sz w:val="20"/>
              </w:rPr>
              <w:t>Kiểm tra thiết bị</w:t>
            </w:r>
          </w:p>
        </w:tc>
        <w:tc>
          <w:tcPr>
            <w:tcW w:w="2929" w:type="dxa"/>
            <w:tcMar>
              <w:top w:w="80" w:type="dxa"/>
              <w:left w:w="80" w:type="dxa"/>
              <w:bottom w:w="80" w:type="dxa"/>
              <w:right w:w="80" w:type="dxa"/>
            </w:tcMar>
            <w:vAlign w:val="center"/>
          </w:tcPr>
          <w:p w14:paraId="2D62112E" w14:textId="77777777" w:rsidR="00DE45D1" w:rsidRDefault="00000000">
            <w:pPr>
              <w:spacing w:after="0" w:line="264" w:lineRule="auto"/>
            </w:pPr>
            <w:r>
              <w:rPr>
                <w:sz w:val="20"/>
              </w:rPr>
              <w:t xml:space="preserve">Kiểm tra trường id của </w:t>
            </w:r>
            <w:r>
              <w:rPr>
                <w:sz w:val="20"/>
              </w:rPr>
              <w:lastRenderedPageBreak/>
              <w:t>node</w:t>
            </w:r>
          </w:p>
        </w:tc>
      </w:tr>
      <w:tr w:rsidR="00DE45D1" w14:paraId="7EBF3AE6" w14:textId="77777777">
        <w:trPr>
          <w:jc w:val="center"/>
        </w:trPr>
        <w:tc>
          <w:tcPr>
            <w:tcW w:w="2929" w:type="dxa"/>
            <w:tcMar>
              <w:top w:w="80" w:type="dxa"/>
              <w:left w:w="80" w:type="dxa"/>
              <w:bottom w:w="80" w:type="dxa"/>
              <w:right w:w="80" w:type="dxa"/>
            </w:tcMar>
            <w:vAlign w:val="center"/>
          </w:tcPr>
          <w:p w14:paraId="15B8414A" w14:textId="77777777" w:rsidR="00DE45D1" w:rsidRDefault="00000000">
            <w:pPr>
              <w:spacing w:after="0" w:line="264" w:lineRule="auto"/>
            </w:pPr>
            <w:r>
              <w:rPr>
                <w:sz w:val="20"/>
              </w:rPr>
              <w:lastRenderedPageBreak/>
              <w:t>11</w:t>
            </w:r>
          </w:p>
        </w:tc>
        <w:tc>
          <w:tcPr>
            <w:tcW w:w="2929" w:type="dxa"/>
            <w:tcMar>
              <w:top w:w="80" w:type="dxa"/>
              <w:left w:w="80" w:type="dxa"/>
              <w:bottom w:w="80" w:type="dxa"/>
              <w:right w:w="80" w:type="dxa"/>
            </w:tcMar>
            <w:vAlign w:val="center"/>
          </w:tcPr>
          <w:p w14:paraId="58AD5E97" w14:textId="77777777" w:rsidR="00DE45D1" w:rsidRDefault="00000000">
            <w:pPr>
              <w:spacing w:after="0" w:line="264" w:lineRule="auto"/>
            </w:pPr>
            <w:r>
              <w:rPr>
                <w:sz w:val="20"/>
              </w:rPr>
              <w:t>Kiểm tra sequence</w:t>
            </w:r>
          </w:p>
        </w:tc>
        <w:tc>
          <w:tcPr>
            <w:tcW w:w="2929" w:type="dxa"/>
            <w:tcMar>
              <w:top w:w="80" w:type="dxa"/>
              <w:left w:w="80" w:type="dxa"/>
              <w:bottom w:w="80" w:type="dxa"/>
              <w:right w:w="80" w:type="dxa"/>
            </w:tcMar>
            <w:vAlign w:val="center"/>
          </w:tcPr>
          <w:p w14:paraId="0E12B53A" w14:textId="77777777" w:rsidR="00DE45D1" w:rsidRDefault="00000000">
            <w:pPr>
              <w:spacing w:after="0" w:line="264" w:lineRule="auto"/>
            </w:pPr>
            <w:r>
              <w:rPr>
                <w:sz w:val="20"/>
              </w:rPr>
              <w:t>So sánh sequence với last_seq trong database</w:t>
            </w:r>
          </w:p>
        </w:tc>
      </w:tr>
      <w:tr w:rsidR="00DE45D1" w14:paraId="69537832" w14:textId="77777777">
        <w:trPr>
          <w:jc w:val="center"/>
        </w:trPr>
        <w:tc>
          <w:tcPr>
            <w:tcW w:w="2929" w:type="dxa"/>
            <w:tcMar>
              <w:top w:w="80" w:type="dxa"/>
              <w:left w:w="80" w:type="dxa"/>
              <w:bottom w:w="80" w:type="dxa"/>
              <w:right w:w="80" w:type="dxa"/>
            </w:tcMar>
            <w:vAlign w:val="center"/>
          </w:tcPr>
          <w:p w14:paraId="094378AD" w14:textId="77777777" w:rsidR="00DE45D1" w:rsidRDefault="00000000">
            <w:pPr>
              <w:spacing w:after="0" w:line="264" w:lineRule="auto"/>
            </w:pPr>
            <w:r>
              <w:rPr>
                <w:sz w:val="20"/>
              </w:rPr>
              <w:t>12</w:t>
            </w:r>
          </w:p>
        </w:tc>
        <w:tc>
          <w:tcPr>
            <w:tcW w:w="2929" w:type="dxa"/>
            <w:tcMar>
              <w:top w:w="80" w:type="dxa"/>
              <w:left w:w="80" w:type="dxa"/>
              <w:bottom w:w="80" w:type="dxa"/>
              <w:right w:w="80" w:type="dxa"/>
            </w:tcMar>
            <w:vAlign w:val="center"/>
          </w:tcPr>
          <w:p w14:paraId="7C7946B5" w14:textId="77777777" w:rsidR="00DE45D1" w:rsidRDefault="00000000">
            <w:pPr>
              <w:spacing w:after="0" w:line="264" w:lineRule="auto"/>
            </w:pPr>
            <w:r>
              <w:rPr>
                <w:sz w:val="20"/>
              </w:rPr>
              <w:t>Phát hiện replay</w:t>
            </w:r>
          </w:p>
        </w:tc>
        <w:tc>
          <w:tcPr>
            <w:tcW w:w="2929" w:type="dxa"/>
            <w:tcMar>
              <w:top w:w="80" w:type="dxa"/>
              <w:left w:w="80" w:type="dxa"/>
              <w:bottom w:w="80" w:type="dxa"/>
              <w:right w:w="80" w:type="dxa"/>
            </w:tcMar>
            <w:vAlign w:val="center"/>
          </w:tcPr>
          <w:p w14:paraId="539A80FE" w14:textId="77777777" w:rsidR="00DE45D1" w:rsidRDefault="00000000">
            <w:pPr>
              <w:spacing w:after="0" w:line="264" w:lineRule="auto"/>
            </w:pPr>
            <w:r>
              <w:rPr>
                <w:sz w:val="20"/>
              </w:rPr>
              <w:t>Từ chối gói tin có sequence cũ</w:t>
            </w:r>
          </w:p>
        </w:tc>
      </w:tr>
      <w:tr w:rsidR="00DE45D1" w14:paraId="155DC4BF" w14:textId="77777777">
        <w:trPr>
          <w:jc w:val="center"/>
        </w:trPr>
        <w:tc>
          <w:tcPr>
            <w:tcW w:w="2929" w:type="dxa"/>
            <w:tcMar>
              <w:top w:w="80" w:type="dxa"/>
              <w:left w:w="80" w:type="dxa"/>
              <w:bottom w:w="80" w:type="dxa"/>
              <w:right w:w="80" w:type="dxa"/>
            </w:tcMar>
            <w:vAlign w:val="center"/>
          </w:tcPr>
          <w:p w14:paraId="423713E5" w14:textId="77777777" w:rsidR="00DE45D1" w:rsidRDefault="00000000">
            <w:pPr>
              <w:spacing w:after="0" w:line="264" w:lineRule="auto"/>
            </w:pPr>
            <w:r>
              <w:rPr>
                <w:sz w:val="20"/>
              </w:rPr>
              <w:t>13</w:t>
            </w:r>
          </w:p>
        </w:tc>
        <w:tc>
          <w:tcPr>
            <w:tcW w:w="2929" w:type="dxa"/>
            <w:tcMar>
              <w:top w:w="80" w:type="dxa"/>
              <w:left w:w="80" w:type="dxa"/>
              <w:bottom w:w="80" w:type="dxa"/>
              <w:right w:w="80" w:type="dxa"/>
            </w:tcMar>
            <w:vAlign w:val="center"/>
          </w:tcPr>
          <w:p w14:paraId="56030A16" w14:textId="77777777" w:rsidR="00DE45D1" w:rsidRDefault="00000000">
            <w:pPr>
              <w:spacing w:after="0" w:line="264" w:lineRule="auto"/>
            </w:pPr>
            <w:r>
              <w:rPr>
                <w:sz w:val="20"/>
              </w:rPr>
              <w:t>Lưu telemetry</w:t>
            </w:r>
          </w:p>
        </w:tc>
        <w:tc>
          <w:tcPr>
            <w:tcW w:w="2929" w:type="dxa"/>
            <w:tcMar>
              <w:top w:w="80" w:type="dxa"/>
              <w:left w:w="80" w:type="dxa"/>
              <w:bottom w:w="80" w:type="dxa"/>
              <w:right w:w="80" w:type="dxa"/>
            </w:tcMar>
            <w:vAlign w:val="center"/>
          </w:tcPr>
          <w:p w14:paraId="4DA6DC49" w14:textId="77777777" w:rsidR="00DE45D1" w:rsidRDefault="00000000">
            <w:pPr>
              <w:spacing w:after="0" w:line="264" w:lineRule="auto"/>
            </w:pPr>
            <w:r>
              <w:rPr>
                <w:sz w:val="20"/>
              </w:rPr>
              <w:t>Ghi dữ liệu cảm biến hợp lệ vào database</w:t>
            </w:r>
          </w:p>
        </w:tc>
      </w:tr>
      <w:tr w:rsidR="00DE45D1" w14:paraId="5856BAA7" w14:textId="77777777">
        <w:trPr>
          <w:jc w:val="center"/>
        </w:trPr>
        <w:tc>
          <w:tcPr>
            <w:tcW w:w="2929" w:type="dxa"/>
            <w:tcMar>
              <w:top w:w="80" w:type="dxa"/>
              <w:left w:w="80" w:type="dxa"/>
              <w:bottom w:w="80" w:type="dxa"/>
              <w:right w:w="80" w:type="dxa"/>
            </w:tcMar>
            <w:vAlign w:val="center"/>
          </w:tcPr>
          <w:p w14:paraId="4951A043" w14:textId="77777777" w:rsidR="00DE45D1" w:rsidRDefault="00000000">
            <w:pPr>
              <w:spacing w:after="0" w:line="264" w:lineRule="auto"/>
            </w:pPr>
            <w:r>
              <w:rPr>
                <w:sz w:val="20"/>
              </w:rPr>
              <w:t>14</w:t>
            </w:r>
          </w:p>
        </w:tc>
        <w:tc>
          <w:tcPr>
            <w:tcW w:w="2929" w:type="dxa"/>
            <w:tcMar>
              <w:top w:w="80" w:type="dxa"/>
              <w:left w:w="80" w:type="dxa"/>
              <w:bottom w:w="80" w:type="dxa"/>
              <w:right w:w="80" w:type="dxa"/>
            </w:tcMar>
            <w:vAlign w:val="center"/>
          </w:tcPr>
          <w:p w14:paraId="5B7E121D" w14:textId="77777777" w:rsidR="00DE45D1" w:rsidRDefault="00000000">
            <w:pPr>
              <w:spacing w:after="0" w:line="264" w:lineRule="auto"/>
            </w:pPr>
            <w:r>
              <w:rPr>
                <w:sz w:val="20"/>
              </w:rPr>
              <w:t>Cập nhật last_seq</w:t>
            </w:r>
          </w:p>
        </w:tc>
        <w:tc>
          <w:tcPr>
            <w:tcW w:w="2929" w:type="dxa"/>
            <w:tcMar>
              <w:top w:w="80" w:type="dxa"/>
              <w:left w:w="80" w:type="dxa"/>
              <w:bottom w:w="80" w:type="dxa"/>
              <w:right w:w="80" w:type="dxa"/>
            </w:tcMar>
            <w:vAlign w:val="center"/>
          </w:tcPr>
          <w:p w14:paraId="0E89D255" w14:textId="77777777" w:rsidR="00DE45D1" w:rsidRDefault="00000000">
            <w:pPr>
              <w:spacing w:after="0" w:line="264" w:lineRule="auto"/>
            </w:pPr>
            <w:r>
              <w:rPr>
                <w:sz w:val="20"/>
              </w:rPr>
              <w:t>Cập nhật sequence mới nhất của thiết bị</w:t>
            </w:r>
          </w:p>
        </w:tc>
      </w:tr>
      <w:tr w:rsidR="00DE45D1" w14:paraId="3F806D78" w14:textId="77777777">
        <w:trPr>
          <w:jc w:val="center"/>
        </w:trPr>
        <w:tc>
          <w:tcPr>
            <w:tcW w:w="2929" w:type="dxa"/>
            <w:tcMar>
              <w:top w:w="80" w:type="dxa"/>
              <w:left w:w="80" w:type="dxa"/>
              <w:bottom w:w="80" w:type="dxa"/>
              <w:right w:w="80" w:type="dxa"/>
            </w:tcMar>
            <w:vAlign w:val="center"/>
          </w:tcPr>
          <w:p w14:paraId="12438637" w14:textId="77777777" w:rsidR="00DE45D1" w:rsidRDefault="00000000">
            <w:pPr>
              <w:spacing w:after="0" w:line="264" w:lineRule="auto"/>
            </w:pPr>
            <w:r>
              <w:rPr>
                <w:sz w:val="20"/>
              </w:rPr>
              <w:t>15</w:t>
            </w:r>
          </w:p>
        </w:tc>
        <w:tc>
          <w:tcPr>
            <w:tcW w:w="2929" w:type="dxa"/>
            <w:tcMar>
              <w:top w:w="80" w:type="dxa"/>
              <w:left w:w="80" w:type="dxa"/>
              <w:bottom w:w="80" w:type="dxa"/>
              <w:right w:w="80" w:type="dxa"/>
            </w:tcMar>
            <w:vAlign w:val="center"/>
          </w:tcPr>
          <w:p w14:paraId="4380B4E3" w14:textId="77777777" w:rsidR="00DE45D1" w:rsidRDefault="00000000">
            <w:pPr>
              <w:spacing w:after="0" w:line="264" w:lineRule="auto"/>
            </w:pPr>
            <w:r>
              <w:rPr>
                <w:sz w:val="20"/>
              </w:rPr>
              <w:t>Ghi benchmark</w:t>
            </w:r>
          </w:p>
        </w:tc>
        <w:tc>
          <w:tcPr>
            <w:tcW w:w="2929" w:type="dxa"/>
            <w:tcMar>
              <w:top w:w="80" w:type="dxa"/>
              <w:left w:w="80" w:type="dxa"/>
              <w:bottom w:w="80" w:type="dxa"/>
              <w:right w:w="80" w:type="dxa"/>
            </w:tcMar>
            <w:vAlign w:val="center"/>
          </w:tcPr>
          <w:p w14:paraId="3BA83830" w14:textId="77777777" w:rsidR="00DE45D1" w:rsidRDefault="00000000">
            <w:pPr>
              <w:spacing w:after="0" w:line="264" w:lineRule="auto"/>
            </w:pPr>
            <w:r>
              <w:rPr>
                <w:sz w:val="20"/>
              </w:rPr>
              <w:t>Lưu thời gian xử lý request</w:t>
            </w:r>
          </w:p>
        </w:tc>
      </w:tr>
      <w:tr w:rsidR="00DE45D1" w14:paraId="59E956D8" w14:textId="77777777">
        <w:trPr>
          <w:jc w:val="center"/>
        </w:trPr>
        <w:tc>
          <w:tcPr>
            <w:tcW w:w="2929" w:type="dxa"/>
            <w:tcMar>
              <w:top w:w="80" w:type="dxa"/>
              <w:left w:w="80" w:type="dxa"/>
              <w:bottom w:w="80" w:type="dxa"/>
              <w:right w:w="80" w:type="dxa"/>
            </w:tcMar>
            <w:vAlign w:val="center"/>
          </w:tcPr>
          <w:p w14:paraId="3CF45AE1" w14:textId="77777777" w:rsidR="00DE45D1" w:rsidRDefault="00000000">
            <w:pPr>
              <w:spacing w:after="0" w:line="264" w:lineRule="auto"/>
            </w:pPr>
            <w:r>
              <w:rPr>
                <w:sz w:val="20"/>
              </w:rPr>
              <w:t>16</w:t>
            </w:r>
          </w:p>
        </w:tc>
        <w:tc>
          <w:tcPr>
            <w:tcW w:w="2929" w:type="dxa"/>
            <w:tcMar>
              <w:top w:w="80" w:type="dxa"/>
              <w:left w:w="80" w:type="dxa"/>
              <w:bottom w:w="80" w:type="dxa"/>
              <w:right w:w="80" w:type="dxa"/>
            </w:tcMar>
            <w:vAlign w:val="center"/>
          </w:tcPr>
          <w:p w14:paraId="054F2BC1" w14:textId="77777777" w:rsidR="00DE45D1" w:rsidRDefault="00000000">
            <w:pPr>
              <w:spacing w:after="0" w:line="264" w:lineRule="auto"/>
            </w:pPr>
            <w:r>
              <w:rPr>
                <w:sz w:val="20"/>
              </w:rPr>
              <w:t>Trả response</w:t>
            </w:r>
          </w:p>
        </w:tc>
        <w:tc>
          <w:tcPr>
            <w:tcW w:w="2929" w:type="dxa"/>
            <w:tcMar>
              <w:top w:w="80" w:type="dxa"/>
              <w:left w:w="80" w:type="dxa"/>
              <w:bottom w:w="80" w:type="dxa"/>
              <w:right w:w="80" w:type="dxa"/>
            </w:tcMar>
            <w:vAlign w:val="center"/>
          </w:tcPr>
          <w:p w14:paraId="494E3F90" w14:textId="77777777" w:rsidR="00DE45D1" w:rsidRDefault="00000000">
            <w:pPr>
              <w:spacing w:after="0" w:line="264" w:lineRule="auto"/>
            </w:pPr>
            <w:r>
              <w:rPr>
                <w:sz w:val="20"/>
              </w:rPr>
              <w:t>Trả kết quả cho Gateway</w:t>
            </w:r>
          </w:p>
        </w:tc>
      </w:tr>
    </w:tbl>
    <w:p w14:paraId="67B58D02" w14:textId="77777777" w:rsidR="00DE45D1" w:rsidRDefault="00DE45D1">
      <w:pPr>
        <w:spacing w:after="60"/>
      </w:pPr>
    </w:p>
    <w:p w14:paraId="3AEF7F30" w14:textId="77777777" w:rsidR="00DE45D1" w:rsidRDefault="00000000">
      <w:pPr>
        <w:pStyle w:val="Heading4"/>
      </w:pPr>
      <w:r>
        <w:t>d. Yêu cầu chức năng của Dashboard</w:t>
      </w:r>
    </w:p>
    <w:p w14:paraId="10EF18C6" w14:textId="77777777" w:rsidR="00DE45D1" w:rsidRDefault="00000000">
      <w:pPr>
        <w:jc w:val="both"/>
      </w:pPr>
      <w:r>
        <w:t>Dashboard là giao diện quan sát dữ liệu sau khi hệ thống xử lý.</w:t>
      </w:r>
    </w:p>
    <w:p w14:paraId="3F963095" w14:textId="77777777" w:rsidR="00DE45D1" w:rsidRDefault="00000000">
      <w:pPr>
        <w:jc w:val="both"/>
      </w:pPr>
      <w:r>
        <w:t>Dashboard cần thực hiện các chức năng sau:</w:t>
      </w:r>
    </w:p>
    <w:tbl>
      <w:tblPr>
        <w:tblStyle w:val="TableGrid"/>
        <w:tblW w:w="0" w:type="auto"/>
        <w:jc w:val="center"/>
        <w:tblLook w:val="04A0" w:firstRow="1" w:lastRow="0" w:firstColumn="1" w:lastColumn="0" w:noHBand="0" w:noVBand="1"/>
      </w:tblPr>
      <w:tblGrid>
        <w:gridCol w:w="2926"/>
        <w:gridCol w:w="2926"/>
        <w:gridCol w:w="2926"/>
      </w:tblGrid>
      <w:tr w:rsidR="00DE45D1" w14:paraId="0165CE76" w14:textId="77777777">
        <w:trPr>
          <w:tblHeader/>
          <w:jc w:val="center"/>
        </w:trPr>
        <w:tc>
          <w:tcPr>
            <w:tcW w:w="2929" w:type="dxa"/>
            <w:shd w:val="clear" w:color="auto" w:fill="D9EAF7"/>
            <w:tcMar>
              <w:top w:w="80" w:type="dxa"/>
              <w:left w:w="80" w:type="dxa"/>
              <w:bottom w:w="80" w:type="dxa"/>
              <w:right w:w="80" w:type="dxa"/>
            </w:tcMar>
            <w:vAlign w:val="center"/>
          </w:tcPr>
          <w:p w14:paraId="7FD296FF" w14:textId="77777777" w:rsidR="00DE45D1" w:rsidRDefault="00000000">
            <w:pPr>
              <w:spacing w:after="0" w:line="264" w:lineRule="auto"/>
            </w:pPr>
            <w:r>
              <w:rPr>
                <w:b/>
                <w:sz w:val="20"/>
              </w:rPr>
              <w:t>STT</w:t>
            </w:r>
          </w:p>
        </w:tc>
        <w:tc>
          <w:tcPr>
            <w:tcW w:w="2929" w:type="dxa"/>
            <w:shd w:val="clear" w:color="auto" w:fill="D9EAF7"/>
            <w:tcMar>
              <w:top w:w="80" w:type="dxa"/>
              <w:left w:w="80" w:type="dxa"/>
              <w:bottom w:w="80" w:type="dxa"/>
              <w:right w:w="80" w:type="dxa"/>
            </w:tcMar>
            <w:vAlign w:val="center"/>
          </w:tcPr>
          <w:p w14:paraId="4CF7B0CB" w14:textId="77777777" w:rsidR="00DE45D1" w:rsidRDefault="00000000">
            <w:pPr>
              <w:spacing w:after="0" w:line="264" w:lineRule="auto"/>
            </w:pPr>
            <w:r>
              <w:rPr>
                <w:b/>
                <w:sz w:val="20"/>
              </w:rPr>
              <w:t>Chức năng</w:t>
            </w:r>
          </w:p>
        </w:tc>
        <w:tc>
          <w:tcPr>
            <w:tcW w:w="2929" w:type="dxa"/>
            <w:shd w:val="clear" w:color="auto" w:fill="D9EAF7"/>
            <w:tcMar>
              <w:top w:w="80" w:type="dxa"/>
              <w:left w:w="80" w:type="dxa"/>
              <w:bottom w:w="80" w:type="dxa"/>
              <w:right w:w="80" w:type="dxa"/>
            </w:tcMar>
            <w:vAlign w:val="center"/>
          </w:tcPr>
          <w:p w14:paraId="554634D6" w14:textId="77777777" w:rsidR="00DE45D1" w:rsidRDefault="00000000">
            <w:pPr>
              <w:spacing w:after="0" w:line="264" w:lineRule="auto"/>
            </w:pPr>
            <w:r>
              <w:rPr>
                <w:b/>
                <w:sz w:val="20"/>
              </w:rPr>
              <w:t>Mô tả</w:t>
            </w:r>
          </w:p>
        </w:tc>
      </w:tr>
      <w:tr w:rsidR="00DE45D1" w14:paraId="0E62E82C" w14:textId="77777777">
        <w:trPr>
          <w:jc w:val="center"/>
        </w:trPr>
        <w:tc>
          <w:tcPr>
            <w:tcW w:w="2929" w:type="dxa"/>
            <w:tcMar>
              <w:top w:w="80" w:type="dxa"/>
              <w:left w:w="80" w:type="dxa"/>
              <w:bottom w:w="80" w:type="dxa"/>
              <w:right w:w="80" w:type="dxa"/>
            </w:tcMar>
            <w:vAlign w:val="center"/>
          </w:tcPr>
          <w:p w14:paraId="39AE3ABE" w14:textId="77777777" w:rsidR="00DE45D1" w:rsidRDefault="00000000">
            <w:pPr>
              <w:spacing w:after="0" w:line="264" w:lineRule="auto"/>
            </w:pPr>
            <w:r>
              <w:rPr>
                <w:sz w:val="20"/>
              </w:rPr>
              <w:t>1</w:t>
            </w:r>
          </w:p>
        </w:tc>
        <w:tc>
          <w:tcPr>
            <w:tcW w:w="2929" w:type="dxa"/>
            <w:tcMar>
              <w:top w:w="80" w:type="dxa"/>
              <w:left w:w="80" w:type="dxa"/>
              <w:bottom w:w="80" w:type="dxa"/>
              <w:right w:w="80" w:type="dxa"/>
            </w:tcMar>
            <w:vAlign w:val="center"/>
          </w:tcPr>
          <w:p w14:paraId="6C105580" w14:textId="77777777" w:rsidR="00DE45D1" w:rsidRDefault="00000000">
            <w:pPr>
              <w:spacing w:after="0" w:line="264" w:lineRule="auto"/>
            </w:pPr>
            <w:r>
              <w:rPr>
                <w:sz w:val="20"/>
              </w:rPr>
              <w:t>Hiển thị tổng quan</w:t>
            </w:r>
          </w:p>
        </w:tc>
        <w:tc>
          <w:tcPr>
            <w:tcW w:w="2929" w:type="dxa"/>
            <w:tcMar>
              <w:top w:w="80" w:type="dxa"/>
              <w:left w:w="80" w:type="dxa"/>
              <w:bottom w:w="80" w:type="dxa"/>
              <w:right w:w="80" w:type="dxa"/>
            </w:tcMar>
            <w:vAlign w:val="center"/>
          </w:tcPr>
          <w:p w14:paraId="49AD09EF" w14:textId="77777777" w:rsidR="00DE45D1" w:rsidRDefault="00000000">
            <w:pPr>
              <w:spacing w:after="0" w:line="264" w:lineRule="auto"/>
            </w:pPr>
            <w:r>
              <w:rPr>
                <w:sz w:val="20"/>
              </w:rPr>
              <w:t>Hiển thị số thiết bị, số bản ghi, số request</w:t>
            </w:r>
          </w:p>
        </w:tc>
      </w:tr>
      <w:tr w:rsidR="00DE45D1" w14:paraId="50F33D96" w14:textId="77777777">
        <w:trPr>
          <w:jc w:val="center"/>
        </w:trPr>
        <w:tc>
          <w:tcPr>
            <w:tcW w:w="2929" w:type="dxa"/>
            <w:tcMar>
              <w:top w:w="80" w:type="dxa"/>
              <w:left w:w="80" w:type="dxa"/>
              <w:bottom w:w="80" w:type="dxa"/>
              <w:right w:w="80" w:type="dxa"/>
            </w:tcMar>
            <w:vAlign w:val="center"/>
          </w:tcPr>
          <w:p w14:paraId="0371AB5E" w14:textId="77777777" w:rsidR="00DE45D1" w:rsidRDefault="00000000">
            <w:pPr>
              <w:spacing w:after="0" w:line="264" w:lineRule="auto"/>
            </w:pPr>
            <w:r>
              <w:rPr>
                <w:sz w:val="20"/>
              </w:rPr>
              <w:t>2</w:t>
            </w:r>
          </w:p>
        </w:tc>
        <w:tc>
          <w:tcPr>
            <w:tcW w:w="2929" w:type="dxa"/>
            <w:tcMar>
              <w:top w:w="80" w:type="dxa"/>
              <w:left w:w="80" w:type="dxa"/>
              <w:bottom w:w="80" w:type="dxa"/>
              <w:right w:w="80" w:type="dxa"/>
            </w:tcMar>
            <w:vAlign w:val="center"/>
          </w:tcPr>
          <w:p w14:paraId="3AC7DE49" w14:textId="77777777" w:rsidR="00DE45D1" w:rsidRDefault="00000000">
            <w:pPr>
              <w:spacing w:after="0" w:line="264" w:lineRule="auto"/>
            </w:pPr>
            <w:r>
              <w:rPr>
                <w:sz w:val="20"/>
              </w:rPr>
              <w:t>Hiển thị dữ liệu mới nhất</w:t>
            </w:r>
          </w:p>
        </w:tc>
        <w:tc>
          <w:tcPr>
            <w:tcW w:w="2929" w:type="dxa"/>
            <w:tcMar>
              <w:top w:w="80" w:type="dxa"/>
              <w:left w:w="80" w:type="dxa"/>
              <w:bottom w:w="80" w:type="dxa"/>
              <w:right w:w="80" w:type="dxa"/>
            </w:tcMar>
            <w:vAlign w:val="center"/>
          </w:tcPr>
          <w:p w14:paraId="20A765A5" w14:textId="77777777" w:rsidR="00DE45D1" w:rsidRDefault="00000000">
            <w:pPr>
              <w:spacing w:after="0" w:line="264" w:lineRule="auto"/>
            </w:pPr>
            <w:r>
              <w:rPr>
                <w:sz w:val="20"/>
              </w:rPr>
              <w:t>Hiển thị giá trị cảm biến gần nhất của từng node</w:t>
            </w:r>
          </w:p>
        </w:tc>
      </w:tr>
      <w:tr w:rsidR="00DE45D1" w14:paraId="584B2A8E" w14:textId="77777777">
        <w:trPr>
          <w:jc w:val="center"/>
        </w:trPr>
        <w:tc>
          <w:tcPr>
            <w:tcW w:w="2929" w:type="dxa"/>
            <w:tcMar>
              <w:top w:w="80" w:type="dxa"/>
              <w:left w:w="80" w:type="dxa"/>
              <w:bottom w:w="80" w:type="dxa"/>
              <w:right w:w="80" w:type="dxa"/>
            </w:tcMar>
            <w:vAlign w:val="center"/>
          </w:tcPr>
          <w:p w14:paraId="1E8E8ABF" w14:textId="77777777" w:rsidR="00DE45D1" w:rsidRDefault="00000000">
            <w:pPr>
              <w:spacing w:after="0" w:line="264" w:lineRule="auto"/>
            </w:pPr>
            <w:r>
              <w:rPr>
                <w:sz w:val="20"/>
              </w:rPr>
              <w:t>3</w:t>
            </w:r>
          </w:p>
        </w:tc>
        <w:tc>
          <w:tcPr>
            <w:tcW w:w="2929" w:type="dxa"/>
            <w:tcMar>
              <w:top w:w="80" w:type="dxa"/>
              <w:left w:w="80" w:type="dxa"/>
              <w:bottom w:w="80" w:type="dxa"/>
              <w:right w:w="80" w:type="dxa"/>
            </w:tcMar>
            <w:vAlign w:val="center"/>
          </w:tcPr>
          <w:p w14:paraId="5D6D8066" w14:textId="77777777" w:rsidR="00DE45D1" w:rsidRDefault="00000000">
            <w:pPr>
              <w:spacing w:after="0" w:line="264" w:lineRule="auto"/>
            </w:pPr>
            <w:r>
              <w:rPr>
                <w:sz w:val="20"/>
              </w:rPr>
              <w:t>Hiển thị lịch sử</w:t>
            </w:r>
          </w:p>
        </w:tc>
        <w:tc>
          <w:tcPr>
            <w:tcW w:w="2929" w:type="dxa"/>
            <w:tcMar>
              <w:top w:w="80" w:type="dxa"/>
              <w:left w:w="80" w:type="dxa"/>
              <w:bottom w:w="80" w:type="dxa"/>
              <w:right w:w="80" w:type="dxa"/>
            </w:tcMar>
            <w:vAlign w:val="center"/>
          </w:tcPr>
          <w:p w14:paraId="4CE3C00A" w14:textId="77777777" w:rsidR="00DE45D1" w:rsidRDefault="00000000">
            <w:pPr>
              <w:spacing w:after="0" w:line="264" w:lineRule="auto"/>
            </w:pPr>
            <w:r>
              <w:rPr>
                <w:sz w:val="20"/>
              </w:rPr>
              <w:t>Hiển thị bảng dữ liệu telemetry</w:t>
            </w:r>
          </w:p>
        </w:tc>
      </w:tr>
      <w:tr w:rsidR="00DE45D1" w14:paraId="17C3999E" w14:textId="77777777">
        <w:trPr>
          <w:jc w:val="center"/>
        </w:trPr>
        <w:tc>
          <w:tcPr>
            <w:tcW w:w="2929" w:type="dxa"/>
            <w:tcMar>
              <w:top w:w="80" w:type="dxa"/>
              <w:left w:w="80" w:type="dxa"/>
              <w:bottom w:w="80" w:type="dxa"/>
              <w:right w:w="80" w:type="dxa"/>
            </w:tcMar>
            <w:vAlign w:val="center"/>
          </w:tcPr>
          <w:p w14:paraId="56AC6B24" w14:textId="77777777" w:rsidR="00DE45D1" w:rsidRDefault="00000000">
            <w:pPr>
              <w:spacing w:after="0" w:line="264" w:lineRule="auto"/>
            </w:pPr>
            <w:r>
              <w:rPr>
                <w:sz w:val="20"/>
              </w:rPr>
              <w:t>4</w:t>
            </w:r>
          </w:p>
        </w:tc>
        <w:tc>
          <w:tcPr>
            <w:tcW w:w="2929" w:type="dxa"/>
            <w:tcMar>
              <w:top w:w="80" w:type="dxa"/>
              <w:left w:w="80" w:type="dxa"/>
              <w:bottom w:w="80" w:type="dxa"/>
              <w:right w:w="80" w:type="dxa"/>
            </w:tcMar>
            <w:vAlign w:val="center"/>
          </w:tcPr>
          <w:p w14:paraId="2F9730F3" w14:textId="77777777" w:rsidR="00DE45D1" w:rsidRDefault="00000000">
            <w:pPr>
              <w:spacing w:after="0" w:line="264" w:lineRule="auto"/>
            </w:pPr>
            <w:r>
              <w:rPr>
                <w:sz w:val="20"/>
              </w:rPr>
              <w:t>Vẽ biểu đồ</w:t>
            </w:r>
          </w:p>
        </w:tc>
        <w:tc>
          <w:tcPr>
            <w:tcW w:w="2929" w:type="dxa"/>
            <w:tcMar>
              <w:top w:w="80" w:type="dxa"/>
              <w:left w:w="80" w:type="dxa"/>
              <w:bottom w:w="80" w:type="dxa"/>
              <w:right w:w="80" w:type="dxa"/>
            </w:tcMar>
            <w:vAlign w:val="center"/>
          </w:tcPr>
          <w:p w14:paraId="563DB131" w14:textId="77777777" w:rsidR="00DE45D1" w:rsidRDefault="00000000">
            <w:pPr>
              <w:spacing w:after="0" w:line="264" w:lineRule="auto"/>
            </w:pPr>
            <w:r>
              <w:rPr>
                <w:sz w:val="20"/>
              </w:rPr>
              <w:t>Vẽ biểu đồ cảm biến theo thời gian</w:t>
            </w:r>
          </w:p>
        </w:tc>
      </w:tr>
      <w:tr w:rsidR="00DE45D1" w14:paraId="07918B6E" w14:textId="77777777">
        <w:trPr>
          <w:jc w:val="center"/>
        </w:trPr>
        <w:tc>
          <w:tcPr>
            <w:tcW w:w="2929" w:type="dxa"/>
            <w:tcMar>
              <w:top w:w="80" w:type="dxa"/>
              <w:left w:w="80" w:type="dxa"/>
              <w:bottom w:w="80" w:type="dxa"/>
              <w:right w:w="80" w:type="dxa"/>
            </w:tcMar>
            <w:vAlign w:val="center"/>
          </w:tcPr>
          <w:p w14:paraId="45E8FCB1" w14:textId="77777777" w:rsidR="00DE45D1" w:rsidRDefault="00000000">
            <w:pPr>
              <w:spacing w:after="0" w:line="264" w:lineRule="auto"/>
            </w:pPr>
            <w:r>
              <w:rPr>
                <w:sz w:val="20"/>
              </w:rPr>
              <w:t>5</w:t>
            </w:r>
          </w:p>
        </w:tc>
        <w:tc>
          <w:tcPr>
            <w:tcW w:w="2929" w:type="dxa"/>
            <w:tcMar>
              <w:top w:w="80" w:type="dxa"/>
              <w:left w:w="80" w:type="dxa"/>
              <w:bottom w:w="80" w:type="dxa"/>
              <w:right w:w="80" w:type="dxa"/>
            </w:tcMar>
            <w:vAlign w:val="center"/>
          </w:tcPr>
          <w:p w14:paraId="1632F848" w14:textId="77777777" w:rsidR="00DE45D1" w:rsidRDefault="00000000">
            <w:pPr>
              <w:spacing w:after="0" w:line="264" w:lineRule="auto"/>
            </w:pPr>
            <w:r>
              <w:rPr>
                <w:sz w:val="20"/>
              </w:rPr>
              <w:t>Hiển thị bản đồ</w:t>
            </w:r>
          </w:p>
        </w:tc>
        <w:tc>
          <w:tcPr>
            <w:tcW w:w="2929" w:type="dxa"/>
            <w:tcMar>
              <w:top w:w="80" w:type="dxa"/>
              <w:left w:w="80" w:type="dxa"/>
              <w:bottom w:w="80" w:type="dxa"/>
              <w:right w:w="80" w:type="dxa"/>
            </w:tcMar>
            <w:vAlign w:val="center"/>
          </w:tcPr>
          <w:p w14:paraId="3C6B9DCD" w14:textId="77777777" w:rsidR="00DE45D1" w:rsidRDefault="00000000">
            <w:pPr>
              <w:spacing w:after="0" w:line="264" w:lineRule="auto"/>
            </w:pPr>
            <w:r>
              <w:rPr>
                <w:sz w:val="20"/>
              </w:rPr>
              <w:t>Hiển thị vị trí node và Gateway</w:t>
            </w:r>
          </w:p>
        </w:tc>
      </w:tr>
      <w:tr w:rsidR="00DE45D1" w14:paraId="7881D0A7" w14:textId="77777777">
        <w:trPr>
          <w:jc w:val="center"/>
        </w:trPr>
        <w:tc>
          <w:tcPr>
            <w:tcW w:w="2929" w:type="dxa"/>
            <w:tcMar>
              <w:top w:w="80" w:type="dxa"/>
              <w:left w:w="80" w:type="dxa"/>
              <w:bottom w:w="80" w:type="dxa"/>
              <w:right w:w="80" w:type="dxa"/>
            </w:tcMar>
            <w:vAlign w:val="center"/>
          </w:tcPr>
          <w:p w14:paraId="759EB926" w14:textId="77777777" w:rsidR="00DE45D1" w:rsidRDefault="00000000">
            <w:pPr>
              <w:spacing w:after="0" w:line="264" w:lineRule="auto"/>
            </w:pPr>
            <w:r>
              <w:rPr>
                <w:sz w:val="20"/>
              </w:rPr>
              <w:t>6</w:t>
            </w:r>
          </w:p>
        </w:tc>
        <w:tc>
          <w:tcPr>
            <w:tcW w:w="2929" w:type="dxa"/>
            <w:tcMar>
              <w:top w:w="80" w:type="dxa"/>
              <w:left w:w="80" w:type="dxa"/>
              <w:bottom w:w="80" w:type="dxa"/>
              <w:right w:w="80" w:type="dxa"/>
            </w:tcMar>
            <w:vAlign w:val="center"/>
          </w:tcPr>
          <w:p w14:paraId="6531DDDD" w14:textId="77777777" w:rsidR="00DE45D1" w:rsidRDefault="00000000">
            <w:pPr>
              <w:spacing w:after="0" w:line="264" w:lineRule="auto"/>
            </w:pPr>
            <w:r>
              <w:rPr>
                <w:sz w:val="20"/>
              </w:rPr>
              <w:t>Hiển thị benchmark</w:t>
            </w:r>
          </w:p>
        </w:tc>
        <w:tc>
          <w:tcPr>
            <w:tcW w:w="2929" w:type="dxa"/>
            <w:tcMar>
              <w:top w:w="80" w:type="dxa"/>
              <w:left w:w="80" w:type="dxa"/>
              <w:bottom w:w="80" w:type="dxa"/>
              <w:right w:w="80" w:type="dxa"/>
            </w:tcMar>
            <w:vAlign w:val="center"/>
          </w:tcPr>
          <w:p w14:paraId="45195940" w14:textId="77777777" w:rsidR="00DE45D1" w:rsidRDefault="00000000">
            <w:pPr>
              <w:spacing w:after="0" w:line="264" w:lineRule="auto"/>
            </w:pPr>
            <w:r>
              <w:rPr>
                <w:sz w:val="20"/>
              </w:rPr>
              <w:t>Hiển thị thời gian giải mã, kiểm tra sequence và ghi database</w:t>
            </w:r>
          </w:p>
        </w:tc>
      </w:tr>
      <w:tr w:rsidR="00DE45D1" w14:paraId="44375165" w14:textId="77777777">
        <w:trPr>
          <w:jc w:val="center"/>
        </w:trPr>
        <w:tc>
          <w:tcPr>
            <w:tcW w:w="2929" w:type="dxa"/>
            <w:tcMar>
              <w:top w:w="80" w:type="dxa"/>
              <w:left w:w="80" w:type="dxa"/>
              <w:bottom w:w="80" w:type="dxa"/>
              <w:right w:w="80" w:type="dxa"/>
            </w:tcMar>
            <w:vAlign w:val="center"/>
          </w:tcPr>
          <w:p w14:paraId="272E7FCB" w14:textId="77777777" w:rsidR="00DE45D1" w:rsidRDefault="00000000">
            <w:pPr>
              <w:spacing w:after="0" w:line="264" w:lineRule="auto"/>
            </w:pPr>
            <w:r>
              <w:rPr>
                <w:sz w:val="20"/>
              </w:rPr>
              <w:t>7</w:t>
            </w:r>
          </w:p>
        </w:tc>
        <w:tc>
          <w:tcPr>
            <w:tcW w:w="2929" w:type="dxa"/>
            <w:tcMar>
              <w:top w:w="80" w:type="dxa"/>
              <w:left w:w="80" w:type="dxa"/>
              <w:bottom w:w="80" w:type="dxa"/>
              <w:right w:w="80" w:type="dxa"/>
            </w:tcMar>
            <w:vAlign w:val="center"/>
          </w:tcPr>
          <w:p w14:paraId="3DE96297" w14:textId="77777777" w:rsidR="00DE45D1" w:rsidRDefault="00000000">
            <w:pPr>
              <w:spacing w:after="0" w:line="264" w:lineRule="auto"/>
            </w:pPr>
            <w:r>
              <w:rPr>
                <w:sz w:val="20"/>
              </w:rPr>
              <w:t>Thống kê lỗi</w:t>
            </w:r>
          </w:p>
        </w:tc>
        <w:tc>
          <w:tcPr>
            <w:tcW w:w="2929" w:type="dxa"/>
            <w:tcMar>
              <w:top w:w="80" w:type="dxa"/>
              <w:left w:w="80" w:type="dxa"/>
              <w:bottom w:w="80" w:type="dxa"/>
              <w:right w:w="80" w:type="dxa"/>
            </w:tcMar>
            <w:vAlign w:val="center"/>
          </w:tcPr>
          <w:p w14:paraId="3D781E83" w14:textId="77777777" w:rsidR="00DE45D1" w:rsidRDefault="00000000">
            <w:pPr>
              <w:spacing w:after="0" w:line="264" w:lineRule="auto"/>
            </w:pPr>
            <w:r>
              <w:rPr>
                <w:sz w:val="20"/>
              </w:rPr>
              <w:t>Thống kê request thành công, thất bại và replay</w:t>
            </w:r>
          </w:p>
        </w:tc>
      </w:tr>
      <w:tr w:rsidR="00DE45D1" w14:paraId="440A12B0" w14:textId="77777777">
        <w:trPr>
          <w:jc w:val="center"/>
        </w:trPr>
        <w:tc>
          <w:tcPr>
            <w:tcW w:w="2929" w:type="dxa"/>
            <w:tcMar>
              <w:top w:w="80" w:type="dxa"/>
              <w:left w:w="80" w:type="dxa"/>
              <w:bottom w:w="80" w:type="dxa"/>
              <w:right w:w="80" w:type="dxa"/>
            </w:tcMar>
            <w:vAlign w:val="center"/>
          </w:tcPr>
          <w:p w14:paraId="193A6650" w14:textId="77777777" w:rsidR="00DE45D1" w:rsidRDefault="00000000">
            <w:pPr>
              <w:spacing w:after="0" w:line="264" w:lineRule="auto"/>
            </w:pPr>
            <w:r>
              <w:rPr>
                <w:sz w:val="20"/>
              </w:rPr>
              <w:t>8</w:t>
            </w:r>
          </w:p>
        </w:tc>
        <w:tc>
          <w:tcPr>
            <w:tcW w:w="2929" w:type="dxa"/>
            <w:tcMar>
              <w:top w:w="80" w:type="dxa"/>
              <w:left w:w="80" w:type="dxa"/>
              <w:bottom w:w="80" w:type="dxa"/>
              <w:right w:w="80" w:type="dxa"/>
            </w:tcMar>
            <w:vAlign w:val="center"/>
          </w:tcPr>
          <w:p w14:paraId="7073BDA3" w14:textId="77777777" w:rsidR="00DE45D1" w:rsidRDefault="00000000">
            <w:pPr>
              <w:spacing w:after="0" w:line="264" w:lineRule="auto"/>
            </w:pPr>
            <w:r>
              <w:rPr>
                <w:sz w:val="20"/>
              </w:rPr>
              <w:t>Hỗ trợ theo dõi hệ thống</w:t>
            </w:r>
          </w:p>
        </w:tc>
        <w:tc>
          <w:tcPr>
            <w:tcW w:w="2929" w:type="dxa"/>
            <w:tcMar>
              <w:top w:w="80" w:type="dxa"/>
              <w:left w:w="80" w:type="dxa"/>
              <w:bottom w:w="80" w:type="dxa"/>
              <w:right w:w="80" w:type="dxa"/>
            </w:tcMar>
            <w:vAlign w:val="center"/>
          </w:tcPr>
          <w:p w14:paraId="233F075C" w14:textId="77777777" w:rsidR="00DE45D1" w:rsidRDefault="00000000">
            <w:pPr>
              <w:spacing w:after="0" w:line="264" w:lineRule="auto"/>
            </w:pPr>
            <w:r>
              <w:rPr>
                <w:sz w:val="20"/>
              </w:rPr>
              <w:t>Giúp người dùng quan sát trạng thái hệ thống trực quan</w:t>
            </w:r>
          </w:p>
        </w:tc>
      </w:tr>
    </w:tbl>
    <w:p w14:paraId="517BC19A" w14:textId="77777777" w:rsidR="00DE45D1" w:rsidRDefault="00DE45D1">
      <w:pPr>
        <w:spacing w:after="60"/>
      </w:pPr>
    </w:p>
    <w:p w14:paraId="13BF1EB8" w14:textId="77777777" w:rsidR="00DE45D1" w:rsidRDefault="00000000">
      <w:pPr>
        <w:pStyle w:val="Heading3"/>
      </w:pPr>
    </w:p>
    <w:p w14:paraId="260A304B" w14:textId="77777777" w:rsidR="00DE45D1" w:rsidRDefault="00000000">
      <w:pPr>
        <w:jc w:val="both"/>
      </w:pPr>
      <w:r>
        <w:t>Yêu cầu phi chức năng mô tả cách hệ thống cần hoạt động, thay vì mô tả hệ thống làm gì.</w:t>
      </w:r>
    </w:p>
    <w:p w14:paraId="6FEB709B" w14:textId="77777777" w:rsidR="00DE45D1" w:rsidRDefault="00000000">
      <w:pPr>
        <w:jc w:val="both"/>
      </w:pPr>
      <w:r>
        <w:lastRenderedPageBreak/>
        <w:t>Các yêu cầu phi chức năng gồm:</w:t>
      </w:r>
    </w:p>
    <w:tbl>
      <w:tblPr>
        <w:tblStyle w:val="TableGrid"/>
        <w:tblW w:w="0" w:type="auto"/>
        <w:jc w:val="center"/>
        <w:tblLook w:val="04A0" w:firstRow="1" w:lastRow="0" w:firstColumn="1" w:lastColumn="0" w:noHBand="0" w:noVBand="1"/>
      </w:tblPr>
      <w:tblGrid>
        <w:gridCol w:w="4389"/>
        <w:gridCol w:w="4389"/>
      </w:tblGrid>
      <w:tr w:rsidR="00DE45D1" w14:paraId="0909D1F2" w14:textId="77777777">
        <w:trPr>
          <w:tblHeader/>
          <w:jc w:val="center"/>
        </w:trPr>
        <w:tc>
          <w:tcPr>
            <w:tcW w:w="4394" w:type="dxa"/>
            <w:shd w:val="clear" w:color="auto" w:fill="D9EAF7"/>
            <w:tcMar>
              <w:top w:w="80" w:type="dxa"/>
              <w:left w:w="80" w:type="dxa"/>
              <w:bottom w:w="80" w:type="dxa"/>
              <w:right w:w="80" w:type="dxa"/>
            </w:tcMar>
            <w:vAlign w:val="center"/>
          </w:tcPr>
          <w:p w14:paraId="364BCF76" w14:textId="77777777" w:rsidR="00DE45D1" w:rsidRDefault="00000000">
            <w:pPr>
              <w:spacing w:after="0" w:line="264" w:lineRule="auto"/>
            </w:pPr>
            <w:r>
              <w:rPr>
                <w:b/>
                <w:sz w:val="20"/>
              </w:rPr>
              <w:t>Nhóm yêu cầu</w:t>
            </w:r>
          </w:p>
        </w:tc>
        <w:tc>
          <w:tcPr>
            <w:tcW w:w="4394" w:type="dxa"/>
            <w:shd w:val="clear" w:color="auto" w:fill="D9EAF7"/>
            <w:tcMar>
              <w:top w:w="80" w:type="dxa"/>
              <w:left w:w="80" w:type="dxa"/>
              <w:bottom w:w="80" w:type="dxa"/>
              <w:right w:w="80" w:type="dxa"/>
            </w:tcMar>
            <w:vAlign w:val="center"/>
          </w:tcPr>
          <w:p w14:paraId="1562C41A" w14:textId="77777777" w:rsidR="00DE45D1" w:rsidRDefault="00000000">
            <w:pPr>
              <w:spacing w:after="0" w:line="264" w:lineRule="auto"/>
            </w:pPr>
            <w:r>
              <w:rPr>
                <w:b/>
                <w:sz w:val="20"/>
              </w:rPr>
              <w:t>Mô tả</w:t>
            </w:r>
          </w:p>
        </w:tc>
      </w:tr>
      <w:tr w:rsidR="00DE45D1" w14:paraId="7EF399CB" w14:textId="77777777">
        <w:trPr>
          <w:jc w:val="center"/>
        </w:trPr>
        <w:tc>
          <w:tcPr>
            <w:tcW w:w="4394" w:type="dxa"/>
            <w:tcMar>
              <w:top w:w="80" w:type="dxa"/>
              <w:left w:w="80" w:type="dxa"/>
              <w:bottom w:w="80" w:type="dxa"/>
              <w:right w:w="80" w:type="dxa"/>
            </w:tcMar>
            <w:vAlign w:val="center"/>
          </w:tcPr>
          <w:p w14:paraId="58C7E2BD" w14:textId="77777777" w:rsidR="00DE45D1" w:rsidRDefault="00000000">
            <w:pPr>
              <w:spacing w:after="0" w:line="264" w:lineRule="auto"/>
            </w:pPr>
            <w:r>
              <w:rPr>
                <w:sz w:val="20"/>
              </w:rPr>
              <w:t>Bảo mật</w:t>
            </w:r>
          </w:p>
        </w:tc>
        <w:tc>
          <w:tcPr>
            <w:tcW w:w="4394" w:type="dxa"/>
            <w:tcMar>
              <w:top w:w="80" w:type="dxa"/>
              <w:left w:w="80" w:type="dxa"/>
              <w:bottom w:w="80" w:type="dxa"/>
              <w:right w:w="80" w:type="dxa"/>
            </w:tcMar>
            <w:vAlign w:val="center"/>
          </w:tcPr>
          <w:p w14:paraId="075264D9" w14:textId="77777777" w:rsidR="00DE45D1" w:rsidRDefault="00000000">
            <w:pPr>
              <w:spacing w:after="0" w:line="264" w:lineRule="auto"/>
            </w:pPr>
            <w:r>
              <w:rPr>
                <w:sz w:val="20"/>
              </w:rPr>
              <w:t>Dữ liệu phải được mã hóa trước khi truyền</w:t>
            </w:r>
          </w:p>
        </w:tc>
      </w:tr>
      <w:tr w:rsidR="00DE45D1" w14:paraId="4157D562" w14:textId="77777777">
        <w:trPr>
          <w:jc w:val="center"/>
        </w:trPr>
        <w:tc>
          <w:tcPr>
            <w:tcW w:w="4394" w:type="dxa"/>
            <w:tcMar>
              <w:top w:w="80" w:type="dxa"/>
              <w:left w:w="80" w:type="dxa"/>
              <w:bottom w:w="80" w:type="dxa"/>
              <w:right w:w="80" w:type="dxa"/>
            </w:tcMar>
            <w:vAlign w:val="center"/>
          </w:tcPr>
          <w:p w14:paraId="625FED17" w14:textId="77777777" w:rsidR="00DE45D1" w:rsidRDefault="00000000">
            <w:pPr>
              <w:spacing w:after="0" w:line="264" w:lineRule="auto"/>
            </w:pPr>
            <w:r>
              <w:rPr>
                <w:sz w:val="20"/>
              </w:rPr>
              <w:t>Bảo mật khóa</w:t>
            </w:r>
          </w:p>
        </w:tc>
        <w:tc>
          <w:tcPr>
            <w:tcW w:w="4394" w:type="dxa"/>
            <w:tcMar>
              <w:top w:w="80" w:type="dxa"/>
              <w:left w:w="80" w:type="dxa"/>
              <w:bottom w:w="80" w:type="dxa"/>
              <w:right w:w="80" w:type="dxa"/>
            </w:tcMar>
            <w:vAlign w:val="center"/>
          </w:tcPr>
          <w:p w14:paraId="15177E60" w14:textId="77777777" w:rsidR="00DE45D1" w:rsidRDefault="00000000">
            <w:pPr>
              <w:spacing w:after="0" w:line="264" w:lineRule="auto"/>
            </w:pPr>
            <w:r>
              <w:rPr>
                <w:sz w:val="20"/>
              </w:rPr>
              <w:t>Khóa AES không được gửi kèm trong payload</w:t>
            </w:r>
          </w:p>
        </w:tc>
      </w:tr>
      <w:tr w:rsidR="00DE45D1" w14:paraId="647FB680" w14:textId="77777777">
        <w:trPr>
          <w:jc w:val="center"/>
        </w:trPr>
        <w:tc>
          <w:tcPr>
            <w:tcW w:w="4394" w:type="dxa"/>
            <w:tcMar>
              <w:top w:w="80" w:type="dxa"/>
              <w:left w:w="80" w:type="dxa"/>
              <w:bottom w:w="80" w:type="dxa"/>
              <w:right w:w="80" w:type="dxa"/>
            </w:tcMar>
            <w:vAlign w:val="center"/>
          </w:tcPr>
          <w:p w14:paraId="61A1E665" w14:textId="77777777" w:rsidR="00DE45D1" w:rsidRDefault="00000000">
            <w:pPr>
              <w:spacing w:after="0" w:line="264" w:lineRule="auto"/>
            </w:pPr>
            <w:r>
              <w:rPr>
                <w:sz w:val="20"/>
              </w:rPr>
              <w:t>Bảo mật trung gian</w:t>
            </w:r>
          </w:p>
        </w:tc>
        <w:tc>
          <w:tcPr>
            <w:tcW w:w="4394" w:type="dxa"/>
            <w:tcMar>
              <w:top w:w="80" w:type="dxa"/>
              <w:left w:w="80" w:type="dxa"/>
              <w:bottom w:w="80" w:type="dxa"/>
              <w:right w:w="80" w:type="dxa"/>
            </w:tcMar>
            <w:vAlign w:val="center"/>
          </w:tcPr>
          <w:p w14:paraId="1B1089B5" w14:textId="77777777" w:rsidR="00DE45D1" w:rsidRDefault="00000000">
            <w:pPr>
              <w:spacing w:after="0" w:line="264" w:lineRule="auto"/>
            </w:pPr>
            <w:r>
              <w:rPr>
                <w:sz w:val="20"/>
              </w:rPr>
              <w:t>Gateway không cần biết plaintext</w:t>
            </w:r>
          </w:p>
        </w:tc>
      </w:tr>
      <w:tr w:rsidR="00DE45D1" w14:paraId="6CA8DEAB" w14:textId="77777777">
        <w:trPr>
          <w:jc w:val="center"/>
        </w:trPr>
        <w:tc>
          <w:tcPr>
            <w:tcW w:w="4394" w:type="dxa"/>
            <w:tcMar>
              <w:top w:w="80" w:type="dxa"/>
              <w:left w:w="80" w:type="dxa"/>
              <w:bottom w:w="80" w:type="dxa"/>
              <w:right w:w="80" w:type="dxa"/>
            </w:tcMar>
            <w:vAlign w:val="center"/>
          </w:tcPr>
          <w:p w14:paraId="12892CDC" w14:textId="77777777" w:rsidR="00DE45D1" w:rsidRDefault="00000000">
            <w:pPr>
              <w:spacing w:after="0" w:line="264" w:lineRule="auto"/>
            </w:pPr>
            <w:r>
              <w:rPr>
                <w:sz w:val="20"/>
              </w:rPr>
              <w:t>Chống replay</w:t>
            </w:r>
          </w:p>
        </w:tc>
        <w:tc>
          <w:tcPr>
            <w:tcW w:w="4394" w:type="dxa"/>
            <w:tcMar>
              <w:top w:w="80" w:type="dxa"/>
              <w:left w:w="80" w:type="dxa"/>
              <w:bottom w:w="80" w:type="dxa"/>
              <w:right w:w="80" w:type="dxa"/>
            </w:tcMar>
            <w:vAlign w:val="center"/>
          </w:tcPr>
          <w:p w14:paraId="338ABE07" w14:textId="77777777" w:rsidR="00DE45D1" w:rsidRDefault="00000000">
            <w:pPr>
              <w:spacing w:after="0" w:line="264" w:lineRule="auto"/>
            </w:pPr>
            <w:r>
              <w:rPr>
                <w:sz w:val="20"/>
              </w:rPr>
              <w:t>Server phải từ chối sequence number cũ</w:t>
            </w:r>
          </w:p>
        </w:tc>
      </w:tr>
      <w:tr w:rsidR="00DE45D1" w14:paraId="7F61F446" w14:textId="77777777">
        <w:trPr>
          <w:jc w:val="center"/>
        </w:trPr>
        <w:tc>
          <w:tcPr>
            <w:tcW w:w="4394" w:type="dxa"/>
            <w:tcMar>
              <w:top w:w="80" w:type="dxa"/>
              <w:left w:w="80" w:type="dxa"/>
              <w:bottom w:w="80" w:type="dxa"/>
              <w:right w:w="80" w:type="dxa"/>
            </w:tcMar>
            <w:vAlign w:val="center"/>
          </w:tcPr>
          <w:p w14:paraId="257334F1" w14:textId="77777777" w:rsidR="00DE45D1" w:rsidRDefault="00000000">
            <w:pPr>
              <w:spacing w:after="0" w:line="264" w:lineRule="auto"/>
            </w:pPr>
            <w:r>
              <w:rPr>
                <w:sz w:val="20"/>
              </w:rPr>
              <w:t>Tính đúng đắn</w:t>
            </w:r>
          </w:p>
        </w:tc>
        <w:tc>
          <w:tcPr>
            <w:tcW w:w="4394" w:type="dxa"/>
            <w:tcMar>
              <w:top w:w="80" w:type="dxa"/>
              <w:left w:w="80" w:type="dxa"/>
              <w:bottom w:w="80" w:type="dxa"/>
              <w:right w:w="80" w:type="dxa"/>
            </w:tcMar>
            <w:vAlign w:val="center"/>
          </w:tcPr>
          <w:p w14:paraId="4FC2CDE7" w14:textId="77777777" w:rsidR="00DE45D1" w:rsidRDefault="00000000">
            <w:pPr>
              <w:spacing w:after="0" w:line="264" w:lineRule="auto"/>
            </w:pPr>
            <w:r>
              <w:rPr>
                <w:sz w:val="20"/>
              </w:rPr>
              <w:t>Dữ liệu sai định dạng không được lưu vào database</w:t>
            </w:r>
          </w:p>
        </w:tc>
      </w:tr>
      <w:tr w:rsidR="00DE45D1" w14:paraId="7A1A18DD" w14:textId="77777777">
        <w:trPr>
          <w:jc w:val="center"/>
        </w:trPr>
        <w:tc>
          <w:tcPr>
            <w:tcW w:w="4394" w:type="dxa"/>
            <w:tcMar>
              <w:top w:w="80" w:type="dxa"/>
              <w:left w:w="80" w:type="dxa"/>
              <w:bottom w:w="80" w:type="dxa"/>
              <w:right w:w="80" w:type="dxa"/>
            </w:tcMar>
            <w:vAlign w:val="center"/>
          </w:tcPr>
          <w:p w14:paraId="6BE52E11" w14:textId="77777777" w:rsidR="00DE45D1" w:rsidRDefault="00000000">
            <w:pPr>
              <w:spacing w:after="0" w:line="264" w:lineRule="auto"/>
            </w:pPr>
            <w:r>
              <w:rPr>
                <w:sz w:val="20"/>
              </w:rPr>
              <w:t>Khả năng mở rộng</w:t>
            </w:r>
          </w:p>
        </w:tc>
        <w:tc>
          <w:tcPr>
            <w:tcW w:w="4394" w:type="dxa"/>
            <w:tcMar>
              <w:top w:w="80" w:type="dxa"/>
              <w:left w:w="80" w:type="dxa"/>
              <w:bottom w:w="80" w:type="dxa"/>
              <w:right w:w="80" w:type="dxa"/>
            </w:tcMar>
            <w:vAlign w:val="center"/>
          </w:tcPr>
          <w:p w14:paraId="52254021" w14:textId="77777777" w:rsidR="00DE45D1" w:rsidRDefault="00000000">
            <w:pPr>
              <w:spacing w:after="0" w:line="264" w:lineRule="auto"/>
            </w:pPr>
            <w:r>
              <w:rPr>
                <w:sz w:val="20"/>
              </w:rPr>
              <w:t>Có thể bổ sung thêm node Xi</w:t>
            </w:r>
          </w:p>
        </w:tc>
      </w:tr>
      <w:tr w:rsidR="00DE45D1" w14:paraId="7F879A05" w14:textId="77777777">
        <w:trPr>
          <w:jc w:val="center"/>
        </w:trPr>
        <w:tc>
          <w:tcPr>
            <w:tcW w:w="4394" w:type="dxa"/>
            <w:tcMar>
              <w:top w:w="80" w:type="dxa"/>
              <w:left w:w="80" w:type="dxa"/>
              <w:bottom w:w="80" w:type="dxa"/>
              <w:right w:w="80" w:type="dxa"/>
            </w:tcMar>
            <w:vAlign w:val="center"/>
          </w:tcPr>
          <w:p w14:paraId="5638BF2F" w14:textId="77777777" w:rsidR="00DE45D1" w:rsidRDefault="00000000">
            <w:pPr>
              <w:spacing w:after="0" w:line="264" w:lineRule="auto"/>
            </w:pPr>
            <w:r>
              <w:rPr>
                <w:sz w:val="20"/>
              </w:rPr>
              <w:t>Khả năng bảo trì</w:t>
            </w:r>
          </w:p>
        </w:tc>
        <w:tc>
          <w:tcPr>
            <w:tcW w:w="4394" w:type="dxa"/>
            <w:tcMar>
              <w:top w:w="80" w:type="dxa"/>
              <w:left w:w="80" w:type="dxa"/>
              <w:bottom w:w="80" w:type="dxa"/>
              <w:right w:w="80" w:type="dxa"/>
            </w:tcMar>
            <w:vAlign w:val="center"/>
          </w:tcPr>
          <w:p w14:paraId="5A0B534D" w14:textId="77777777" w:rsidR="00DE45D1" w:rsidRDefault="00000000">
            <w:pPr>
              <w:spacing w:after="0" w:line="264" w:lineRule="auto"/>
            </w:pPr>
            <w:r>
              <w:rPr>
                <w:sz w:val="20"/>
              </w:rPr>
              <w:t>Các module cần được tách biệt</w:t>
            </w:r>
          </w:p>
        </w:tc>
      </w:tr>
      <w:tr w:rsidR="00DE45D1" w14:paraId="7F3BEAB1" w14:textId="77777777">
        <w:trPr>
          <w:jc w:val="center"/>
        </w:trPr>
        <w:tc>
          <w:tcPr>
            <w:tcW w:w="4394" w:type="dxa"/>
            <w:tcMar>
              <w:top w:w="80" w:type="dxa"/>
              <w:left w:w="80" w:type="dxa"/>
              <w:bottom w:w="80" w:type="dxa"/>
              <w:right w:w="80" w:type="dxa"/>
            </w:tcMar>
            <w:vAlign w:val="center"/>
          </w:tcPr>
          <w:p w14:paraId="102CA4FC" w14:textId="77777777" w:rsidR="00DE45D1" w:rsidRDefault="00000000">
            <w:pPr>
              <w:spacing w:after="0" w:line="264" w:lineRule="auto"/>
            </w:pPr>
            <w:r>
              <w:rPr>
                <w:sz w:val="20"/>
              </w:rPr>
              <w:t>Khả năng quan sát</w:t>
            </w:r>
          </w:p>
        </w:tc>
        <w:tc>
          <w:tcPr>
            <w:tcW w:w="4394" w:type="dxa"/>
            <w:tcMar>
              <w:top w:w="80" w:type="dxa"/>
              <w:left w:w="80" w:type="dxa"/>
              <w:bottom w:w="80" w:type="dxa"/>
              <w:right w:w="80" w:type="dxa"/>
            </w:tcMar>
            <w:vAlign w:val="center"/>
          </w:tcPr>
          <w:p w14:paraId="1BC21212" w14:textId="77777777" w:rsidR="00DE45D1" w:rsidRDefault="00000000">
            <w:pPr>
              <w:spacing w:after="0" w:line="264" w:lineRule="auto"/>
            </w:pPr>
            <w:r>
              <w:rPr>
                <w:sz w:val="20"/>
              </w:rPr>
              <w:t>Dashboard phải hiển thị dữ liệu rõ ràng</w:t>
            </w:r>
          </w:p>
        </w:tc>
      </w:tr>
      <w:tr w:rsidR="00DE45D1" w14:paraId="3F00AD27" w14:textId="77777777">
        <w:trPr>
          <w:jc w:val="center"/>
        </w:trPr>
        <w:tc>
          <w:tcPr>
            <w:tcW w:w="4394" w:type="dxa"/>
            <w:tcMar>
              <w:top w:w="80" w:type="dxa"/>
              <w:left w:w="80" w:type="dxa"/>
              <w:bottom w:w="80" w:type="dxa"/>
              <w:right w:w="80" w:type="dxa"/>
            </w:tcMar>
            <w:vAlign w:val="center"/>
          </w:tcPr>
          <w:p w14:paraId="38A7844F" w14:textId="77777777" w:rsidR="00DE45D1" w:rsidRDefault="00000000">
            <w:pPr>
              <w:spacing w:after="0" w:line="264" w:lineRule="auto"/>
            </w:pPr>
            <w:r>
              <w:rPr>
                <w:sz w:val="20"/>
              </w:rPr>
              <w:t>Hiệu năng</w:t>
            </w:r>
          </w:p>
        </w:tc>
        <w:tc>
          <w:tcPr>
            <w:tcW w:w="4394" w:type="dxa"/>
            <w:tcMar>
              <w:top w:w="80" w:type="dxa"/>
              <w:left w:w="80" w:type="dxa"/>
              <w:bottom w:w="80" w:type="dxa"/>
              <w:right w:w="80" w:type="dxa"/>
            </w:tcMar>
            <w:vAlign w:val="center"/>
          </w:tcPr>
          <w:p w14:paraId="0D8B95DB" w14:textId="77777777" w:rsidR="00DE45D1" w:rsidRDefault="00000000">
            <w:pPr>
              <w:spacing w:after="0" w:line="264" w:lineRule="auto"/>
            </w:pPr>
            <w:r>
              <w:rPr>
                <w:sz w:val="20"/>
              </w:rPr>
              <w:t>Mã hóa và giải mã không làm chậm đáng kể chu kỳ gửi dữ liệu</w:t>
            </w:r>
          </w:p>
        </w:tc>
      </w:tr>
      <w:tr w:rsidR="00DE45D1" w14:paraId="11A4450B" w14:textId="77777777">
        <w:trPr>
          <w:jc w:val="center"/>
        </w:trPr>
        <w:tc>
          <w:tcPr>
            <w:tcW w:w="4394" w:type="dxa"/>
            <w:tcMar>
              <w:top w:w="80" w:type="dxa"/>
              <w:left w:w="80" w:type="dxa"/>
              <w:bottom w:w="80" w:type="dxa"/>
              <w:right w:w="80" w:type="dxa"/>
            </w:tcMar>
            <w:vAlign w:val="center"/>
          </w:tcPr>
          <w:p w14:paraId="17FF8CA8" w14:textId="77777777" w:rsidR="00DE45D1" w:rsidRDefault="00000000">
            <w:pPr>
              <w:spacing w:after="0" w:line="264" w:lineRule="auto"/>
            </w:pPr>
            <w:r>
              <w:rPr>
                <w:sz w:val="20"/>
              </w:rPr>
              <w:t>Lưu trữ</w:t>
            </w:r>
          </w:p>
        </w:tc>
        <w:tc>
          <w:tcPr>
            <w:tcW w:w="4394" w:type="dxa"/>
            <w:tcMar>
              <w:top w:w="80" w:type="dxa"/>
              <w:left w:w="80" w:type="dxa"/>
              <w:bottom w:w="80" w:type="dxa"/>
              <w:right w:w="80" w:type="dxa"/>
            </w:tcMar>
            <w:vAlign w:val="center"/>
          </w:tcPr>
          <w:p w14:paraId="41C3DA8E" w14:textId="77777777" w:rsidR="00DE45D1" w:rsidRDefault="00000000">
            <w:pPr>
              <w:spacing w:after="0" w:line="264" w:lineRule="auto"/>
            </w:pPr>
            <w:r>
              <w:rPr>
                <w:sz w:val="20"/>
              </w:rPr>
              <w:t>Dữ liệu cần được lưu lại để truy xuất lịch sử</w:t>
            </w:r>
          </w:p>
        </w:tc>
      </w:tr>
      <w:tr w:rsidR="00DE45D1" w14:paraId="752ADDCC" w14:textId="77777777">
        <w:trPr>
          <w:jc w:val="center"/>
        </w:trPr>
        <w:tc>
          <w:tcPr>
            <w:tcW w:w="4394" w:type="dxa"/>
            <w:tcMar>
              <w:top w:w="80" w:type="dxa"/>
              <w:left w:w="80" w:type="dxa"/>
              <w:bottom w:w="80" w:type="dxa"/>
              <w:right w:w="80" w:type="dxa"/>
            </w:tcMar>
            <w:vAlign w:val="center"/>
          </w:tcPr>
          <w:p w14:paraId="65F96719" w14:textId="77777777" w:rsidR="00DE45D1" w:rsidRDefault="00000000">
            <w:pPr>
              <w:spacing w:after="0" w:line="264" w:lineRule="auto"/>
            </w:pPr>
            <w:r>
              <w:rPr>
                <w:sz w:val="20"/>
              </w:rPr>
              <w:t>Xử lý lỗi</w:t>
            </w:r>
          </w:p>
        </w:tc>
        <w:tc>
          <w:tcPr>
            <w:tcW w:w="4394" w:type="dxa"/>
            <w:tcMar>
              <w:top w:w="80" w:type="dxa"/>
              <w:left w:w="80" w:type="dxa"/>
              <w:bottom w:w="80" w:type="dxa"/>
              <w:right w:w="80" w:type="dxa"/>
            </w:tcMar>
            <w:vAlign w:val="center"/>
          </w:tcPr>
          <w:p w14:paraId="2BF51B73" w14:textId="77777777" w:rsidR="00DE45D1" w:rsidRDefault="00000000">
            <w:pPr>
              <w:spacing w:after="0" w:line="264" w:lineRule="auto"/>
            </w:pPr>
            <w:r>
              <w:rPr>
                <w:sz w:val="20"/>
              </w:rPr>
              <w:t>Server cần xử lý lỗi payload, lỗi giải mã, lỗi JSON và lỗi database</w:t>
            </w:r>
          </w:p>
        </w:tc>
      </w:tr>
      <w:tr w:rsidR="00DE45D1" w14:paraId="4CBB801B" w14:textId="77777777">
        <w:trPr>
          <w:jc w:val="center"/>
        </w:trPr>
        <w:tc>
          <w:tcPr>
            <w:tcW w:w="4394" w:type="dxa"/>
            <w:tcMar>
              <w:top w:w="80" w:type="dxa"/>
              <w:left w:w="80" w:type="dxa"/>
              <w:bottom w:w="80" w:type="dxa"/>
              <w:right w:w="80" w:type="dxa"/>
            </w:tcMar>
            <w:vAlign w:val="center"/>
          </w:tcPr>
          <w:p w14:paraId="088BBED8" w14:textId="77777777" w:rsidR="00DE45D1" w:rsidRDefault="00000000">
            <w:pPr>
              <w:spacing w:after="0" w:line="264" w:lineRule="auto"/>
            </w:pPr>
            <w:r>
              <w:rPr>
                <w:sz w:val="20"/>
              </w:rPr>
              <w:t>Tính thực nghiệm</w:t>
            </w:r>
          </w:p>
        </w:tc>
        <w:tc>
          <w:tcPr>
            <w:tcW w:w="4394" w:type="dxa"/>
            <w:tcMar>
              <w:top w:w="80" w:type="dxa"/>
              <w:left w:w="80" w:type="dxa"/>
              <w:bottom w:w="80" w:type="dxa"/>
              <w:right w:w="80" w:type="dxa"/>
            </w:tcMar>
            <w:vAlign w:val="center"/>
          </w:tcPr>
          <w:p w14:paraId="74250EF3" w14:textId="77777777" w:rsidR="00DE45D1" w:rsidRDefault="00000000">
            <w:pPr>
              <w:spacing w:after="0" w:line="264" w:lineRule="auto"/>
            </w:pPr>
            <w:r>
              <w:rPr>
                <w:sz w:val="20"/>
              </w:rPr>
              <w:t>Hệ thống cần ghi nhận benchmark để đánh giá hiệu năng</w:t>
            </w:r>
          </w:p>
        </w:tc>
      </w:tr>
    </w:tbl>
    <w:p w14:paraId="502E6127" w14:textId="77777777" w:rsidR="00DE45D1" w:rsidRDefault="00DE45D1">
      <w:pPr>
        <w:spacing w:after="60"/>
      </w:pPr>
    </w:p>
    <w:p w14:paraId="1E51EABD" w14:textId="77777777" w:rsidR="00DE45D1" w:rsidRDefault="00000000">
      <w:pPr>
        <w:pStyle w:val="Heading2"/>
      </w:pPr>
      <w:r>
        <w:t>3.3. Kiến trúc tổng thể của hệ thống</w:t>
      </w:r>
    </w:p>
    <w:p w14:paraId="47A718C5" w14:textId="77777777" w:rsidR="00DE45D1" w:rsidRDefault="00000000">
      <w:pPr>
        <w:pStyle w:val="Heading3"/>
      </w:pPr>
    </w:p>
    <w:p w14:paraId="706E1BAC" w14:textId="77777777" w:rsidR="00DE45D1" w:rsidRDefault="00000000">
      <w:pPr>
        <w:jc w:val="both"/>
      </w:pPr>
      <w:r>
        <w:t>Hệ thống được thiết kế theo mô hình phân tầng. Mỗi tầng đảm nhiệm một vai trò riêng trong quá trình truyền và xử lý dữ liệu.</w:t>
      </w:r>
    </w:p>
    <w:p w14:paraId="4B289B15" w14:textId="77777777" w:rsidR="00DE45D1" w:rsidRDefault="00000000">
      <w:pPr>
        <w:pStyle w:val="CodeBlock"/>
        <w:keepLines/>
      </w:pPr>
      <w:r>
        <w:t>┌───────────────────────────────────────────────┐</w:t>
        <w:br/>
        <w:t>│ Node Xi │</w:t>
        <w:br/>
        <w:t>│ │</w:t>
        <w:br/>
        <w:t>│ - Tạo dữ liệu cảm biến │</w:t>
        <w:br/>
        <w:t>│ - Tạo dữ liệu GPS │</w:t>
        <w:br/>
        <w:t>│ - Tạo JSON │</w:t>
        <w:br/>
        <w:t>│ - Thêm sequence number │</w:t>
        <w:br/>
        <w:t>│ - Mã hóa AES-128-CBC │</w:t>
        <w:br/>
        <w:t>│ - Gửi payload mã hóa │</w:t>
        <w:br/>
        <w:t>└──────────────────────┬────────────────────────┘ │ │ Beacon / ACK / Payload mã hóa │ LoRa hoặc mô phỏng LoRa ▼</w:t>
        <w:br/>
        <w:t>┌───────────────────────────────────────────────┐</w:t>
        <w:br/>
        <w:t>│ Gateway Y │</w:t>
        <w:br/>
        <w:t>│ │</w:t>
        <w:br/>
        <w:t>│ - Nhận Beacon │</w:t>
        <w:br/>
        <w:t>│ - Gửi ACK │</w:t>
        <w:br/>
        <w:t>│ - Nhận payload mã hóa │</w:t>
        <w:br/>
        <w:t>│ - Chuyển tiếp dữ liệu qua HTTP │</w:t>
        <w:br/>
        <w:t>└──────────────────────┬────────────────────────┘ │ │ Wi-Fi + HTTP POST ▼</w:t>
        <w:br/>
        <w:t>┌───────────────────────────────────────────────┐</w:t>
        <w:br/>
        <w:t>│ Flask Server │</w:t>
        <w:br/>
        <w:t>│ │</w:t>
        <w:br/>
        <w:t>│ - Nhận payload │</w:t>
        <w:br/>
        <w:t>│ - Tách IV và ciphertext │</w:t>
        <w:br/>
        <w:t>│ - Giải mã AES-128-CBC │</w:t>
        <w:br/>
        <w:t>│ - Kiểm tra sequence number │</w:t>
        <w:br/>
        <w:t>│ - Lưu dữ liệu hợp lệ │</w:t>
        <w:br/>
        <w:t>└──────────────────────┬────────────────────────┘ │ ▼</w:t>
        <w:br/>
        <w:t>┌───────────────────────────────────────────────┐</w:t>
        <w:br/>
        <w:t>│ SQLite Database │</w:t>
        <w:br/>
        <w:t>│ │</w:t>
        <w:br/>
        <w:t>│ - Lưu devices │</w:t>
        <w:br/>
        <w:t>│ - Lưu telemetry │</w:t>
        <w:br/>
        <w:t>│ - Lưu benchmark │</w:t>
        <w:br/>
        <w:t>└──────────────────────┬────────────────────────┘ │ ▼</w:t>
        <w:br/>
        <w:t>┌───────────────────────────────────────────────┐</w:t>
        <w:br/>
        <w:t>│ Streamlit Dashboard │</w:t>
        <w:br/>
        <w:t>│ │</w:t>
        <w:br/>
        <w:t>│ - Hiển thị bảng dữ liệu │</w:t>
        <w:br/>
        <w:t>│ - Hiển thị biểu đồ │</w:t>
        <w:br/>
        <w:t>│ - Hiển thị bản đồ │</w:t>
        <w:br/>
        <w:t>│ - Hiển thị benchmark │</w:t>
        <w:br/>
        <w:t>└───────────────────────────────────────────────┘</w:t>
      </w:r>
      <w:r/>
      <w:r/>
      <w:r/>
      <w:r/>
      <w:r/>
      <w:r/>
      <w:r/>
      <w:r/>
      <w:r/>
      <w:r/>
      <w:r/>
      <w:r/>
      <w:r/>
      <w:r/>
      <w:r/>
      <w:r/>
      <w:r/>
      <w:r/>
      <w:r/>
      <w:r/>
      <w:r/>
      <w:r/>
      <w:r/>
      <w:r/>
      <w:r/>
      <w:r/>
      <w:r/>
      <w:r/>
      <w:r/>
      <w:r/>
      <w:r/>
      <w:r/>
      <w:r/>
      <w:r/>
      <w:r/>
      <w:r/>
      <w:r/>
      <w:r/>
      <w:r/>
      <w:r/>
      <w:r/>
      <w:r/>
      <w:r/>
      <w:r/>
      <w:r/>
      <w:r/>
      <w:r/>
      <w:r/>
      <w:r/>
      <w:r/>
      <w:r/>
      <w:r/>
    </w:p>
    <w:p w14:paraId="6FD2495F" w14:textId="77777777" w:rsidR="00DE45D1" w:rsidRDefault="00000000">
      <w:pPr>
        <w:pStyle w:val="Heading3"/>
      </w:pPr>
    </w:p>
    <w:p w14:paraId="7155AC0F" w14:textId="77777777" w:rsidR="00DE45D1" w:rsidRDefault="00000000">
      <w:pPr>
        <w:pStyle w:val="Heading4"/>
      </w:pPr>
      <w:r>
        <w:t>a. Tầng thiết bị cảm biến</w:t>
      </w:r>
    </w:p>
    <w:p w14:paraId="7EB6A0AD" w14:textId="77777777" w:rsidR="00DE45D1" w:rsidRDefault="00000000">
      <w:pPr>
        <w:jc w:val="both"/>
      </w:pPr>
      <w:r>
        <w:t>Tầng thiết bị cảm biến gồm các node Xi. Đây là nơi dữ liệu được tạo ra. Node Xi có thể được triển khai trên ESP32 hoặc board TTGO T-Beam. Trong hệ thống thực tế, node Xi có thể đọc dữ liệu từ cảm biến và GPS. Trong hệ thống mô phỏng, dữ liệu được tạo ngẫu nhiên.</w:t>
      </w:r>
    </w:p>
    <w:p w14:paraId="3F3EF5F9" w14:textId="77777777" w:rsidR="00DE45D1" w:rsidRDefault="00000000">
      <w:pPr>
        <w:jc w:val="both"/>
      </w:pPr>
      <w:r>
        <w:lastRenderedPageBreak/>
        <w:t>Tầng này cũng là nơi thực hiện mã hóa dữ liệu. Việc mã hóa được thực hiện ngay tại node giúp dữ liệu được bảo vệ trước khi truyền ra môi trường không dây.</w:t>
      </w:r>
    </w:p>
    <w:p w14:paraId="6D6F254D" w14:textId="77777777" w:rsidR="00DE45D1" w:rsidRDefault="00000000">
      <w:pPr>
        <w:pStyle w:val="Heading4"/>
      </w:pPr>
      <w:r>
        <w:t>b. Tầng Gateway</w:t>
      </w:r>
    </w:p>
    <w:p w14:paraId="5BF6DEA0" w14:textId="77777777" w:rsidR="00DE45D1" w:rsidRDefault="00000000">
      <w:pPr>
        <w:jc w:val="both"/>
      </w:pPr>
      <w:r>
        <w:t>Gateway Y là cầu nối giữa mạng cảm biến và Server trung tâm. Gateway nhận Beacon, gửi ACK và chuyển tiếp payload mã hóa. Gateway không thực hiện giải mã nên không cần lưu khóa AES. Điều này giúp thiết kế hệ thống bảo mật hơn vì nếu Gateway bị truy cập trái phép, dữ liệu plaintext vẫn không bị lộ trực tiếp.</w:t>
      </w:r>
    </w:p>
    <w:p w14:paraId="28C79072" w14:textId="77777777" w:rsidR="00DE45D1" w:rsidRDefault="00000000">
      <w:pPr>
        <w:pStyle w:val="Heading4"/>
      </w:pPr>
      <w:r>
        <w:t>c. Tầng Server</w:t>
      </w:r>
    </w:p>
    <w:p w14:paraId="0AFD239C" w14:textId="77777777" w:rsidR="00DE45D1" w:rsidRDefault="00000000">
      <w:pPr>
        <w:jc w:val="both"/>
      </w:pPr>
      <w:r>
        <w:t>Flask Server tiếp nhận dữ liệu từ Gateway. Đây là nơi duy nhất có khả năng giải mã payload. Server thực hiện kiểm tra dữ liệu, phát hiện replay, lưu database và ghi benchmark.</w:t>
      </w:r>
    </w:p>
    <w:p w14:paraId="2C4BC202" w14:textId="77777777" w:rsidR="00DE45D1" w:rsidRDefault="00000000">
      <w:pPr>
        <w:pStyle w:val="Heading4"/>
      </w:pPr>
      <w:r>
        <w:t>d. Tầng lưu trữ</w:t>
      </w:r>
    </w:p>
    <w:p w14:paraId="715E9240" w14:textId="77777777" w:rsidR="00DE45D1" w:rsidRDefault="00000000">
      <w:pPr>
        <w:jc w:val="both"/>
      </w:pPr>
      <w:r>
        <w:t>SQLite Database lưu dữ liệu sau khi Server xử lý. Cơ sở dữ liệu gồm thông tin thiết bị, dữ liệu telemetry và dữ liệu benchmark. Đây là nguồn dữ liệu cho Dashboard.</w:t>
      </w:r>
    </w:p>
    <w:p w14:paraId="541DA50C" w14:textId="77777777" w:rsidR="00DE45D1" w:rsidRDefault="00000000">
      <w:pPr>
        <w:pStyle w:val="Heading4"/>
      </w:pPr>
      <w:r>
        <w:t>e. Tầng hiển thị</w:t>
      </w:r>
    </w:p>
    <w:p w14:paraId="1051AAAF" w14:textId="77777777" w:rsidR="00DE45D1" w:rsidRDefault="00000000">
      <w:pPr>
        <w:jc w:val="both"/>
      </w:pPr>
      <w:r>
        <w:t>Streamlit Dashboard hiển thị dữ liệu đã lưu. Người dùng có thể xem dữ liệu cảm biến, lịch sử dữ liệu, biểu đồ, vị trí thiết bị và kết quả hiệu năng.</w:t>
      </w:r>
    </w:p>
    <w:p w14:paraId="280DAF94" w14:textId="77777777" w:rsidR="00DE45D1" w:rsidRDefault="00000000">
      <w:pPr>
        <w:pStyle w:val="Heading3"/>
      </w:pPr>
    </w:p>
    <w:p w14:paraId="3015767E" w14:textId="77777777" w:rsidR="00DE45D1" w:rsidRDefault="00000000">
      <w:pPr>
        <w:jc w:val="both"/>
      </w:pPr>
      <w:r>
        <w:t>Kiến trúc này có một số đặc điểm chính:</w:t>
      </w:r>
    </w:p>
    <w:p w14:paraId="426F7C51" w14:textId="77777777" w:rsidR="00DE45D1" w:rsidRDefault="00000000">
      <w:pPr>
        <w:pStyle w:val="ListBullet"/>
        <w:spacing w:after="40" w:line="300" w:lineRule="auto"/>
        <w:ind w:left="397" w:hanging="170"/>
      </w:pPr>
      <w:r>
        <w:t>Node Xi là nơi tạo và mã hóa dữ liệu.</w:t>
      </w:r>
    </w:p>
    <w:p w14:paraId="4A010046" w14:textId="77777777" w:rsidR="00DE45D1" w:rsidRDefault="00000000">
      <w:pPr>
        <w:pStyle w:val="ListBullet"/>
        <w:spacing w:after="40" w:line="300" w:lineRule="auto"/>
        <w:ind w:left="397" w:hanging="170"/>
      </w:pPr>
      <w:r>
        <w:t>Gateway Y chỉ chuyển tiếp dữ liệu, không giải mã.</w:t>
      </w:r>
    </w:p>
    <w:p w14:paraId="237456E5" w14:textId="77777777" w:rsidR="00DE45D1" w:rsidRDefault="00000000">
      <w:pPr>
        <w:pStyle w:val="ListBullet"/>
        <w:spacing w:after="40" w:line="300" w:lineRule="auto"/>
        <w:ind w:left="397" w:hanging="170"/>
      </w:pPr>
      <w:r>
        <w:t>Server là nơi giải mã và xác thực dữ liệu.</w:t>
      </w:r>
    </w:p>
    <w:p w14:paraId="41366463" w14:textId="77777777" w:rsidR="00DE45D1" w:rsidRDefault="00000000">
      <w:pPr>
        <w:pStyle w:val="ListBullet"/>
        <w:spacing w:after="40" w:line="300" w:lineRule="auto"/>
        <w:ind w:left="397" w:hanging="170"/>
      </w:pPr>
      <w:r>
        <w:t>SQLite lưu toàn bộ dữ liệu đã xử lý.</w:t>
      </w:r>
    </w:p>
    <w:p w14:paraId="5EB5F198" w14:textId="77777777" w:rsidR="00DE45D1" w:rsidRDefault="00000000">
      <w:pPr>
        <w:pStyle w:val="ListBullet"/>
        <w:spacing w:after="40" w:line="300" w:lineRule="auto"/>
        <w:ind w:left="397" w:hanging="170"/>
      </w:pPr>
      <w:r>
        <w:t>Dashboard không xử lý mã hóa mà chỉ đọc dữ liệu đã giải mã từ database.</w:t>
      </w:r>
    </w:p>
    <w:p w14:paraId="050246F0" w14:textId="77777777" w:rsidR="00DE45D1" w:rsidRDefault="00000000">
      <w:pPr>
        <w:pStyle w:val="ListBullet"/>
        <w:spacing w:after="40" w:line="300" w:lineRule="auto"/>
        <w:ind w:left="397" w:hanging="170"/>
      </w:pPr>
      <w:r>
        <w:t>Các thành phần được tách biệt nên dễ nâng cấp và kiểm thử.</w:t>
      </w:r>
    </w:p>
    <w:p w14:paraId="43681C2F" w14:textId="77777777" w:rsidR="00DE45D1" w:rsidRDefault="00000000">
      <w:pPr>
        <w:pStyle w:val="Heading2"/>
      </w:pPr>
      <w:r>
        <w:t>3.4. Thiết kế node Xi</w:t>
      </w:r>
    </w:p>
    <w:p w14:paraId="0C0E1D5B" w14:textId="77777777" w:rsidR="00DE45D1" w:rsidRDefault="00000000">
      <w:pPr>
        <w:pStyle w:val="Heading3"/>
      </w:pPr>
    </w:p>
    <w:p w14:paraId="1488DD37" w14:textId="77777777" w:rsidR="00DE45D1" w:rsidRDefault="00000000">
      <w:pPr>
        <w:jc w:val="both"/>
      </w:pPr>
      <w:r>
        <w:t>Node Xi là thiết bị cảm biến trong hệ thống. Node có nhiệm vụ tạo dữ liệu, bảo vệ dữ liệu và gửi dữ liệu đến Gateway. Trong mô hình thực tế, node Xi có thể sử dụng ESP32 kết hợp với module LoRa, GPS và các cảm biến. Trong mô hình thử nghiệm, node Xi được mô phỏng để kiểm tra luồng xử lý.</w:t>
      </w:r>
    </w:p>
    <w:p w14:paraId="619B4073" w14:textId="77777777" w:rsidR="00DE45D1" w:rsidRDefault="00000000">
      <w:pPr>
        <w:jc w:val="both"/>
      </w:pPr>
      <w:r>
        <w:lastRenderedPageBreak/>
        <w:t>Node Xi là thành phần quan trọng nhất ở phía thiết bị vì dữ liệu phải được xử lý ngay từ nguồn. Nếu dữ liệu không được mã hóa tại node, dữ liệu có thể bị lộ khi truyền qua môi trường không dây. Vì vậy, node Xi cần thực hiện đầy đủ quá trình tạo JSON, thêm sequence number, mã hóa AES-128-CBC và tạo payload.</w:t>
      </w:r>
    </w:p>
    <w:p w14:paraId="1C0461D5" w14:textId="77777777" w:rsidR="00DE45D1" w:rsidRDefault="00000000">
      <w:pPr>
        <w:pStyle w:val="Heading3"/>
      </w:pPr>
    </w:p>
    <w:p w14:paraId="6F29EAFD" w14:textId="77777777" w:rsidR="00DE45D1" w:rsidRDefault="00000000">
      <w:pPr>
        <w:jc w:val="both"/>
      </w:pPr>
      <w:r>
        <w:t>Node Xi được chia thành các khối logic sau:</w:t>
      </w:r>
    </w:p>
    <w:tbl>
      <w:tblPr>
        <w:tblStyle w:val="TableGrid"/>
        <w:tblW w:w="0" w:type="auto"/>
        <w:jc w:val="center"/>
        <w:tblLook w:val="04A0" w:firstRow="1" w:lastRow="0" w:firstColumn="1" w:lastColumn="0" w:noHBand="0" w:noVBand="1"/>
      </w:tblPr>
      <w:tblGrid>
        <w:gridCol w:w="4389"/>
        <w:gridCol w:w="4389"/>
      </w:tblGrid>
      <w:tr w:rsidR="00DE45D1" w14:paraId="4979E7D6" w14:textId="77777777">
        <w:trPr>
          <w:tblHeader/>
          <w:jc w:val="center"/>
        </w:trPr>
        <w:tc>
          <w:tcPr>
            <w:tcW w:w="4394" w:type="dxa"/>
            <w:shd w:val="clear" w:color="auto" w:fill="D9EAF7"/>
            <w:tcMar>
              <w:top w:w="80" w:type="dxa"/>
              <w:left w:w="80" w:type="dxa"/>
              <w:bottom w:w="80" w:type="dxa"/>
              <w:right w:w="80" w:type="dxa"/>
            </w:tcMar>
            <w:vAlign w:val="center"/>
          </w:tcPr>
          <w:p w14:paraId="3628D81C" w14:textId="77777777" w:rsidR="00DE45D1" w:rsidRDefault="00000000">
            <w:pPr>
              <w:spacing w:after="0" w:line="264" w:lineRule="auto"/>
            </w:pPr>
            <w:r>
              <w:rPr>
                <w:b/>
                <w:sz w:val="20"/>
              </w:rPr>
              <w:t>Khối chức năng</w:t>
            </w:r>
          </w:p>
        </w:tc>
        <w:tc>
          <w:tcPr>
            <w:tcW w:w="4394" w:type="dxa"/>
            <w:shd w:val="clear" w:color="auto" w:fill="D9EAF7"/>
            <w:tcMar>
              <w:top w:w="80" w:type="dxa"/>
              <w:left w:w="80" w:type="dxa"/>
              <w:bottom w:w="80" w:type="dxa"/>
              <w:right w:w="80" w:type="dxa"/>
            </w:tcMar>
            <w:vAlign w:val="center"/>
          </w:tcPr>
          <w:p w14:paraId="57F768BC" w14:textId="77777777" w:rsidR="00DE45D1" w:rsidRDefault="00000000">
            <w:pPr>
              <w:spacing w:after="0" w:line="264" w:lineRule="auto"/>
            </w:pPr>
            <w:r>
              <w:rPr>
                <w:b/>
                <w:sz w:val="20"/>
              </w:rPr>
              <w:t>Nhiệm vụ</w:t>
            </w:r>
          </w:p>
        </w:tc>
      </w:tr>
      <w:tr w:rsidR="00DE45D1" w14:paraId="64B20FD5" w14:textId="77777777">
        <w:trPr>
          <w:jc w:val="center"/>
        </w:trPr>
        <w:tc>
          <w:tcPr>
            <w:tcW w:w="4394" w:type="dxa"/>
            <w:tcMar>
              <w:top w:w="80" w:type="dxa"/>
              <w:left w:w="80" w:type="dxa"/>
              <w:bottom w:w="80" w:type="dxa"/>
              <w:right w:w="80" w:type="dxa"/>
            </w:tcMar>
            <w:vAlign w:val="center"/>
          </w:tcPr>
          <w:p w14:paraId="64BFDA07" w14:textId="77777777" w:rsidR="00DE45D1" w:rsidRDefault="00000000">
            <w:pPr>
              <w:spacing w:after="0" w:line="264" w:lineRule="auto"/>
            </w:pPr>
            <w:r>
              <w:rPr>
                <w:sz w:val="20"/>
              </w:rPr>
              <w:t>Khối cấu hình</w:t>
            </w:r>
          </w:p>
        </w:tc>
        <w:tc>
          <w:tcPr>
            <w:tcW w:w="4394" w:type="dxa"/>
            <w:tcMar>
              <w:top w:w="80" w:type="dxa"/>
              <w:left w:w="80" w:type="dxa"/>
              <w:bottom w:w="80" w:type="dxa"/>
              <w:right w:w="80" w:type="dxa"/>
            </w:tcMar>
            <w:vAlign w:val="center"/>
          </w:tcPr>
          <w:p w14:paraId="2F1C1DDA" w14:textId="77777777" w:rsidR="00DE45D1" w:rsidRDefault="00000000">
            <w:pPr>
              <w:spacing w:after="0" w:line="264" w:lineRule="auto"/>
            </w:pPr>
            <w:r>
              <w:rPr>
                <w:sz w:val="20"/>
              </w:rPr>
              <w:t>Lưu mã node, khóa AES, chu kỳ gửi, địa chỉ Gateway</w:t>
            </w:r>
          </w:p>
        </w:tc>
      </w:tr>
      <w:tr w:rsidR="00DE45D1" w14:paraId="35310EA5" w14:textId="77777777">
        <w:trPr>
          <w:jc w:val="center"/>
        </w:trPr>
        <w:tc>
          <w:tcPr>
            <w:tcW w:w="4394" w:type="dxa"/>
            <w:tcMar>
              <w:top w:w="80" w:type="dxa"/>
              <w:left w:w="80" w:type="dxa"/>
              <w:bottom w:w="80" w:type="dxa"/>
              <w:right w:w="80" w:type="dxa"/>
            </w:tcMar>
            <w:vAlign w:val="center"/>
          </w:tcPr>
          <w:p w14:paraId="1E163DD7" w14:textId="77777777" w:rsidR="00DE45D1" w:rsidRDefault="00000000">
            <w:pPr>
              <w:spacing w:after="0" w:line="264" w:lineRule="auto"/>
            </w:pPr>
            <w:r>
              <w:rPr>
                <w:sz w:val="20"/>
              </w:rPr>
              <w:t>Khối Beacon</w:t>
            </w:r>
          </w:p>
        </w:tc>
        <w:tc>
          <w:tcPr>
            <w:tcW w:w="4394" w:type="dxa"/>
            <w:tcMar>
              <w:top w:w="80" w:type="dxa"/>
              <w:left w:w="80" w:type="dxa"/>
              <w:bottom w:w="80" w:type="dxa"/>
              <w:right w:w="80" w:type="dxa"/>
            </w:tcMar>
            <w:vAlign w:val="center"/>
          </w:tcPr>
          <w:p w14:paraId="564F2451" w14:textId="77777777" w:rsidR="00DE45D1" w:rsidRDefault="00000000">
            <w:pPr>
              <w:spacing w:after="0" w:line="264" w:lineRule="auto"/>
            </w:pPr>
            <w:r>
              <w:rPr>
                <w:sz w:val="20"/>
              </w:rPr>
              <w:t>Tạo và gửi Beacon</w:t>
            </w:r>
          </w:p>
        </w:tc>
      </w:tr>
      <w:tr w:rsidR="00DE45D1" w14:paraId="2D3CBAD5" w14:textId="77777777">
        <w:trPr>
          <w:jc w:val="center"/>
        </w:trPr>
        <w:tc>
          <w:tcPr>
            <w:tcW w:w="4394" w:type="dxa"/>
            <w:tcMar>
              <w:top w:w="80" w:type="dxa"/>
              <w:left w:w="80" w:type="dxa"/>
              <w:bottom w:w="80" w:type="dxa"/>
              <w:right w:w="80" w:type="dxa"/>
            </w:tcMar>
            <w:vAlign w:val="center"/>
          </w:tcPr>
          <w:p w14:paraId="360B93E7" w14:textId="77777777" w:rsidR="00DE45D1" w:rsidRDefault="00000000">
            <w:pPr>
              <w:spacing w:after="0" w:line="264" w:lineRule="auto"/>
            </w:pPr>
            <w:r>
              <w:rPr>
                <w:sz w:val="20"/>
              </w:rPr>
              <w:t>Khối ACK</w:t>
            </w:r>
          </w:p>
        </w:tc>
        <w:tc>
          <w:tcPr>
            <w:tcW w:w="4394" w:type="dxa"/>
            <w:tcMar>
              <w:top w:w="80" w:type="dxa"/>
              <w:left w:w="80" w:type="dxa"/>
              <w:bottom w:w="80" w:type="dxa"/>
              <w:right w:w="80" w:type="dxa"/>
            </w:tcMar>
            <w:vAlign w:val="center"/>
          </w:tcPr>
          <w:p w14:paraId="7535D517" w14:textId="77777777" w:rsidR="00DE45D1" w:rsidRDefault="00000000">
            <w:pPr>
              <w:spacing w:after="0" w:line="264" w:lineRule="auto"/>
            </w:pPr>
            <w:r>
              <w:rPr>
                <w:sz w:val="20"/>
              </w:rPr>
              <w:t>Nhận và kiểm tra ACK từ Gateway</w:t>
            </w:r>
          </w:p>
        </w:tc>
      </w:tr>
      <w:tr w:rsidR="00DE45D1" w14:paraId="7E691C5E" w14:textId="77777777">
        <w:trPr>
          <w:jc w:val="center"/>
        </w:trPr>
        <w:tc>
          <w:tcPr>
            <w:tcW w:w="4394" w:type="dxa"/>
            <w:tcMar>
              <w:top w:w="80" w:type="dxa"/>
              <w:left w:w="80" w:type="dxa"/>
              <w:bottom w:w="80" w:type="dxa"/>
              <w:right w:w="80" w:type="dxa"/>
            </w:tcMar>
            <w:vAlign w:val="center"/>
          </w:tcPr>
          <w:p w14:paraId="0DD85160" w14:textId="77777777" w:rsidR="00DE45D1" w:rsidRDefault="00000000">
            <w:pPr>
              <w:spacing w:after="0" w:line="264" w:lineRule="auto"/>
            </w:pPr>
            <w:r>
              <w:rPr>
                <w:sz w:val="20"/>
              </w:rPr>
              <w:t>Khối cảm biến</w:t>
            </w:r>
          </w:p>
        </w:tc>
        <w:tc>
          <w:tcPr>
            <w:tcW w:w="4394" w:type="dxa"/>
            <w:tcMar>
              <w:top w:w="80" w:type="dxa"/>
              <w:left w:w="80" w:type="dxa"/>
              <w:bottom w:w="80" w:type="dxa"/>
              <w:right w:w="80" w:type="dxa"/>
            </w:tcMar>
            <w:vAlign w:val="center"/>
          </w:tcPr>
          <w:p w14:paraId="3EB69B1A" w14:textId="77777777" w:rsidR="00DE45D1" w:rsidRDefault="00000000">
            <w:pPr>
              <w:spacing w:after="0" w:line="264" w:lineRule="auto"/>
            </w:pPr>
            <w:r>
              <w:rPr>
                <w:sz w:val="20"/>
              </w:rPr>
              <w:t>Tạo hoặc đọc dữ liệu cảm biến</w:t>
            </w:r>
          </w:p>
        </w:tc>
      </w:tr>
      <w:tr w:rsidR="00DE45D1" w14:paraId="7F9F30E2" w14:textId="77777777">
        <w:trPr>
          <w:jc w:val="center"/>
        </w:trPr>
        <w:tc>
          <w:tcPr>
            <w:tcW w:w="4394" w:type="dxa"/>
            <w:tcMar>
              <w:top w:w="80" w:type="dxa"/>
              <w:left w:w="80" w:type="dxa"/>
              <w:bottom w:w="80" w:type="dxa"/>
              <w:right w:w="80" w:type="dxa"/>
            </w:tcMar>
            <w:vAlign w:val="center"/>
          </w:tcPr>
          <w:p w14:paraId="21723FE1" w14:textId="77777777" w:rsidR="00DE45D1" w:rsidRDefault="00000000">
            <w:pPr>
              <w:spacing w:after="0" w:line="264" w:lineRule="auto"/>
            </w:pPr>
            <w:r>
              <w:rPr>
                <w:sz w:val="20"/>
              </w:rPr>
              <w:t>Khối GPS</w:t>
            </w:r>
          </w:p>
        </w:tc>
        <w:tc>
          <w:tcPr>
            <w:tcW w:w="4394" w:type="dxa"/>
            <w:tcMar>
              <w:top w:w="80" w:type="dxa"/>
              <w:left w:w="80" w:type="dxa"/>
              <w:bottom w:w="80" w:type="dxa"/>
              <w:right w:w="80" w:type="dxa"/>
            </w:tcMar>
            <w:vAlign w:val="center"/>
          </w:tcPr>
          <w:p w14:paraId="37096CC9" w14:textId="77777777" w:rsidR="00DE45D1" w:rsidRDefault="00000000">
            <w:pPr>
              <w:spacing w:after="0" w:line="264" w:lineRule="auto"/>
            </w:pPr>
            <w:r>
              <w:rPr>
                <w:sz w:val="20"/>
              </w:rPr>
              <w:t>Tạo hoặc đọc dữ liệu vị trí</w:t>
            </w:r>
          </w:p>
        </w:tc>
      </w:tr>
      <w:tr w:rsidR="00DE45D1" w14:paraId="681F6905" w14:textId="77777777">
        <w:trPr>
          <w:jc w:val="center"/>
        </w:trPr>
        <w:tc>
          <w:tcPr>
            <w:tcW w:w="4394" w:type="dxa"/>
            <w:tcMar>
              <w:top w:w="80" w:type="dxa"/>
              <w:left w:w="80" w:type="dxa"/>
              <w:bottom w:w="80" w:type="dxa"/>
              <w:right w:w="80" w:type="dxa"/>
            </w:tcMar>
            <w:vAlign w:val="center"/>
          </w:tcPr>
          <w:p w14:paraId="19235473" w14:textId="77777777" w:rsidR="00DE45D1" w:rsidRDefault="00000000">
            <w:pPr>
              <w:spacing w:after="0" w:line="264" w:lineRule="auto"/>
            </w:pPr>
            <w:r>
              <w:rPr>
                <w:sz w:val="20"/>
              </w:rPr>
              <w:t>Khối JSON</w:t>
            </w:r>
          </w:p>
        </w:tc>
        <w:tc>
          <w:tcPr>
            <w:tcW w:w="4394" w:type="dxa"/>
            <w:tcMar>
              <w:top w:w="80" w:type="dxa"/>
              <w:left w:w="80" w:type="dxa"/>
              <w:bottom w:w="80" w:type="dxa"/>
              <w:right w:w="80" w:type="dxa"/>
            </w:tcMar>
            <w:vAlign w:val="center"/>
          </w:tcPr>
          <w:p w14:paraId="7B6B8D7A" w14:textId="77777777" w:rsidR="00DE45D1" w:rsidRDefault="00000000">
            <w:pPr>
              <w:spacing w:after="0" w:line="264" w:lineRule="auto"/>
            </w:pPr>
            <w:r>
              <w:rPr>
                <w:sz w:val="20"/>
              </w:rPr>
              <w:t>Đóng gói dữ liệu thành JSON</w:t>
            </w:r>
          </w:p>
        </w:tc>
      </w:tr>
      <w:tr w:rsidR="00DE45D1" w14:paraId="4EF300EA" w14:textId="77777777">
        <w:trPr>
          <w:jc w:val="center"/>
        </w:trPr>
        <w:tc>
          <w:tcPr>
            <w:tcW w:w="4394" w:type="dxa"/>
            <w:tcMar>
              <w:top w:w="80" w:type="dxa"/>
              <w:left w:w="80" w:type="dxa"/>
              <w:bottom w:w="80" w:type="dxa"/>
              <w:right w:w="80" w:type="dxa"/>
            </w:tcMar>
            <w:vAlign w:val="center"/>
          </w:tcPr>
          <w:p w14:paraId="180CCDA5" w14:textId="77777777" w:rsidR="00DE45D1" w:rsidRDefault="00000000">
            <w:pPr>
              <w:spacing w:after="0" w:line="264" w:lineRule="auto"/>
            </w:pPr>
            <w:r>
              <w:rPr>
                <w:sz w:val="20"/>
              </w:rPr>
              <w:t>Khối sequence</w:t>
            </w:r>
          </w:p>
        </w:tc>
        <w:tc>
          <w:tcPr>
            <w:tcW w:w="4394" w:type="dxa"/>
            <w:tcMar>
              <w:top w:w="80" w:type="dxa"/>
              <w:left w:w="80" w:type="dxa"/>
              <w:bottom w:w="80" w:type="dxa"/>
              <w:right w:w="80" w:type="dxa"/>
            </w:tcMar>
            <w:vAlign w:val="center"/>
          </w:tcPr>
          <w:p w14:paraId="3E39EAD7" w14:textId="77777777" w:rsidR="00DE45D1" w:rsidRDefault="00000000">
            <w:pPr>
              <w:spacing w:after="0" w:line="264" w:lineRule="auto"/>
            </w:pPr>
            <w:r>
              <w:rPr>
                <w:sz w:val="20"/>
              </w:rPr>
              <w:t>Quản lý sequence number</w:t>
            </w:r>
          </w:p>
        </w:tc>
      </w:tr>
      <w:tr w:rsidR="00DE45D1" w14:paraId="4B401BD3" w14:textId="77777777">
        <w:trPr>
          <w:jc w:val="center"/>
        </w:trPr>
        <w:tc>
          <w:tcPr>
            <w:tcW w:w="4394" w:type="dxa"/>
            <w:tcMar>
              <w:top w:w="80" w:type="dxa"/>
              <w:left w:w="80" w:type="dxa"/>
              <w:bottom w:w="80" w:type="dxa"/>
              <w:right w:w="80" w:type="dxa"/>
            </w:tcMar>
            <w:vAlign w:val="center"/>
          </w:tcPr>
          <w:p w14:paraId="5B76DD6F" w14:textId="77777777" w:rsidR="00DE45D1" w:rsidRDefault="00000000">
            <w:pPr>
              <w:spacing w:after="0" w:line="264" w:lineRule="auto"/>
            </w:pPr>
            <w:r>
              <w:rPr>
                <w:sz w:val="20"/>
              </w:rPr>
              <w:t>Khối mã hóa</w:t>
            </w:r>
          </w:p>
        </w:tc>
        <w:tc>
          <w:tcPr>
            <w:tcW w:w="4394" w:type="dxa"/>
            <w:tcMar>
              <w:top w:w="80" w:type="dxa"/>
              <w:left w:w="80" w:type="dxa"/>
              <w:bottom w:w="80" w:type="dxa"/>
              <w:right w:w="80" w:type="dxa"/>
            </w:tcMar>
            <w:vAlign w:val="center"/>
          </w:tcPr>
          <w:p w14:paraId="7A19CFA6" w14:textId="77777777" w:rsidR="00DE45D1" w:rsidRDefault="00000000">
            <w:pPr>
              <w:spacing w:after="0" w:line="264" w:lineRule="auto"/>
            </w:pPr>
            <w:r>
              <w:rPr>
                <w:sz w:val="20"/>
              </w:rPr>
              <w:t>Thực hiện AES-128-CBC</w:t>
            </w:r>
          </w:p>
        </w:tc>
      </w:tr>
      <w:tr w:rsidR="00DE45D1" w14:paraId="5474C794" w14:textId="77777777">
        <w:trPr>
          <w:jc w:val="center"/>
        </w:trPr>
        <w:tc>
          <w:tcPr>
            <w:tcW w:w="4394" w:type="dxa"/>
            <w:tcMar>
              <w:top w:w="80" w:type="dxa"/>
              <w:left w:w="80" w:type="dxa"/>
              <w:bottom w:w="80" w:type="dxa"/>
              <w:right w:w="80" w:type="dxa"/>
            </w:tcMar>
            <w:vAlign w:val="center"/>
          </w:tcPr>
          <w:p w14:paraId="757845B1" w14:textId="77777777" w:rsidR="00DE45D1" w:rsidRDefault="00000000">
            <w:pPr>
              <w:spacing w:after="0" w:line="264" w:lineRule="auto"/>
            </w:pPr>
            <w:r>
              <w:rPr>
                <w:sz w:val="20"/>
              </w:rPr>
              <w:t>Khối payload</w:t>
            </w:r>
          </w:p>
        </w:tc>
        <w:tc>
          <w:tcPr>
            <w:tcW w:w="4394" w:type="dxa"/>
            <w:tcMar>
              <w:top w:w="80" w:type="dxa"/>
              <w:left w:w="80" w:type="dxa"/>
              <w:bottom w:w="80" w:type="dxa"/>
              <w:right w:w="80" w:type="dxa"/>
            </w:tcMar>
            <w:vAlign w:val="center"/>
          </w:tcPr>
          <w:p w14:paraId="2216818D" w14:textId="77777777" w:rsidR="00DE45D1" w:rsidRDefault="00000000">
            <w:pPr>
              <w:spacing w:after="0" w:line="264" w:lineRule="auto"/>
            </w:pPr>
            <w:r>
              <w:rPr>
                <w:sz w:val="20"/>
              </w:rPr>
              <w:t>Ghép IV, ciphertext và chuyển sang hex</w:t>
            </w:r>
          </w:p>
        </w:tc>
      </w:tr>
      <w:tr w:rsidR="00DE45D1" w14:paraId="44DD074E" w14:textId="77777777">
        <w:trPr>
          <w:jc w:val="center"/>
        </w:trPr>
        <w:tc>
          <w:tcPr>
            <w:tcW w:w="4394" w:type="dxa"/>
            <w:tcMar>
              <w:top w:w="80" w:type="dxa"/>
              <w:left w:w="80" w:type="dxa"/>
              <w:bottom w:w="80" w:type="dxa"/>
              <w:right w:w="80" w:type="dxa"/>
            </w:tcMar>
            <w:vAlign w:val="center"/>
          </w:tcPr>
          <w:p w14:paraId="1F194BF0" w14:textId="77777777" w:rsidR="00DE45D1" w:rsidRDefault="00000000">
            <w:pPr>
              <w:spacing w:after="0" w:line="264" w:lineRule="auto"/>
            </w:pPr>
            <w:r>
              <w:rPr>
                <w:sz w:val="20"/>
              </w:rPr>
              <w:t>Khối truyền dữ liệu</w:t>
            </w:r>
          </w:p>
        </w:tc>
        <w:tc>
          <w:tcPr>
            <w:tcW w:w="4394" w:type="dxa"/>
            <w:tcMar>
              <w:top w:w="80" w:type="dxa"/>
              <w:left w:w="80" w:type="dxa"/>
              <w:bottom w:w="80" w:type="dxa"/>
              <w:right w:w="80" w:type="dxa"/>
            </w:tcMar>
            <w:vAlign w:val="center"/>
          </w:tcPr>
          <w:p w14:paraId="2883017E" w14:textId="77777777" w:rsidR="00DE45D1" w:rsidRDefault="00000000">
            <w:pPr>
              <w:spacing w:after="0" w:line="264" w:lineRule="auto"/>
            </w:pPr>
            <w:r>
              <w:rPr>
                <w:sz w:val="20"/>
              </w:rPr>
              <w:t>Gửi payload đến Gateway</w:t>
            </w:r>
          </w:p>
        </w:tc>
      </w:tr>
    </w:tbl>
    <w:p w14:paraId="6E6E0E94" w14:textId="77777777" w:rsidR="00DE45D1" w:rsidRDefault="00DE45D1">
      <w:pPr>
        <w:spacing w:after="60"/>
      </w:pPr>
    </w:p>
    <w:p w14:paraId="0F323C67" w14:textId="77777777" w:rsidR="00DE45D1" w:rsidRDefault="00000000">
      <w:pPr>
        <w:pStyle w:val="Heading3"/>
      </w:pPr>
    </w:p>
    <w:p w14:paraId="1543FFFB" w14:textId="77777777" w:rsidR="00DE45D1" w:rsidRDefault="00000000">
      <w:pPr>
        <w:jc w:val="both"/>
      </w:pPr>
      <w:r>
        <w:t>Dữ liệu đầu vào của node Xi gồm:</w:t>
      </w:r>
    </w:p>
    <w:p w14:paraId="6CBFFB60" w14:textId="77777777" w:rsidR="00DE45D1" w:rsidRDefault="00000000">
      <w:pPr>
        <w:pStyle w:val="ListBullet"/>
        <w:spacing w:after="40" w:line="300" w:lineRule="auto"/>
        <w:ind w:left="397" w:hanging="170"/>
      </w:pPr>
      <w:r>
        <w:t xml:space="preserve">Mã định danh node, ví dụ </w:t>
      </w:r>
      <w:r>
        <w:rPr>
          <w:rFonts w:ascii="Courier New" w:eastAsia="Courier New" w:hAnsi="Courier New"/>
          <w:sz w:val="24"/>
        </w:rPr>
        <w:t>Xi_01</w:t>
      </w:r>
      <w:r>
        <w:t>.</w:t>
      </w:r>
    </w:p>
    <w:p w14:paraId="1C1B7EC0" w14:textId="77777777" w:rsidR="00DE45D1" w:rsidRDefault="00000000">
      <w:pPr>
        <w:pStyle w:val="ListBullet"/>
        <w:spacing w:after="40" w:line="300" w:lineRule="auto"/>
        <w:ind w:left="397" w:hanging="170"/>
      </w:pPr>
      <w:r>
        <w:t xml:space="preserve">Mã Gateway dự kiến, ví dụ </w:t>
      </w:r>
      <w:r>
        <w:rPr>
          <w:rFonts w:ascii="Courier New" w:eastAsia="Courier New" w:hAnsi="Courier New"/>
          <w:sz w:val="24"/>
        </w:rPr>
        <w:t>Y_01</w:t>
      </w:r>
      <w:r>
        <w:t>.</w:t>
      </w:r>
    </w:p>
    <w:p w14:paraId="65DA3C60" w14:textId="77777777" w:rsidR="00DE45D1" w:rsidRDefault="00000000">
      <w:pPr>
        <w:pStyle w:val="ListBullet"/>
        <w:spacing w:after="40" w:line="300" w:lineRule="auto"/>
        <w:ind w:left="397" w:hanging="170"/>
      </w:pPr>
      <w:r>
        <w:t>Khóa AES 16 byte.</w:t>
      </w:r>
    </w:p>
    <w:p w14:paraId="004B2AA9" w14:textId="77777777" w:rsidR="00DE45D1" w:rsidRDefault="00000000">
      <w:pPr>
        <w:pStyle w:val="ListBullet"/>
        <w:spacing w:after="40" w:line="300" w:lineRule="auto"/>
        <w:ind w:left="397" w:hanging="170"/>
      </w:pPr>
      <w:r>
        <w:t>Dữ liệu cảm biến.</w:t>
      </w:r>
    </w:p>
    <w:p w14:paraId="5EB04B91" w14:textId="77777777" w:rsidR="00DE45D1" w:rsidRDefault="00000000">
      <w:pPr>
        <w:pStyle w:val="ListBullet"/>
        <w:spacing w:after="40" w:line="300" w:lineRule="auto"/>
        <w:ind w:left="397" w:hanging="170"/>
      </w:pPr>
      <w:r>
        <w:t>Dữ liệu GPS.</w:t>
      </w:r>
    </w:p>
    <w:p w14:paraId="2C4FE008" w14:textId="77777777" w:rsidR="00DE45D1" w:rsidRDefault="00000000">
      <w:pPr>
        <w:pStyle w:val="ListBullet"/>
        <w:spacing w:after="40" w:line="300" w:lineRule="auto"/>
        <w:ind w:left="397" w:hanging="170"/>
      </w:pPr>
      <w:r>
        <w:t>ACK từ Gateway.</w:t>
      </w:r>
    </w:p>
    <w:p w14:paraId="0F52596B" w14:textId="77777777" w:rsidR="00DE45D1" w:rsidRDefault="00000000">
      <w:pPr>
        <w:pStyle w:val="ListBullet"/>
        <w:spacing w:after="40" w:line="300" w:lineRule="auto"/>
        <w:ind w:left="397" w:hanging="170"/>
      </w:pPr>
      <w:r>
        <w:t>Giá trị sequence number hiện tại.</w:t>
      </w:r>
    </w:p>
    <w:p w14:paraId="653D0E6C" w14:textId="77777777" w:rsidR="00DE45D1" w:rsidRDefault="00000000">
      <w:pPr>
        <w:pStyle w:val="Heading3"/>
      </w:pPr>
    </w:p>
    <w:p w14:paraId="725F3A0B" w14:textId="77777777" w:rsidR="00DE45D1" w:rsidRDefault="00000000">
      <w:pPr>
        <w:jc w:val="both"/>
      </w:pPr>
      <w:r>
        <w:t>Dữ liệu đầu ra của node Xi gồm:</w:t>
      </w:r>
    </w:p>
    <w:p w14:paraId="4A42BF04" w14:textId="77777777" w:rsidR="00DE45D1" w:rsidRDefault="00000000">
      <w:pPr>
        <w:pStyle w:val="ListBullet"/>
        <w:spacing w:after="40" w:line="300" w:lineRule="auto"/>
        <w:ind w:left="397" w:hanging="170"/>
      </w:pPr>
      <w:r>
        <w:t>Gói Beacon.</w:t>
      </w:r>
    </w:p>
    <w:p w14:paraId="7DA6E294" w14:textId="77777777" w:rsidR="00DE45D1" w:rsidRDefault="00000000">
      <w:pPr>
        <w:pStyle w:val="ListBullet"/>
        <w:spacing w:after="40" w:line="300" w:lineRule="auto"/>
        <w:ind w:left="397" w:hanging="170"/>
      </w:pPr>
      <w:r>
        <w:t>Payload mã hóa.</w:t>
      </w:r>
    </w:p>
    <w:p w14:paraId="064F37B6" w14:textId="77777777" w:rsidR="00DE45D1" w:rsidRDefault="00000000">
      <w:pPr>
        <w:pStyle w:val="ListBullet"/>
        <w:spacing w:after="40" w:line="300" w:lineRule="auto"/>
        <w:ind w:left="397" w:hanging="170"/>
      </w:pPr>
      <w:r>
        <w:lastRenderedPageBreak/>
        <w:t>Log trạng thái hoạt động.</w:t>
      </w:r>
    </w:p>
    <w:p w14:paraId="281902FB" w14:textId="77777777" w:rsidR="00DE45D1" w:rsidRDefault="00000000">
      <w:pPr>
        <w:jc w:val="both"/>
      </w:pPr>
      <w:r>
        <w:t>Gói Beacon có dạng:</w:t>
      </w:r>
    </w:p>
    <w:p w14:paraId="6294240F" w14:textId="77777777" w:rsidR="00DE45D1" w:rsidRDefault="00000000">
      <w:pPr>
        <w:pStyle w:val="CodeBlock"/>
        <w:keepLines/>
      </w:pPr>
      <w:r>
        <w:t>B|Xi_01</w:t>
      </w:r>
    </w:p>
    <w:p w14:paraId="68383B39" w14:textId="77777777" w:rsidR="00DE45D1" w:rsidRDefault="00000000">
      <w:pPr>
        <w:jc w:val="both"/>
      </w:pPr>
      <w:r>
        <w:t>Payload mã hóa có dạng chuỗi hex:</w:t>
      </w:r>
    </w:p>
    <w:p w14:paraId="5044E980" w14:textId="77777777" w:rsidR="00DE45D1" w:rsidRDefault="00000000">
      <w:pPr>
        <w:pStyle w:val="CodeBlock"/>
        <w:keepLines/>
      </w:pPr>
      <w:r>
        <w:t>&lt;IV 16 byte + Ciphertext&gt; ở dạng hex</w:t>
      </w:r>
    </w:p>
    <w:p w14:paraId="7EBEADA3" w14:textId="77777777" w:rsidR="00DE45D1" w:rsidRDefault="00000000">
      <w:pPr>
        <w:pStyle w:val="Heading3"/>
      </w:pPr>
    </w:p>
    <w:p w14:paraId="741833C2" w14:textId="77777777" w:rsidR="00DE45D1" w:rsidRDefault="00000000">
      <w:pPr>
        <w:jc w:val="both"/>
      </w:pPr>
      <w:r>
        <w:t>Luồng hoạt động của node Xi gồm nhiều bước tuần tự.</w:t>
      </w:r>
    </w:p>
    <w:p w14:paraId="5F8688E5" w14:textId="77777777" w:rsidR="00DE45D1" w:rsidRDefault="00000000">
      <w:pPr>
        <w:pStyle w:val="CodeBlock"/>
        <w:keepLines/>
      </w:pPr>
      <w:r>
        <w:t>Bắt đầu ↓</w:t>
        <w:br/>
        <w:t>Khởi tạo Serial, mã node, khóa AES và sequence number ↓</w:t>
        <w:br/>
        <w:t>Tạo Beacon ↓</w:t>
        <w:br/>
        <w:t>Gửi Beacon đến Gateway ↓</w:t>
        <w:br/>
        <w:t>Chờ ACK ↓</w:t>
        <w:br/>
        <w:t>Nếu không nhận ACK → gửi lại Beacon sau một khoảng thời gian ↓</w:t>
        <w:br/>
        <w:t>Nếu nhận ACK → kiểm tra mã node và mã Gateway ↓</w:t>
        <w:br/>
        <w:t>Nếu ACK không hợp lệ → bỏ qua và tiếp tục chờ ↓</w:t>
        <w:br/>
        <w:t>Nếu ACK hợp lệ → tạo dữ liệu cảm biến ↓</w:t>
        <w:br/>
        <w:t>Tạo dữ liệu GPS ↓</w:t>
        <w:br/>
        <w:t>Đóng gói dữ liệu JSON ↓</w:t>
        <w:br/>
        <w:t>Thêm sequence number ↓</w:t>
        <w:br/>
        <w:t>Chuyển JSON thành byte ↓</w:t>
        <w:br/>
        <w:t>Thêm padding ↓</w:t>
        <w:br/>
        <w:t>Sinh IV 16 byte ↓</w:t>
        <w:br/>
        <w:t>Mã hóa AES-128-CBC ↓</w:t>
        <w:br/>
        <w:t>Ghép IV và ciphertext ↓</w:t>
        <w:br/>
        <w:t>Chuyển payload sang hex ↓</w:t>
        <w:br/>
        <w:t>Gửi payload đến Gateway ↓</w:t>
        <w:br/>
        <w:t>Tăng sequence number ↓</w:t>
        <w:br/>
        <w:t>Chờ chu kỳ gửi tiếp theo</w:t>
      </w:r>
      <w:r/>
      <w:r/>
      <w:r/>
      <w:r/>
      <w:r/>
      <w:r/>
      <w:r/>
      <w:r/>
      <w:r/>
      <w:r/>
      <w:r/>
      <w:r/>
      <w:r/>
      <w:r/>
      <w:r/>
      <w:r/>
      <w:r/>
      <w:r/>
      <w:r/>
      <w:r/>
      <w:r/>
      <w:r/>
      <w:r/>
      <w:r/>
      <w:r/>
      <w:r/>
      <w:r/>
      <w:r/>
      <w:r/>
      <w:r/>
      <w:r/>
      <w:r/>
      <w:r/>
      <w:r/>
      <w:r/>
      <w:r/>
      <w:r/>
      <w:r/>
      <w:r/>
      <w:r/>
    </w:p>
    <w:p w14:paraId="473E96ED" w14:textId="77777777" w:rsidR="00DE45D1" w:rsidRDefault="00000000">
      <w:pPr>
        <w:pStyle w:val="Heading3"/>
      </w:pPr>
    </w:p>
    <w:p w14:paraId="4730E4DA" w14:textId="77777777" w:rsidR="00DE45D1" w:rsidRDefault="00000000">
      <w:pPr>
        <w:jc w:val="both"/>
      </w:pPr>
      <w:r>
        <w:t>Beacon là gói tin được node Xi gửi ra để thông báo sự có mặt của node cho Gateway.</w:t>
      </w:r>
    </w:p>
    <w:p w14:paraId="39C86878" w14:textId="77777777" w:rsidR="00DE45D1" w:rsidRDefault="00000000">
      <w:pPr>
        <w:jc w:val="both"/>
      </w:pPr>
      <w:r>
        <w:t>Cấu trúc Beacon:</w:t>
      </w:r>
    </w:p>
    <w:p w14:paraId="585CA54D" w14:textId="77777777" w:rsidR="00DE45D1" w:rsidRDefault="00000000">
      <w:pPr>
        <w:pStyle w:val="CodeBlock"/>
        <w:keepLines/>
      </w:pPr>
      <w:r>
        <w:t>B|&lt;Xi_ID&gt;</w:t>
      </w:r>
    </w:p>
    <w:p w14:paraId="753E4F6A" w14:textId="77777777" w:rsidR="00DE45D1" w:rsidRDefault="00000000">
      <w:pPr>
        <w:jc w:val="both"/>
      </w:pPr>
      <w:r>
        <w:lastRenderedPageBreak/>
        <w:t>Ví dụ:</w:t>
      </w:r>
    </w:p>
    <w:p w14:paraId="72798A8B" w14:textId="77777777" w:rsidR="00DE45D1" w:rsidRDefault="00000000">
      <w:pPr>
        <w:pStyle w:val="CodeBlock"/>
        <w:keepLines/>
      </w:pPr>
      <w:r>
        <w:t>B|Xi_01</w:t>
      </w:r>
    </w:p>
    <w:p w14:paraId="3BC4EC36" w14:textId="77777777" w:rsidR="00DE45D1" w:rsidRDefault="00000000">
      <w:pPr>
        <w:jc w:val="both"/>
      </w:pPr>
      <w:r>
        <w:t>Ý nghĩa:</w:t>
      </w:r>
    </w:p>
    <w:tbl>
      <w:tblPr>
        <w:tblStyle w:val="TableGrid"/>
        <w:tblW w:w="0" w:type="auto"/>
        <w:jc w:val="center"/>
        <w:tblLook w:val="04A0" w:firstRow="1" w:lastRow="0" w:firstColumn="1" w:lastColumn="0" w:noHBand="0" w:noVBand="1"/>
      </w:tblPr>
      <w:tblGrid>
        <w:gridCol w:w="4389"/>
        <w:gridCol w:w="4389"/>
      </w:tblGrid>
      <w:tr w:rsidR="00DE45D1" w14:paraId="3BD5729A" w14:textId="77777777">
        <w:trPr>
          <w:tblHeader/>
          <w:jc w:val="center"/>
        </w:trPr>
        <w:tc>
          <w:tcPr>
            <w:tcW w:w="4394" w:type="dxa"/>
            <w:shd w:val="clear" w:color="auto" w:fill="D9EAF7"/>
            <w:tcMar>
              <w:top w:w="80" w:type="dxa"/>
              <w:left w:w="80" w:type="dxa"/>
              <w:bottom w:w="80" w:type="dxa"/>
              <w:right w:w="80" w:type="dxa"/>
            </w:tcMar>
            <w:vAlign w:val="center"/>
          </w:tcPr>
          <w:p w14:paraId="0CA694E2" w14:textId="77777777" w:rsidR="00DE45D1" w:rsidRDefault="00000000">
            <w:pPr>
              <w:spacing w:after="0" w:line="264" w:lineRule="auto"/>
            </w:pPr>
            <w:r>
              <w:rPr>
                <w:b/>
                <w:sz w:val="20"/>
              </w:rPr>
              <w:t>Thành phần</w:t>
            </w:r>
          </w:p>
        </w:tc>
        <w:tc>
          <w:tcPr>
            <w:tcW w:w="4394" w:type="dxa"/>
            <w:shd w:val="clear" w:color="auto" w:fill="D9EAF7"/>
            <w:tcMar>
              <w:top w:w="80" w:type="dxa"/>
              <w:left w:w="80" w:type="dxa"/>
              <w:bottom w:w="80" w:type="dxa"/>
              <w:right w:w="80" w:type="dxa"/>
            </w:tcMar>
            <w:vAlign w:val="center"/>
          </w:tcPr>
          <w:p w14:paraId="6DAA5D98" w14:textId="77777777" w:rsidR="00DE45D1" w:rsidRDefault="00000000">
            <w:pPr>
              <w:spacing w:after="0" w:line="264" w:lineRule="auto"/>
            </w:pPr>
            <w:r>
              <w:rPr>
                <w:b/>
                <w:sz w:val="20"/>
              </w:rPr>
              <w:t>Ý nghĩa</w:t>
            </w:r>
          </w:p>
        </w:tc>
      </w:tr>
      <w:tr w:rsidR="00DE45D1" w14:paraId="40D326E6" w14:textId="77777777">
        <w:trPr>
          <w:jc w:val="center"/>
        </w:trPr>
        <w:tc>
          <w:tcPr>
            <w:tcW w:w="4394" w:type="dxa"/>
            <w:tcMar>
              <w:top w:w="80" w:type="dxa"/>
              <w:left w:w="80" w:type="dxa"/>
              <w:bottom w:w="80" w:type="dxa"/>
              <w:right w:w="80" w:type="dxa"/>
            </w:tcMar>
            <w:vAlign w:val="center"/>
          </w:tcPr>
          <w:p w14:paraId="069A4475" w14:textId="77777777" w:rsidR="00DE45D1" w:rsidRDefault="00000000">
            <w:pPr>
              <w:spacing w:after="0" w:line="264" w:lineRule="auto"/>
            </w:pPr>
            <w:r>
              <w:rPr>
                <w:sz w:val="20"/>
              </w:rPr>
              <w:t>`B`</w:t>
            </w:r>
          </w:p>
        </w:tc>
        <w:tc>
          <w:tcPr>
            <w:tcW w:w="4394" w:type="dxa"/>
            <w:tcMar>
              <w:top w:w="80" w:type="dxa"/>
              <w:left w:w="80" w:type="dxa"/>
              <w:bottom w:w="80" w:type="dxa"/>
              <w:right w:w="80" w:type="dxa"/>
            </w:tcMar>
            <w:vAlign w:val="center"/>
          </w:tcPr>
          <w:p w14:paraId="6740ED0E" w14:textId="77777777" w:rsidR="00DE45D1" w:rsidRDefault="00000000">
            <w:pPr>
              <w:spacing w:after="0" w:line="264" w:lineRule="auto"/>
            </w:pPr>
            <w:r>
              <w:rPr>
                <w:sz w:val="20"/>
              </w:rPr>
              <w:t>Ký hiệu Beacon</w:t>
            </w:r>
          </w:p>
        </w:tc>
      </w:tr>
      <w:tr w:rsidR="00DE45D1" w14:paraId="0F45684E" w14:textId="77777777">
        <w:trPr>
          <w:jc w:val="center"/>
        </w:trPr>
        <w:tc>
          <w:tcPr>
            <w:tcW w:w="4394" w:type="dxa"/>
            <w:tcMar>
              <w:top w:w="80" w:type="dxa"/>
              <w:left w:w="80" w:type="dxa"/>
              <w:bottom w:w="80" w:type="dxa"/>
              <w:right w:w="80" w:type="dxa"/>
            </w:tcMar>
            <w:vAlign w:val="center"/>
          </w:tcPr>
          <w:p w14:paraId="7F882635" w14:textId="77777777" w:rsidR="00DE45D1" w:rsidRDefault="00000000">
            <w:pPr>
              <w:spacing w:after="0" w:line="264" w:lineRule="auto"/>
            </w:pPr>
            <w:r>
              <w:rPr>
                <w:sz w:val="20"/>
              </w:rPr>
              <w:t>`Xi_01`</w:t>
            </w:r>
          </w:p>
        </w:tc>
        <w:tc>
          <w:tcPr>
            <w:tcW w:w="4394" w:type="dxa"/>
            <w:tcMar>
              <w:top w:w="80" w:type="dxa"/>
              <w:left w:w="80" w:type="dxa"/>
              <w:bottom w:w="80" w:type="dxa"/>
              <w:right w:w="80" w:type="dxa"/>
            </w:tcMar>
            <w:vAlign w:val="center"/>
          </w:tcPr>
          <w:p w14:paraId="252ECB99" w14:textId="77777777" w:rsidR="00DE45D1" w:rsidRDefault="00000000">
            <w:pPr>
              <w:spacing w:after="0" w:line="264" w:lineRule="auto"/>
            </w:pPr>
            <w:r>
              <w:rPr>
                <w:sz w:val="20"/>
              </w:rPr>
              <w:t>Mã định danh node</w:t>
            </w:r>
          </w:p>
        </w:tc>
      </w:tr>
    </w:tbl>
    <w:p w14:paraId="74BF22E4" w14:textId="77777777" w:rsidR="00DE45D1" w:rsidRDefault="00DE45D1">
      <w:pPr>
        <w:spacing w:after="60"/>
      </w:pPr>
    </w:p>
    <w:p w14:paraId="63AA8B9F" w14:textId="77777777" w:rsidR="00DE45D1" w:rsidRDefault="00000000">
      <w:pPr>
        <w:jc w:val="both"/>
      </w:pPr>
      <w:r>
        <w:t>Beacon được thiết kế ngắn gọn để giảm kích thước dữ liệu truyền. Gateway chỉ cần đọc Beacon để biết node nào đang muốn gửi dữ liệu.</w:t>
      </w:r>
    </w:p>
    <w:p w14:paraId="20BB4A46" w14:textId="77777777" w:rsidR="00DE45D1" w:rsidRDefault="00000000">
      <w:pPr>
        <w:pStyle w:val="Heading3"/>
      </w:pPr>
    </w:p>
    <w:p w14:paraId="4C1D2E67" w14:textId="77777777" w:rsidR="00DE45D1" w:rsidRDefault="00000000">
      <w:pPr>
        <w:jc w:val="both"/>
      </w:pPr>
      <w:r>
        <w:t>Dữ liệu cảm biến được đóng gói dưới dạng JSON. Cấu trúc JSON giúp dữ liệu dễ đọc, dễ kiểm tra và dễ xử lý ở Server.</w:t>
      </w:r>
    </w:p>
    <w:p w14:paraId="168A107E" w14:textId="77777777" w:rsidR="00DE45D1" w:rsidRDefault="00000000">
      <w:pPr>
        <w:jc w:val="both"/>
      </w:pPr>
      <w:r>
        <w:t>Dữ liệu đầy đủ có dạng:</w:t>
      </w:r>
    </w:p>
    <w:p w14:paraId="49A77AE7" w14:textId="77777777" w:rsidR="00DE45D1" w:rsidRDefault="00000000">
      <w:pPr>
        <w:pStyle w:val="CodeBlock"/>
        <w:keepLines/>
      </w:pPr>
      <w:r>
        <w:t>{ "id": "Xi_01", "t": 28.5, "h": 65.2, "p": 1008.0,"": 96, "co2": 420, "co": 5.1, "nh3": 2.3, "lat": 21.8447, "lon": 104.097, "alt": 10, "sats": 7, "gw": "Y_01", "seq": 1001</w:t>
        <w:br/>
        <w:t>}</w:t>
      </w:r>
      <w:r/>
      <w:r/>
      <w:r/>
      <w:r/>
      <w:r/>
      <w:r/>
      <w:r/>
      <w:r/>
      <w:r/>
      <w:r/>
      <w:r/>
      <w:r/>
      <w:r/>
      <w:r/>
      <w:r/>
      <w:r/>
    </w:p>
    <w:p w14:paraId="3922D48C" w14:textId="77777777" w:rsidR="00DE45D1" w:rsidRDefault="00000000">
      <w:pPr>
        <w:jc w:val="both"/>
      </w:pPr>
      <w:r>
        <w:t>Bảng mô tả các trường:</w:t>
      </w:r>
    </w:p>
    <w:tbl>
      <w:tblPr>
        <w:tblStyle w:val="TableGrid"/>
        <w:tblW w:w="0" w:type="auto"/>
        <w:jc w:val="center"/>
        <w:tblLook w:val="04A0" w:firstRow="1" w:lastRow="0" w:firstColumn="1" w:lastColumn="0" w:noHBand="0" w:noVBand="1"/>
      </w:tblPr>
      <w:tblGrid>
        <w:gridCol w:w="2195"/>
        <w:gridCol w:w="2194"/>
        <w:gridCol w:w="2195"/>
        <w:gridCol w:w="2194"/>
      </w:tblGrid>
      <w:tr w:rsidR="00DE45D1" w14:paraId="6C1CD822" w14:textId="77777777">
        <w:trPr>
          <w:tblHeader/>
          <w:jc w:val="center"/>
        </w:trPr>
        <w:tc>
          <w:tcPr>
            <w:tcW w:w="2197" w:type="dxa"/>
            <w:shd w:val="clear" w:color="auto" w:fill="D9EAF7"/>
            <w:tcMar>
              <w:top w:w="80" w:type="dxa"/>
              <w:left w:w="80" w:type="dxa"/>
              <w:bottom w:w="80" w:type="dxa"/>
              <w:right w:w="80" w:type="dxa"/>
            </w:tcMar>
            <w:vAlign w:val="center"/>
          </w:tcPr>
          <w:p w14:paraId="0840D687" w14:textId="77777777" w:rsidR="00DE45D1" w:rsidRDefault="00000000">
            <w:pPr>
              <w:spacing w:after="0" w:line="264" w:lineRule="auto"/>
            </w:pPr>
            <w:r>
              <w:rPr>
                <w:b/>
                <w:sz w:val="20"/>
              </w:rPr>
              <w:t>Trường</w:t>
            </w:r>
          </w:p>
        </w:tc>
        <w:tc>
          <w:tcPr>
            <w:tcW w:w="2197" w:type="dxa"/>
            <w:shd w:val="clear" w:color="auto" w:fill="D9EAF7"/>
            <w:tcMar>
              <w:top w:w="80" w:type="dxa"/>
              <w:left w:w="80" w:type="dxa"/>
              <w:bottom w:w="80" w:type="dxa"/>
              <w:right w:w="80" w:type="dxa"/>
            </w:tcMar>
            <w:vAlign w:val="center"/>
          </w:tcPr>
          <w:p w14:paraId="3A72C073" w14:textId="77777777" w:rsidR="00DE45D1" w:rsidRDefault="00000000">
            <w:pPr>
              <w:spacing w:after="0" w:line="264" w:lineRule="auto"/>
            </w:pPr>
            <w:r>
              <w:rPr>
                <w:b/>
                <w:sz w:val="20"/>
              </w:rPr>
              <w:t>Ý nghĩa</w:t>
            </w:r>
          </w:p>
        </w:tc>
        <w:tc>
          <w:tcPr>
            <w:tcW w:w="2197" w:type="dxa"/>
            <w:shd w:val="clear" w:color="auto" w:fill="D9EAF7"/>
            <w:tcMar>
              <w:top w:w="80" w:type="dxa"/>
              <w:left w:w="80" w:type="dxa"/>
              <w:bottom w:w="80" w:type="dxa"/>
              <w:right w:w="80" w:type="dxa"/>
            </w:tcMar>
            <w:vAlign w:val="center"/>
          </w:tcPr>
          <w:p w14:paraId="5F4DD996" w14:textId="77777777" w:rsidR="00DE45D1" w:rsidRDefault="00000000">
            <w:pPr>
              <w:spacing w:after="0" w:line="264" w:lineRule="auto"/>
            </w:pPr>
            <w:r>
              <w:rPr>
                <w:b/>
                <w:sz w:val="20"/>
              </w:rPr>
              <w:t>Kiểu dữ liệu</w:t>
            </w:r>
          </w:p>
        </w:tc>
        <w:tc>
          <w:tcPr>
            <w:tcW w:w="2197" w:type="dxa"/>
            <w:shd w:val="clear" w:color="auto" w:fill="D9EAF7"/>
            <w:tcMar>
              <w:top w:w="80" w:type="dxa"/>
              <w:left w:w="80" w:type="dxa"/>
              <w:bottom w:w="80" w:type="dxa"/>
              <w:right w:w="80" w:type="dxa"/>
            </w:tcMar>
            <w:vAlign w:val="center"/>
          </w:tcPr>
          <w:p w14:paraId="48A13937" w14:textId="77777777" w:rsidR="00DE45D1" w:rsidRDefault="00000000">
            <w:pPr>
              <w:spacing w:after="0" w:line="264" w:lineRule="auto"/>
            </w:pPr>
            <w:r>
              <w:rPr>
                <w:b/>
                <w:sz w:val="20"/>
              </w:rPr>
              <w:t>Ví dụ</w:t>
            </w:r>
          </w:p>
        </w:tc>
      </w:tr>
      <w:tr w:rsidR="00DE45D1" w14:paraId="5AC9927E" w14:textId="77777777">
        <w:trPr>
          <w:jc w:val="center"/>
        </w:trPr>
        <w:tc>
          <w:tcPr>
            <w:tcW w:w="2197" w:type="dxa"/>
            <w:tcMar>
              <w:top w:w="80" w:type="dxa"/>
              <w:left w:w="80" w:type="dxa"/>
              <w:bottom w:w="80" w:type="dxa"/>
              <w:right w:w="80" w:type="dxa"/>
            </w:tcMar>
            <w:vAlign w:val="center"/>
          </w:tcPr>
          <w:p w14:paraId="299C726F" w14:textId="77777777" w:rsidR="00DE45D1" w:rsidRDefault="00000000">
            <w:pPr>
              <w:spacing w:after="0" w:line="264" w:lineRule="auto"/>
            </w:pPr>
            <w:r>
              <w:rPr>
                <w:sz w:val="20"/>
              </w:rPr>
              <w:t>`id`</w:t>
            </w:r>
          </w:p>
        </w:tc>
        <w:tc>
          <w:tcPr>
            <w:tcW w:w="2197" w:type="dxa"/>
            <w:tcMar>
              <w:top w:w="80" w:type="dxa"/>
              <w:left w:w="80" w:type="dxa"/>
              <w:bottom w:w="80" w:type="dxa"/>
              <w:right w:w="80" w:type="dxa"/>
            </w:tcMar>
            <w:vAlign w:val="center"/>
          </w:tcPr>
          <w:p w14:paraId="71DEDD52" w14:textId="77777777" w:rsidR="00DE45D1" w:rsidRDefault="00000000">
            <w:pPr>
              <w:spacing w:after="0" w:line="264" w:lineRule="auto"/>
            </w:pPr>
            <w:r>
              <w:rPr>
                <w:sz w:val="20"/>
              </w:rPr>
              <w:t>Mã node Xi</w:t>
            </w:r>
          </w:p>
        </w:tc>
        <w:tc>
          <w:tcPr>
            <w:tcW w:w="2197" w:type="dxa"/>
            <w:tcMar>
              <w:top w:w="80" w:type="dxa"/>
              <w:left w:w="80" w:type="dxa"/>
              <w:bottom w:w="80" w:type="dxa"/>
              <w:right w:w="80" w:type="dxa"/>
            </w:tcMar>
            <w:vAlign w:val="center"/>
          </w:tcPr>
          <w:p w14:paraId="0DDD7A32" w14:textId="77777777" w:rsidR="00DE45D1" w:rsidRDefault="00000000">
            <w:pPr>
              <w:spacing w:after="0" w:line="264" w:lineRule="auto"/>
            </w:pPr>
            <w:r>
              <w:rPr>
                <w:sz w:val="20"/>
              </w:rPr>
              <w:t>String</w:t>
            </w:r>
          </w:p>
        </w:tc>
        <w:tc>
          <w:tcPr>
            <w:tcW w:w="2197" w:type="dxa"/>
            <w:tcMar>
              <w:top w:w="80" w:type="dxa"/>
              <w:left w:w="80" w:type="dxa"/>
              <w:bottom w:w="80" w:type="dxa"/>
              <w:right w:w="80" w:type="dxa"/>
            </w:tcMar>
            <w:vAlign w:val="center"/>
          </w:tcPr>
          <w:p w14:paraId="04A576C2" w14:textId="77777777" w:rsidR="00DE45D1" w:rsidRDefault="00000000">
            <w:pPr>
              <w:spacing w:after="0" w:line="264" w:lineRule="auto"/>
            </w:pPr>
            <w:r>
              <w:rPr>
                <w:sz w:val="20"/>
              </w:rPr>
              <w:t>`Xi_01`</w:t>
            </w:r>
          </w:p>
        </w:tc>
      </w:tr>
      <w:tr w:rsidR="00DE45D1" w14:paraId="00A780FF" w14:textId="77777777">
        <w:trPr>
          <w:jc w:val="center"/>
        </w:trPr>
        <w:tc>
          <w:tcPr>
            <w:tcW w:w="2197" w:type="dxa"/>
            <w:tcMar>
              <w:top w:w="80" w:type="dxa"/>
              <w:left w:w="80" w:type="dxa"/>
              <w:bottom w:w="80" w:type="dxa"/>
              <w:right w:w="80" w:type="dxa"/>
            </w:tcMar>
            <w:vAlign w:val="center"/>
          </w:tcPr>
          <w:p w14:paraId="0205D773" w14:textId="77777777" w:rsidR="00DE45D1" w:rsidRDefault="00000000">
            <w:pPr>
              <w:spacing w:after="0" w:line="264" w:lineRule="auto"/>
            </w:pPr>
            <w:r>
              <w:rPr>
                <w:sz w:val="20"/>
              </w:rPr>
              <w:t>`t`</w:t>
            </w:r>
          </w:p>
        </w:tc>
        <w:tc>
          <w:tcPr>
            <w:tcW w:w="2197" w:type="dxa"/>
            <w:tcMar>
              <w:top w:w="80" w:type="dxa"/>
              <w:left w:w="80" w:type="dxa"/>
              <w:bottom w:w="80" w:type="dxa"/>
              <w:right w:w="80" w:type="dxa"/>
            </w:tcMar>
            <w:vAlign w:val="center"/>
          </w:tcPr>
          <w:p w14:paraId="35270AEE" w14:textId="77777777" w:rsidR="00DE45D1" w:rsidRDefault="00000000">
            <w:pPr>
              <w:spacing w:after="0" w:line="264" w:lineRule="auto"/>
            </w:pPr>
            <w:r>
              <w:rPr>
                <w:sz w:val="20"/>
              </w:rPr>
              <w:t>Nhiệt độ</w:t>
            </w:r>
          </w:p>
        </w:tc>
        <w:tc>
          <w:tcPr>
            <w:tcW w:w="2197" w:type="dxa"/>
            <w:tcMar>
              <w:top w:w="80" w:type="dxa"/>
              <w:left w:w="80" w:type="dxa"/>
              <w:bottom w:w="80" w:type="dxa"/>
              <w:right w:w="80" w:type="dxa"/>
            </w:tcMar>
            <w:vAlign w:val="center"/>
          </w:tcPr>
          <w:p w14:paraId="35DB1020" w14:textId="77777777" w:rsidR="00DE45D1" w:rsidRDefault="00000000">
            <w:pPr>
              <w:spacing w:after="0" w:line="264" w:lineRule="auto"/>
            </w:pPr>
            <w:r>
              <w:rPr>
                <w:sz w:val="20"/>
              </w:rPr>
              <w:t>Float</w:t>
            </w:r>
          </w:p>
        </w:tc>
        <w:tc>
          <w:tcPr>
            <w:tcW w:w="2197" w:type="dxa"/>
            <w:tcMar>
              <w:top w:w="80" w:type="dxa"/>
              <w:left w:w="80" w:type="dxa"/>
              <w:bottom w:w="80" w:type="dxa"/>
              <w:right w:w="80" w:type="dxa"/>
            </w:tcMar>
            <w:vAlign w:val="center"/>
          </w:tcPr>
          <w:p w14:paraId="300666EE" w14:textId="77777777" w:rsidR="00DE45D1" w:rsidRDefault="00000000">
            <w:pPr>
              <w:spacing w:after="0" w:line="264" w:lineRule="auto"/>
            </w:pPr>
            <w:r>
              <w:rPr>
                <w:sz w:val="20"/>
              </w:rPr>
              <w:t>`28.5`</w:t>
            </w:r>
          </w:p>
        </w:tc>
      </w:tr>
      <w:tr w:rsidR="00DE45D1" w14:paraId="5038810E" w14:textId="77777777">
        <w:trPr>
          <w:jc w:val="center"/>
        </w:trPr>
        <w:tc>
          <w:tcPr>
            <w:tcW w:w="2197" w:type="dxa"/>
            <w:tcMar>
              <w:top w:w="80" w:type="dxa"/>
              <w:left w:w="80" w:type="dxa"/>
              <w:bottom w:w="80" w:type="dxa"/>
              <w:right w:w="80" w:type="dxa"/>
            </w:tcMar>
            <w:vAlign w:val="center"/>
          </w:tcPr>
          <w:p w14:paraId="350C6385" w14:textId="77777777" w:rsidR="00DE45D1" w:rsidRDefault="00000000">
            <w:pPr>
              <w:spacing w:after="0" w:line="264" w:lineRule="auto"/>
            </w:pPr>
            <w:r>
              <w:rPr>
                <w:sz w:val="20"/>
              </w:rPr>
              <w:t>`h`</w:t>
            </w:r>
          </w:p>
        </w:tc>
        <w:tc>
          <w:tcPr>
            <w:tcW w:w="2197" w:type="dxa"/>
            <w:tcMar>
              <w:top w:w="80" w:type="dxa"/>
              <w:left w:w="80" w:type="dxa"/>
              <w:bottom w:w="80" w:type="dxa"/>
              <w:right w:w="80" w:type="dxa"/>
            </w:tcMar>
            <w:vAlign w:val="center"/>
          </w:tcPr>
          <w:p w14:paraId="3752B797" w14:textId="77777777" w:rsidR="00DE45D1" w:rsidRDefault="00000000">
            <w:pPr>
              <w:spacing w:after="0" w:line="264" w:lineRule="auto"/>
            </w:pPr>
            <w:r>
              <w:rPr>
                <w:sz w:val="20"/>
              </w:rPr>
              <w:t>Độ ẩm</w:t>
            </w:r>
          </w:p>
        </w:tc>
        <w:tc>
          <w:tcPr>
            <w:tcW w:w="2197" w:type="dxa"/>
            <w:tcMar>
              <w:top w:w="80" w:type="dxa"/>
              <w:left w:w="80" w:type="dxa"/>
              <w:bottom w:w="80" w:type="dxa"/>
              <w:right w:w="80" w:type="dxa"/>
            </w:tcMar>
            <w:vAlign w:val="center"/>
          </w:tcPr>
          <w:p w14:paraId="7B59EBC3" w14:textId="77777777" w:rsidR="00DE45D1" w:rsidRDefault="00000000">
            <w:pPr>
              <w:spacing w:after="0" w:line="264" w:lineRule="auto"/>
            </w:pPr>
            <w:r>
              <w:rPr>
                <w:sz w:val="20"/>
              </w:rPr>
              <w:t>Float</w:t>
            </w:r>
          </w:p>
        </w:tc>
        <w:tc>
          <w:tcPr>
            <w:tcW w:w="2197" w:type="dxa"/>
            <w:tcMar>
              <w:top w:w="80" w:type="dxa"/>
              <w:left w:w="80" w:type="dxa"/>
              <w:bottom w:w="80" w:type="dxa"/>
              <w:right w:w="80" w:type="dxa"/>
            </w:tcMar>
            <w:vAlign w:val="center"/>
          </w:tcPr>
          <w:p w14:paraId="43B6A082" w14:textId="77777777" w:rsidR="00DE45D1" w:rsidRDefault="00000000">
            <w:pPr>
              <w:spacing w:after="0" w:line="264" w:lineRule="auto"/>
            </w:pPr>
            <w:r>
              <w:rPr>
                <w:sz w:val="20"/>
              </w:rPr>
              <w:t>`65.2`</w:t>
            </w:r>
          </w:p>
        </w:tc>
      </w:tr>
      <w:tr w:rsidR="00DE45D1" w14:paraId="3A10A2C6" w14:textId="77777777">
        <w:trPr>
          <w:jc w:val="center"/>
        </w:trPr>
        <w:tc>
          <w:tcPr>
            <w:tcW w:w="2197" w:type="dxa"/>
            <w:tcMar>
              <w:top w:w="80" w:type="dxa"/>
              <w:left w:w="80" w:type="dxa"/>
              <w:bottom w:w="80" w:type="dxa"/>
              <w:right w:w="80" w:type="dxa"/>
            </w:tcMar>
            <w:vAlign w:val="center"/>
          </w:tcPr>
          <w:p w14:paraId="22BBCA28" w14:textId="77777777" w:rsidR="00DE45D1" w:rsidRDefault="00000000">
            <w:pPr>
              <w:spacing w:after="0" w:line="264" w:lineRule="auto"/>
            </w:pPr>
            <w:r>
              <w:rPr>
                <w:sz w:val="20"/>
              </w:rPr>
              <w:t>`p`</w:t>
            </w:r>
          </w:p>
        </w:tc>
        <w:tc>
          <w:tcPr>
            <w:tcW w:w="2197" w:type="dxa"/>
            <w:tcMar>
              <w:top w:w="80" w:type="dxa"/>
              <w:left w:w="80" w:type="dxa"/>
              <w:bottom w:w="80" w:type="dxa"/>
              <w:right w:w="80" w:type="dxa"/>
            </w:tcMar>
            <w:vAlign w:val="center"/>
          </w:tcPr>
          <w:p w14:paraId="194732BB" w14:textId="77777777" w:rsidR="00DE45D1" w:rsidRDefault="00000000">
            <w:pPr>
              <w:spacing w:after="0" w:line="264" w:lineRule="auto"/>
            </w:pPr>
            <w:r>
              <w:rPr>
                <w:sz w:val="20"/>
              </w:rPr>
              <w:t>Áp suất</w:t>
            </w:r>
          </w:p>
        </w:tc>
        <w:tc>
          <w:tcPr>
            <w:tcW w:w="2197" w:type="dxa"/>
            <w:tcMar>
              <w:top w:w="80" w:type="dxa"/>
              <w:left w:w="80" w:type="dxa"/>
              <w:bottom w:w="80" w:type="dxa"/>
              <w:right w:w="80" w:type="dxa"/>
            </w:tcMar>
            <w:vAlign w:val="center"/>
          </w:tcPr>
          <w:p w14:paraId="5B71ED60" w14:textId="77777777" w:rsidR="00DE45D1" w:rsidRDefault="00000000">
            <w:pPr>
              <w:spacing w:after="0" w:line="264" w:lineRule="auto"/>
            </w:pPr>
            <w:r>
              <w:rPr>
                <w:sz w:val="20"/>
              </w:rPr>
              <w:t>Float</w:t>
            </w:r>
          </w:p>
        </w:tc>
        <w:tc>
          <w:tcPr>
            <w:tcW w:w="2197" w:type="dxa"/>
            <w:tcMar>
              <w:top w:w="80" w:type="dxa"/>
              <w:left w:w="80" w:type="dxa"/>
              <w:bottom w:w="80" w:type="dxa"/>
              <w:right w:w="80" w:type="dxa"/>
            </w:tcMar>
            <w:vAlign w:val="center"/>
          </w:tcPr>
          <w:p w14:paraId="3CAC539E" w14:textId="77777777" w:rsidR="00DE45D1" w:rsidRDefault="00000000">
            <w:pPr>
              <w:spacing w:after="0" w:line="264" w:lineRule="auto"/>
            </w:pPr>
            <w:r>
              <w:rPr>
                <w:sz w:val="20"/>
              </w:rPr>
              <w:t>`1008.0`</w:t>
            </w:r>
          </w:p>
        </w:tc>
      </w:tr>
      <w:tr w:rsidR="00DE45D1" w14:paraId="041A12CC" w14:textId="77777777">
        <w:trPr>
          <w:jc w:val="center"/>
        </w:trPr>
        <w:tc>
          <w:tcPr>
            <w:tcW w:w="2197" w:type="dxa"/>
            <w:tcMar>
              <w:top w:w="80" w:type="dxa"/>
              <w:left w:w="80" w:type="dxa"/>
              <w:bottom w:w="80" w:type="dxa"/>
              <w:right w:w="80" w:type="dxa"/>
            </w:tcMar>
            <w:vAlign w:val="center"/>
          </w:tcPr>
          <w:p w14:paraId="2B415F9F" w14:textId="77777777" w:rsidR="00DE45D1" w:rsidRDefault="00000000">
            <w:pPr>
              <w:spacing w:after="0" w:line="264" w:lineRule="auto"/>
            </w:pPr>
            <w:r>
              <w:rPr>
                <w:sz w:val="20"/>
              </w:rPr>
              <w:t>`hr`</w:t>
            </w:r>
          </w:p>
        </w:tc>
        <w:tc>
          <w:tcPr>
            <w:tcW w:w="2197" w:type="dxa"/>
            <w:tcMar>
              <w:top w:w="80" w:type="dxa"/>
              <w:left w:w="80" w:type="dxa"/>
              <w:bottom w:w="80" w:type="dxa"/>
              <w:right w:w="80" w:type="dxa"/>
            </w:tcMar>
            <w:vAlign w:val="center"/>
          </w:tcPr>
          <w:p w14:paraId="05FE1A80" w14:textId="77777777" w:rsidR="00DE45D1" w:rsidRDefault="00000000">
            <w:pPr>
              <w:spacing w:after="0" w:line="264" w:lineRule="auto"/>
            </w:pPr>
            <w:r>
              <w:rPr>
                <w:sz w:val="20"/>
              </w:rPr>
            </w:r>
          </w:p>
        </w:tc>
        <w:tc>
          <w:tcPr>
            <w:tcW w:w="2197" w:type="dxa"/>
            <w:tcMar>
              <w:top w:w="80" w:type="dxa"/>
              <w:left w:w="80" w:type="dxa"/>
              <w:bottom w:w="80" w:type="dxa"/>
              <w:right w:w="80" w:type="dxa"/>
            </w:tcMar>
            <w:vAlign w:val="center"/>
          </w:tcPr>
          <w:p w14:paraId="004B5BC6" w14:textId="77777777" w:rsidR="00DE45D1" w:rsidRDefault="00000000">
            <w:pPr>
              <w:spacing w:after="0" w:line="264" w:lineRule="auto"/>
            </w:pPr>
            <w:r>
              <w:rPr>
                <w:sz w:val="20"/>
              </w:rPr>
              <w:t>Integer</w:t>
            </w:r>
          </w:p>
        </w:tc>
        <w:tc>
          <w:tcPr>
            <w:tcW w:w="2197" w:type="dxa"/>
            <w:tcMar>
              <w:top w:w="80" w:type="dxa"/>
              <w:left w:w="80" w:type="dxa"/>
              <w:bottom w:w="80" w:type="dxa"/>
              <w:right w:w="80" w:type="dxa"/>
            </w:tcMar>
            <w:vAlign w:val="center"/>
          </w:tcPr>
          <w:p w14:paraId="660C620A" w14:textId="77777777" w:rsidR="00DE45D1" w:rsidRDefault="00000000">
            <w:pPr>
              <w:spacing w:after="0" w:line="264" w:lineRule="auto"/>
            </w:pPr>
            <w:r>
              <w:rPr>
                <w:sz w:val="20"/>
              </w:rPr>
              <w:t>`75`</w:t>
            </w:r>
          </w:p>
        </w:tc>
      </w:tr>
      <w:tr w:rsidR="00DE45D1" w14:paraId="0B4E67A8" w14:textId="77777777">
        <w:trPr>
          <w:jc w:val="center"/>
        </w:trPr>
        <w:tc>
          <w:tcPr>
            <w:tcW w:w="2197" w:type="dxa"/>
            <w:tcMar>
              <w:top w:w="80" w:type="dxa"/>
              <w:left w:w="80" w:type="dxa"/>
              <w:bottom w:w="80" w:type="dxa"/>
              <w:right w:w="80" w:type="dxa"/>
            </w:tcMar>
            <w:vAlign w:val="center"/>
          </w:tcPr>
          <w:p w14:paraId="774FD2F4" w14:textId="77777777" w:rsidR="00DE45D1" w:rsidRDefault="00000000">
            <w:pPr>
              <w:spacing w:after="0" w:line="264" w:lineRule="auto"/>
            </w:pPr>
            <w:r>
              <w:rPr>
                <w:sz w:val="20"/>
              </w:rPr>
              <w:t>``</w:t>
            </w:r>
          </w:p>
        </w:tc>
        <w:tc>
          <w:tcPr>
            <w:tcW w:w="2197" w:type="dxa"/>
            <w:tcMar>
              <w:top w:w="80" w:type="dxa"/>
              <w:left w:w="80" w:type="dxa"/>
              <w:bottom w:w="80" w:type="dxa"/>
              <w:right w:w="80" w:type="dxa"/>
            </w:tcMar>
            <w:vAlign w:val="center"/>
          </w:tcPr>
          <w:p w14:paraId="4C5CD958" w14:textId="77777777" w:rsidR="00DE45D1" w:rsidRDefault="00000000">
            <w:pPr>
              <w:spacing w:after="0" w:line="264" w:lineRule="auto"/>
            </w:pPr>
            <w:r>
              <w:rPr>
                <w:sz w:val="20"/>
              </w:rPr>
              <w:t>Nồng độ oxy trong máu</w:t>
            </w:r>
          </w:p>
        </w:tc>
        <w:tc>
          <w:tcPr>
            <w:tcW w:w="2197" w:type="dxa"/>
            <w:tcMar>
              <w:top w:w="80" w:type="dxa"/>
              <w:left w:w="80" w:type="dxa"/>
              <w:bottom w:w="80" w:type="dxa"/>
              <w:right w:w="80" w:type="dxa"/>
            </w:tcMar>
            <w:vAlign w:val="center"/>
          </w:tcPr>
          <w:p w14:paraId="210AE4CE" w14:textId="77777777" w:rsidR="00DE45D1" w:rsidRDefault="00000000">
            <w:pPr>
              <w:spacing w:after="0" w:line="264" w:lineRule="auto"/>
            </w:pPr>
            <w:r>
              <w:rPr>
                <w:sz w:val="20"/>
              </w:rPr>
              <w:t>Integer</w:t>
            </w:r>
          </w:p>
        </w:tc>
        <w:tc>
          <w:tcPr>
            <w:tcW w:w="2197" w:type="dxa"/>
            <w:tcMar>
              <w:top w:w="80" w:type="dxa"/>
              <w:left w:w="80" w:type="dxa"/>
              <w:bottom w:w="80" w:type="dxa"/>
              <w:right w:w="80" w:type="dxa"/>
            </w:tcMar>
            <w:vAlign w:val="center"/>
          </w:tcPr>
          <w:p w14:paraId="39F87287" w14:textId="77777777" w:rsidR="00DE45D1" w:rsidRDefault="00000000">
            <w:pPr>
              <w:spacing w:after="0" w:line="264" w:lineRule="auto"/>
            </w:pPr>
            <w:r>
              <w:rPr>
                <w:sz w:val="20"/>
              </w:rPr>
              <w:t>`96`</w:t>
            </w:r>
          </w:p>
        </w:tc>
      </w:tr>
      <w:tr w:rsidR="00DE45D1" w14:paraId="6DFC5F3B" w14:textId="77777777">
        <w:trPr>
          <w:jc w:val="center"/>
        </w:trPr>
        <w:tc>
          <w:tcPr>
            <w:tcW w:w="2197" w:type="dxa"/>
            <w:tcMar>
              <w:top w:w="80" w:type="dxa"/>
              <w:left w:w="80" w:type="dxa"/>
              <w:bottom w:w="80" w:type="dxa"/>
              <w:right w:w="80" w:type="dxa"/>
            </w:tcMar>
            <w:vAlign w:val="center"/>
          </w:tcPr>
          <w:p w14:paraId="59EB5DDD" w14:textId="77777777" w:rsidR="00DE45D1" w:rsidRDefault="00000000">
            <w:pPr>
              <w:spacing w:after="0" w:line="264" w:lineRule="auto"/>
            </w:pPr>
            <w:r>
              <w:rPr>
                <w:sz w:val="20"/>
              </w:rPr>
              <w:t>`co2`</w:t>
            </w:r>
          </w:p>
        </w:tc>
        <w:tc>
          <w:tcPr>
            <w:tcW w:w="2197" w:type="dxa"/>
            <w:tcMar>
              <w:top w:w="80" w:type="dxa"/>
              <w:left w:w="80" w:type="dxa"/>
              <w:bottom w:w="80" w:type="dxa"/>
              <w:right w:w="80" w:type="dxa"/>
            </w:tcMar>
            <w:vAlign w:val="center"/>
          </w:tcPr>
          <w:p w14:paraId="357CCC37" w14:textId="77777777" w:rsidR="00DE45D1" w:rsidRDefault="00000000">
            <w:pPr>
              <w:spacing w:after="0" w:line="264" w:lineRule="auto"/>
            </w:pPr>
            <w:r>
              <w:rPr>
                <w:sz w:val="20"/>
              </w:rPr>
              <w:t>Nồng độ CO2</w:t>
            </w:r>
          </w:p>
        </w:tc>
        <w:tc>
          <w:tcPr>
            <w:tcW w:w="2197" w:type="dxa"/>
            <w:tcMar>
              <w:top w:w="80" w:type="dxa"/>
              <w:left w:w="80" w:type="dxa"/>
              <w:bottom w:w="80" w:type="dxa"/>
              <w:right w:w="80" w:type="dxa"/>
            </w:tcMar>
            <w:vAlign w:val="center"/>
          </w:tcPr>
          <w:p w14:paraId="0FB32729" w14:textId="77777777" w:rsidR="00DE45D1" w:rsidRDefault="00000000">
            <w:pPr>
              <w:spacing w:after="0" w:line="264" w:lineRule="auto"/>
            </w:pPr>
            <w:r>
              <w:rPr>
                <w:sz w:val="20"/>
              </w:rPr>
              <w:t>Float/Integer</w:t>
            </w:r>
          </w:p>
        </w:tc>
        <w:tc>
          <w:tcPr>
            <w:tcW w:w="2197" w:type="dxa"/>
            <w:tcMar>
              <w:top w:w="80" w:type="dxa"/>
              <w:left w:w="80" w:type="dxa"/>
              <w:bottom w:w="80" w:type="dxa"/>
              <w:right w:w="80" w:type="dxa"/>
            </w:tcMar>
            <w:vAlign w:val="center"/>
          </w:tcPr>
          <w:p w14:paraId="66F206D1" w14:textId="77777777" w:rsidR="00DE45D1" w:rsidRDefault="00000000">
            <w:pPr>
              <w:spacing w:after="0" w:line="264" w:lineRule="auto"/>
            </w:pPr>
            <w:r>
              <w:rPr>
                <w:sz w:val="20"/>
              </w:rPr>
              <w:t>`420`</w:t>
            </w:r>
          </w:p>
        </w:tc>
      </w:tr>
      <w:tr w:rsidR="00DE45D1" w14:paraId="719463D4" w14:textId="77777777">
        <w:trPr>
          <w:jc w:val="center"/>
        </w:trPr>
        <w:tc>
          <w:tcPr>
            <w:tcW w:w="2197" w:type="dxa"/>
            <w:tcMar>
              <w:top w:w="80" w:type="dxa"/>
              <w:left w:w="80" w:type="dxa"/>
              <w:bottom w:w="80" w:type="dxa"/>
              <w:right w:w="80" w:type="dxa"/>
            </w:tcMar>
            <w:vAlign w:val="center"/>
          </w:tcPr>
          <w:p w14:paraId="05DE5C70" w14:textId="77777777" w:rsidR="00DE45D1" w:rsidRDefault="00000000">
            <w:pPr>
              <w:spacing w:after="0" w:line="264" w:lineRule="auto"/>
            </w:pPr>
            <w:r>
              <w:rPr>
                <w:sz w:val="20"/>
              </w:rPr>
              <w:lastRenderedPageBreak/>
              <w:t>`co`</w:t>
            </w:r>
          </w:p>
        </w:tc>
        <w:tc>
          <w:tcPr>
            <w:tcW w:w="2197" w:type="dxa"/>
            <w:tcMar>
              <w:top w:w="80" w:type="dxa"/>
              <w:left w:w="80" w:type="dxa"/>
              <w:bottom w:w="80" w:type="dxa"/>
              <w:right w:w="80" w:type="dxa"/>
            </w:tcMar>
            <w:vAlign w:val="center"/>
          </w:tcPr>
          <w:p w14:paraId="3E8CEDDC" w14:textId="77777777" w:rsidR="00DE45D1" w:rsidRDefault="00000000">
            <w:pPr>
              <w:spacing w:after="0" w:line="264" w:lineRule="auto"/>
            </w:pPr>
            <w:r>
              <w:rPr>
                <w:sz w:val="20"/>
              </w:rPr>
              <w:t>Nồng độ CO</w:t>
            </w:r>
          </w:p>
        </w:tc>
        <w:tc>
          <w:tcPr>
            <w:tcW w:w="2197" w:type="dxa"/>
            <w:tcMar>
              <w:top w:w="80" w:type="dxa"/>
              <w:left w:w="80" w:type="dxa"/>
              <w:bottom w:w="80" w:type="dxa"/>
              <w:right w:w="80" w:type="dxa"/>
            </w:tcMar>
            <w:vAlign w:val="center"/>
          </w:tcPr>
          <w:p w14:paraId="3F8DDB1A" w14:textId="77777777" w:rsidR="00DE45D1" w:rsidRDefault="00000000">
            <w:pPr>
              <w:spacing w:after="0" w:line="264" w:lineRule="auto"/>
            </w:pPr>
            <w:r>
              <w:rPr>
                <w:sz w:val="20"/>
              </w:rPr>
              <w:t>Float</w:t>
            </w:r>
          </w:p>
        </w:tc>
        <w:tc>
          <w:tcPr>
            <w:tcW w:w="2197" w:type="dxa"/>
            <w:tcMar>
              <w:top w:w="80" w:type="dxa"/>
              <w:left w:w="80" w:type="dxa"/>
              <w:bottom w:w="80" w:type="dxa"/>
              <w:right w:w="80" w:type="dxa"/>
            </w:tcMar>
            <w:vAlign w:val="center"/>
          </w:tcPr>
          <w:p w14:paraId="401B478B" w14:textId="77777777" w:rsidR="00DE45D1" w:rsidRDefault="00000000">
            <w:pPr>
              <w:spacing w:after="0" w:line="264" w:lineRule="auto"/>
            </w:pPr>
            <w:r>
              <w:rPr>
                <w:sz w:val="20"/>
              </w:rPr>
              <w:t>`5.1`</w:t>
            </w:r>
          </w:p>
        </w:tc>
      </w:tr>
      <w:tr w:rsidR="00DE45D1" w14:paraId="3406BFAD" w14:textId="77777777">
        <w:trPr>
          <w:jc w:val="center"/>
        </w:trPr>
        <w:tc>
          <w:tcPr>
            <w:tcW w:w="2197" w:type="dxa"/>
            <w:tcMar>
              <w:top w:w="80" w:type="dxa"/>
              <w:left w:w="80" w:type="dxa"/>
              <w:bottom w:w="80" w:type="dxa"/>
              <w:right w:w="80" w:type="dxa"/>
            </w:tcMar>
            <w:vAlign w:val="center"/>
          </w:tcPr>
          <w:p w14:paraId="64C6AF07" w14:textId="77777777" w:rsidR="00DE45D1" w:rsidRDefault="00000000">
            <w:pPr>
              <w:spacing w:after="0" w:line="264" w:lineRule="auto"/>
            </w:pPr>
            <w:r>
              <w:rPr>
                <w:sz w:val="20"/>
              </w:rPr>
              <w:t>`nh3`</w:t>
            </w:r>
          </w:p>
        </w:tc>
        <w:tc>
          <w:tcPr>
            <w:tcW w:w="2197" w:type="dxa"/>
            <w:tcMar>
              <w:top w:w="80" w:type="dxa"/>
              <w:left w:w="80" w:type="dxa"/>
              <w:bottom w:w="80" w:type="dxa"/>
              <w:right w:w="80" w:type="dxa"/>
            </w:tcMar>
            <w:vAlign w:val="center"/>
          </w:tcPr>
          <w:p w14:paraId="353598DA" w14:textId="77777777" w:rsidR="00DE45D1" w:rsidRDefault="00000000">
            <w:pPr>
              <w:spacing w:after="0" w:line="264" w:lineRule="auto"/>
            </w:pPr>
            <w:r>
              <w:rPr>
                <w:sz w:val="20"/>
              </w:rPr>
              <w:t>Nồng độ NH3</w:t>
            </w:r>
          </w:p>
        </w:tc>
        <w:tc>
          <w:tcPr>
            <w:tcW w:w="2197" w:type="dxa"/>
            <w:tcMar>
              <w:top w:w="80" w:type="dxa"/>
              <w:left w:w="80" w:type="dxa"/>
              <w:bottom w:w="80" w:type="dxa"/>
              <w:right w:w="80" w:type="dxa"/>
            </w:tcMar>
            <w:vAlign w:val="center"/>
          </w:tcPr>
          <w:p w14:paraId="6435BFF4" w14:textId="77777777" w:rsidR="00DE45D1" w:rsidRDefault="00000000">
            <w:pPr>
              <w:spacing w:after="0" w:line="264" w:lineRule="auto"/>
            </w:pPr>
            <w:r>
              <w:rPr>
                <w:sz w:val="20"/>
              </w:rPr>
              <w:t>Float</w:t>
            </w:r>
          </w:p>
        </w:tc>
        <w:tc>
          <w:tcPr>
            <w:tcW w:w="2197" w:type="dxa"/>
            <w:tcMar>
              <w:top w:w="80" w:type="dxa"/>
              <w:left w:w="80" w:type="dxa"/>
              <w:bottom w:w="80" w:type="dxa"/>
              <w:right w:w="80" w:type="dxa"/>
            </w:tcMar>
            <w:vAlign w:val="center"/>
          </w:tcPr>
          <w:p w14:paraId="7D11EEE5" w14:textId="77777777" w:rsidR="00DE45D1" w:rsidRDefault="00000000">
            <w:pPr>
              <w:spacing w:after="0" w:line="264" w:lineRule="auto"/>
            </w:pPr>
            <w:r>
              <w:rPr>
                <w:sz w:val="20"/>
              </w:rPr>
              <w:t>`2.3`</w:t>
            </w:r>
          </w:p>
        </w:tc>
      </w:tr>
      <w:tr w:rsidR="00DE45D1" w14:paraId="10044672" w14:textId="77777777">
        <w:trPr>
          <w:jc w:val="center"/>
        </w:trPr>
        <w:tc>
          <w:tcPr>
            <w:tcW w:w="2197" w:type="dxa"/>
            <w:tcMar>
              <w:top w:w="80" w:type="dxa"/>
              <w:left w:w="80" w:type="dxa"/>
              <w:bottom w:w="80" w:type="dxa"/>
              <w:right w:w="80" w:type="dxa"/>
            </w:tcMar>
            <w:vAlign w:val="center"/>
          </w:tcPr>
          <w:p w14:paraId="01F42CB0" w14:textId="77777777" w:rsidR="00DE45D1" w:rsidRDefault="00000000">
            <w:pPr>
              <w:spacing w:after="0" w:line="264" w:lineRule="auto"/>
            </w:pPr>
            <w:r>
              <w:rPr>
                <w:sz w:val="20"/>
              </w:rPr>
              <w:t>`lat`</w:t>
            </w:r>
          </w:p>
        </w:tc>
        <w:tc>
          <w:tcPr>
            <w:tcW w:w="2197" w:type="dxa"/>
            <w:tcMar>
              <w:top w:w="80" w:type="dxa"/>
              <w:left w:w="80" w:type="dxa"/>
              <w:bottom w:w="80" w:type="dxa"/>
              <w:right w:w="80" w:type="dxa"/>
            </w:tcMar>
            <w:vAlign w:val="center"/>
          </w:tcPr>
          <w:p w14:paraId="0F631171" w14:textId="77777777" w:rsidR="00DE45D1" w:rsidRDefault="00000000">
            <w:pPr>
              <w:spacing w:after="0" w:line="264" w:lineRule="auto"/>
            </w:pPr>
            <w:r>
              <w:rPr>
                <w:sz w:val="20"/>
              </w:rPr>
              <w:t>Vĩ độ</w:t>
            </w:r>
          </w:p>
        </w:tc>
        <w:tc>
          <w:tcPr>
            <w:tcW w:w="2197" w:type="dxa"/>
            <w:tcMar>
              <w:top w:w="80" w:type="dxa"/>
              <w:left w:w="80" w:type="dxa"/>
              <w:bottom w:w="80" w:type="dxa"/>
              <w:right w:w="80" w:type="dxa"/>
            </w:tcMar>
            <w:vAlign w:val="center"/>
          </w:tcPr>
          <w:p w14:paraId="66A0C3B0" w14:textId="77777777" w:rsidR="00DE45D1" w:rsidRDefault="00000000">
            <w:pPr>
              <w:spacing w:after="0" w:line="264" w:lineRule="auto"/>
            </w:pPr>
            <w:r>
              <w:rPr>
                <w:sz w:val="20"/>
              </w:rPr>
              <w:t>Float</w:t>
            </w:r>
          </w:p>
        </w:tc>
        <w:tc>
          <w:tcPr>
            <w:tcW w:w="2197" w:type="dxa"/>
            <w:tcMar>
              <w:top w:w="80" w:type="dxa"/>
              <w:left w:w="80" w:type="dxa"/>
              <w:bottom w:w="80" w:type="dxa"/>
              <w:right w:w="80" w:type="dxa"/>
            </w:tcMar>
            <w:vAlign w:val="center"/>
          </w:tcPr>
          <w:p w14:paraId="40802B27" w14:textId="77777777" w:rsidR="00DE45D1" w:rsidRDefault="00000000">
            <w:pPr>
              <w:spacing w:after="0" w:line="264" w:lineRule="auto"/>
            </w:pPr>
            <w:r>
              <w:rPr>
                <w:sz w:val="20"/>
              </w:rPr>
              <w:t>`21.8447`</w:t>
            </w:r>
          </w:p>
        </w:tc>
      </w:tr>
      <w:tr w:rsidR="00DE45D1" w14:paraId="0DE1920D" w14:textId="77777777">
        <w:trPr>
          <w:jc w:val="center"/>
        </w:trPr>
        <w:tc>
          <w:tcPr>
            <w:tcW w:w="2197" w:type="dxa"/>
            <w:tcMar>
              <w:top w:w="80" w:type="dxa"/>
              <w:left w:w="80" w:type="dxa"/>
              <w:bottom w:w="80" w:type="dxa"/>
              <w:right w:w="80" w:type="dxa"/>
            </w:tcMar>
            <w:vAlign w:val="center"/>
          </w:tcPr>
          <w:p w14:paraId="0F0F3DA3" w14:textId="77777777" w:rsidR="00DE45D1" w:rsidRDefault="00000000">
            <w:pPr>
              <w:spacing w:after="0" w:line="264" w:lineRule="auto"/>
            </w:pPr>
            <w:r>
              <w:rPr>
                <w:sz w:val="20"/>
              </w:rPr>
              <w:t>`lon`</w:t>
            </w:r>
          </w:p>
        </w:tc>
        <w:tc>
          <w:tcPr>
            <w:tcW w:w="2197" w:type="dxa"/>
            <w:tcMar>
              <w:top w:w="80" w:type="dxa"/>
              <w:left w:w="80" w:type="dxa"/>
              <w:bottom w:w="80" w:type="dxa"/>
              <w:right w:w="80" w:type="dxa"/>
            </w:tcMar>
            <w:vAlign w:val="center"/>
          </w:tcPr>
          <w:p w14:paraId="56BC4EDC" w14:textId="77777777" w:rsidR="00DE45D1" w:rsidRDefault="00000000">
            <w:pPr>
              <w:spacing w:after="0" w:line="264" w:lineRule="auto"/>
            </w:pPr>
            <w:r>
              <w:rPr>
                <w:sz w:val="20"/>
              </w:rPr>
              <w:t>Kinh độ</w:t>
            </w:r>
          </w:p>
        </w:tc>
        <w:tc>
          <w:tcPr>
            <w:tcW w:w="2197" w:type="dxa"/>
            <w:tcMar>
              <w:top w:w="80" w:type="dxa"/>
              <w:left w:w="80" w:type="dxa"/>
              <w:bottom w:w="80" w:type="dxa"/>
              <w:right w:w="80" w:type="dxa"/>
            </w:tcMar>
            <w:vAlign w:val="center"/>
          </w:tcPr>
          <w:p w14:paraId="112A340D" w14:textId="77777777" w:rsidR="00DE45D1" w:rsidRDefault="00000000">
            <w:pPr>
              <w:spacing w:after="0" w:line="264" w:lineRule="auto"/>
            </w:pPr>
            <w:r>
              <w:rPr>
                <w:sz w:val="20"/>
              </w:rPr>
              <w:t>Float</w:t>
            </w:r>
          </w:p>
        </w:tc>
        <w:tc>
          <w:tcPr>
            <w:tcW w:w="2197" w:type="dxa"/>
            <w:tcMar>
              <w:top w:w="80" w:type="dxa"/>
              <w:left w:w="80" w:type="dxa"/>
              <w:bottom w:w="80" w:type="dxa"/>
              <w:right w:w="80" w:type="dxa"/>
            </w:tcMar>
            <w:vAlign w:val="center"/>
          </w:tcPr>
          <w:p w14:paraId="1B1BA04E" w14:textId="77777777" w:rsidR="00DE45D1" w:rsidRDefault="00000000">
            <w:pPr>
              <w:spacing w:after="0" w:line="264" w:lineRule="auto"/>
            </w:pPr>
            <w:r>
              <w:rPr>
                <w:sz w:val="20"/>
              </w:rPr>
              <w:t>`104.097`</w:t>
            </w:r>
          </w:p>
        </w:tc>
      </w:tr>
      <w:tr w:rsidR="00DE45D1" w14:paraId="773B2487" w14:textId="77777777">
        <w:trPr>
          <w:jc w:val="center"/>
        </w:trPr>
        <w:tc>
          <w:tcPr>
            <w:tcW w:w="2197" w:type="dxa"/>
            <w:tcMar>
              <w:top w:w="80" w:type="dxa"/>
              <w:left w:w="80" w:type="dxa"/>
              <w:bottom w:w="80" w:type="dxa"/>
              <w:right w:w="80" w:type="dxa"/>
            </w:tcMar>
            <w:vAlign w:val="center"/>
          </w:tcPr>
          <w:p w14:paraId="21ACBBAA" w14:textId="77777777" w:rsidR="00DE45D1" w:rsidRDefault="00000000">
            <w:pPr>
              <w:spacing w:after="0" w:line="264" w:lineRule="auto"/>
            </w:pPr>
            <w:r>
              <w:rPr>
                <w:sz w:val="20"/>
              </w:rPr>
              <w:t>`alt`</w:t>
            </w:r>
          </w:p>
        </w:tc>
        <w:tc>
          <w:tcPr>
            <w:tcW w:w="2197" w:type="dxa"/>
            <w:tcMar>
              <w:top w:w="80" w:type="dxa"/>
              <w:left w:w="80" w:type="dxa"/>
              <w:bottom w:w="80" w:type="dxa"/>
              <w:right w:w="80" w:type="dxa"/>
            </w:tcMar>
            <w:vAlign w:val="center"/>
          </w:tcPr>
          <w:p w14:paraId="7AA83269" w14:textId="77777777" w:rsidR="00DE45D1" w:rsidRDefault="00000000">
            <w:pPr>
              <w:spacing w:after="0" w:line="264" w:lineRule="auto"/>
            </w:pPr>
            <w:r>
              <w:rPr>
                <w:sz w:val="20"/>
              </w:rPr>
              <w:t>Độ cao</w:t>
            </w:r>
          </w:p>
        </w:tc>
        <w:tc>
          <w:tcPr>
            <w:tcW w:w="2197" w:type="dxa"/>
            <w:tcMar>
              <w:top w:w="80" w:type="dxa"/>
              <w:left w:w="80" w:type="dxa"/>
              <w:bottom w:w="80" w:type="dxa"/>
              <w:right w:w="80" w:type="dxa"/>
            </w:tcMar>
            <w:vAlign w:val="center"/>
          </w:tcPr>
          <w:p w14:paraId="21A2D531" w14:textId="77777777" w:rsidR="00DE45D1" w:rsidRDefault="00000000">
            <w:pPr>
              <w:spacing w:after="0" w:line="264" w:lineRule="auto"/>
            </w:pPr>
            <w:r>
              <w:rPr>
                <w:sz w:val="20"/>
              </w:rPr>
              <w:t>Float</w:t>
            </w:r>
          </w:p>
        </w:tc>
        <w:tc>
          <w:tcPr>
            <w:tcW w:w="2197" w:type="dxa"/>
            <w:tcMar>
              <w:top w:w="80" w:type="dxa"/>
              <w:left w:w="80" w:type="dxa"/>
              <w:bottom w:w="80" w:type="dxa"/>
              <w:right w:w="80" w:type="dxa"/>
            </w:tcMar>
            <w:vAlign w:val="center"/>
          </w:tcPr>
          <w:p w14:paraId="7ED973C4" w14:textId="77777777" w:rsidR="00DE45D1" w:rsidRDefault="00000000">
            <w:pPr>
              <w:spacing w:after="0" w:line="264" w:lineRule="auto"/>
            </w:pPr>
            <w:r>
              <w:rPr>
                <w:sz w:val="20"/>
              </w:rPr>
              <w:t>`10`</w:t>
            </w:r>
          </w:p>
        </w:tc>
      </w:tr>
      <w:tr w:rsidR="00DE45D1" w14:paraId="309459A4" w14:textId="77777777">
        <w:trPr>
          <w:jc w:val="center"/>
        </w:trPr>
        <w:tc>
          <w:tcPr>
            <w:tcW w:w="2197" w:type="dxa"/>
            <w:tcMar>
              <w:top w:w="80" w:type="dxa"/>
              <w:left w:w="80" w:type="dxa"/>
              <w:bottom w:w="80" w:type="dxa"/>
              <w:right w:w="80" w:type="dxa"/>
            </w:tcMar>
            <w:vAlign w:val="center"/>
          </w:tcPr>
          <w:p w14:paraId="32F558D6" w14:textId="77777777" w:rsidR="00DE45D1" w:rsidRDefault="00000000">
            <w:pPr>
              <w:spacing w:after="0" w:line="264" w:lineRule="auto"/>
            </w:pPr>
            <w:r>
              <w:rPr>
                <w:sz w:val="20"/>
              </w:rPr>
              <w:t>`sats`</w:t>
            </w:r>
          </w:p>
        </w:tc>
        <w:tc>
          <w:tcPr>
            <w:tcW w:w="2197" w:type="dxa"/>
            <w:tcMar>
              <w:top w:w="80" w:type="dxa"/>
              <w:left w:w="80" w:type="dxa"/>
              <w:bottom w:w="80" w:type="dxa"/>
              <w:right w:w="80" w:type="dxa"/>
            </w:tcMar>
            <w:vAlign w:val="center"/>
          </w:tcPr>
          <w:p w14:paraId="095DE515" w14:textId="77777777" w:rsidR="00DE45D1" w:rsidRDefault="00000000">
            <w:pPr>
              <w:spacing w:after="0" w:line="264" w:lineRule="auto"/>
            </w:pPr>
            <w:r>
              <w:rPr>
                <w:sz w:val="20"/>
              </w:rPr>
              <w:t>Số vệ tinh GPS</w:t>
            </w:r>
          </w:p>
        </w:tc>
        <w:tc>
          <w:tcPr>
            <w:tcW w:w="2197" w:type="dxa"/>
            <w:tcMar>
              <w:top w:w="80" w:type="dxa"/>
              <w:left w:w="80" w:type="dxa"/>
              <w:bottom w:w="80" w:type="dxa"/>
              <w:right w:w="80" w:type="dxa"/>
            </w:tcMar>
            <w:vAlign w:val="center"/>
          </w:tcPr>
          <w:p w14:paraId="722A1A36" w14:textId="77777777" w:rsidR="00DE45D1" w:rsidRDefault="00000000">
            <w:pPr>
              <w:spacing w:after="0" w:line="264" w:lineRule="auto"/>
            </w:pPr>
            <w:r>
              <w:rPr>
                <w:sz w:val="20"/>
              </w:rPr>
              <w:t>Integer</w:t>
            </w:r>
          </w:p>
        </w:tc>
        <w:tc>
          <w:tcPr>
            <w:tcW w:w="2197" w:type="dxa"/>
            <w:tcMar>
              <w:top w:w="80" w:type="dxa"/>
              <w:left w:w="80" w:type="dxa"/>
              <w:bottom w:w="80" w:type="dxa"/>
              <w:right w:w="80" w:type="dxa"/>
            </w:tcMar>
            <w:vAlign w:val="center"/>
          </w:tcPr>
          <w:p w14:paraId="543C83AD" w14:textId="77777777" w:rsidR="00DE45D1" w:rsidRDefault="00000000">
            <w:pPr>
              <w:spacing w:after="0" w:line="264" w:lineRule="auto"/>
            </w:pPr>
            <w:r>
              <w:rPr>
                <w:sz w:val="20"/>
              </w:rPr>
              <w:t>`7`</w:t>
            </w:r>
          </w:p>
        </w:tc>
      </w:tr>
      <w:tr w:rsidR="00DE45D1" w14:paraId="6391D411" w14:textId="77777777">
        <w:trPr>
          <w:jc w:val="center"/>
        </w:trPr>
        <w:tc>
          <w:tcPr>
            <w:tcW w:w="2197" w:type="dxa"/>
            <w:tcMar>
              <w:top w:w="80" w:type="dxa"/>
              <w:left w:w="80" w:type="dxa"/>
              <w:bottom w:w="80" w:type="dxa"/>
              <w:right w:w="80" w:type="dxa"/>
            </w:tcMar>
            <w:vAlign w:val="center"/>
          </w:tcPr>
          <w:p w14:paraId="463FC198" w14:textId="77777777" w:rsidR="00DE45D1" w:rsidRDefault="00000000">
            <w:pPr>
              <w:spacing w:after="0" w:line="264" w:lineRule="auto"/>
            </w:pPr>
            <w:r>
              <w:rPr>
                <w:sz w:val="20"/>
              </w:rPr>
              <w:t>`gw`</w:t>
            </w:r>
          </w:p>
        </w:tc>
        <w:tc>
          <w:tcPr>
            <w:tcW w:w="2197" w:type="dxa"/>
            <w:tcMar>
              <w:top w:w="80" w:type="dxa"/>
              <w:left w:w="80" w:type="dxa"/>
              <w:bottom w:w="80" w:type="dxa"/>
              <w:right w:w="80" w:type="dxa"/>
            </w:tcMar>
            <w:vAlign w:val="center"/>
          </w:tcPr>
          <w:p w14:paraId="16F2B5F8" w14:textId="77777777" w:rsidR="00DE45D1" w:rsidRDefault="00000000">
            <w:pPr>
              <w:spacing w:after="0" w:line="264" w:lineRule="auto"/>
            </w:pPr>
            <w:r>
              <w:rPr>
                <w:sz w:val="20"/>
              </w:rPr>
              <w:t>Mã Gateway</w:t>
            </w:r>
          </w:p>
        </w:tc>
        <w:tc>
          <w:tcPr>
            <w:tcW w:w="2197" w:type="dxa"/>
            <w:tcMar>
              <w:top w:w="80" w:type="dxa"/>
              <w:left w:w="80" w:type="dxa"/>
              <w:bottom w:w="80" w:type="dxa"/>
              <w:right w:w="80" w:type="dxa"/>
            </w:tcMar>
            <w:vAlign w:val="center"/>
          </w:tcPr>
          <w:p w14:paraId="783BA516" w14:textId="77777777" w:rsidR="00DE45D1" w:rsidRDefault="00000000">
            <w:pPr>
              <w:spacing w:after="0" w:line="264" w:lineRule="auto"/>
            </w:pPr>
            <w:r>
              <w:rPr>
                <w:sz w:val="20"/>
              </w:rPr>
              <w:t>String</w:t>
            </w:r>
          </w:p>
        </w:tc>
        <w:tc>
          <w:tcPr>
            <w:tcW w:w="2197" w:type="dxa"/>
            <w:tcMar>
              <w:top w:w="80" w:type="dxa"/>
              <w:left w:w="80" w:type="dxa"/>
              <w:bottom w:w="80" w:type="dxa"/>
              <w:right w:w="80" w:type="dxa"/>
            </w:tcMar>
            <w:vAlign w:val="center"/>
          </w:tcPr>
          <w:p w14:paraId="23392D76" w14:textId="77777777" w:rsidR="00DE45D1" w:rsidRDefault="00000000">
            <w:pPr>
              <w:spacing w:after="0" w:line="264" w:lineRule="auto"/>
            </w:pPr>
            <w:r>
              <w:rPr>
                <w:sz w:val="20"/>
              </w:rPr>
              <w:t>`Y_01`</w:t>
            </w:r>
          </w:p>
        </w:tc>
      </w:tr>
      <w:tr w:rsidR="00DE45D1" w14:paraId="00C3AEA5" w14:textId="77777777">
        <w:trPr>
          <w:jc w:val="center"/>
        </w:trPr>
        <w:tc>
          <w:tcPr>
            <w:tcW w:w="2197" w:type="dxa"/>
            <w:tcMar>
              <w:top w:w="80" w:type="dxa"/>
              <w:left w:w="80" w:type="dxa"/>
              <w:bottom w:w="80" w:type="dxa"/>
              <w:right w:w="80" w:type="dxa"/>
            </w:tcMar>
            <w:vAlign w:val="center"/>
          </w:tcPr>
          <w:p w14:paraId="6C8185F6" w14:textId="77777777" w:rsidR="00DE45D1" w:rsidRDefault="00000000">
            <w:pPr>
              <w:spacing w:after="0" w:line="264" w:lineRule="auto"/>
            </w:pPr>
            <w:r>
              <w:rPr>
                <w:sz w:val="20"/>
              </w:rPr>
              <w:t>`seq`</w:t>
            </w:r>
          </w:p>
        </w:tc>
        <w:tc>
          <w:tcPr>
            <w:tcW w:w="2197" w:type="dxa"/>
            <w:tcMar>
              <w:top w:w="80" w:type="dxa"/>
              <w:left w:w="80" w:type="dxa"/>
              <w:bottom w:w="80" w:type="dxa"/>
              <w:right w:w="80" w:type="dxa"/>
            </w:tcMar>
            <w:vAlign w:val="center"/>
          </w:tcPr>
          <w:p w14:paraId="3FFD1CE3" w14:textId="77777777" w:rsidR="00DE45D1" w:rsidRDefault="00000000">
            <w:pPr>
              <w:spacing w:after="0" w:line="264" w:lineRule="auto"/>
            </w:pPr>
            <w:r>
              <w:rPr>
                <w:sz w:val="20"/>
              </w:rPr>
              <w:t>Sequence number</w:t>
            </w:r>
          </w:p>
        </w:tc>
        <w:tc>
          <w:tcPr>
            <w:tcW w:w="2197" w:type="dxa"/>
            <w:tcMar>
              <w:top w:w="80" w:type="dxa"/>
              <w:left w:w="80" w:type="dxa"/>
              <w:bottom w:w="80" w:type="dxa"/>
              <w:right w:w="80" w:type="dxa"/>
            </w:tcMar>
            <w:vAlign w:val="center"/>
          </w:tcPr>
          <w:p w14:paraId="6C4A074E" w14:textId="77777777" w:rsidR="00DE45D1" w:rsidRDefault="00000000">
            <w:pPr>
              <w:spacing w:after="0" w:line="264" w:lineRule="auto"/>
            </w:pPr>
            <w:r>
              <w:rPr>
                <w:sz w:val="20"/>
              </w:rPr>
              <w:t>Integer</w:t>
            </w:r>
          </w:p>
        </w:tc>
        <w:tc>
          <w:tcPr>
            <w:tcW w:w="2197" w:type="dxa"/>
            <w:tcMar>
              <w:top w:w="80" w:type="dxa"/>
              <w:left w:w="80" w:type="dxa"/>
              <w:bottom w:w="80" w:type="dxa"/>
              <w:right w:w="80" w:type="dxa"/>
            </w:tcMar>
            <w:vAlign w:val="center"/>
          </w:tcPr>
          <w:p w14:paraId="6F07292E" w14:textId="77777777" w:rsidR="00DE45D1" w:rsidRDefault="00000000">
            <w:pPr>
              <w:spacing w:after="0" w:line="264" w:lineRule="auto"/>
            </w:pPr>
            <w:r>
              <w:rPr>
                <w:sz w:val="20"/>
              </w:rPr>
              <w:t>`1001`</w:t>
            </w:r>
          </w:p>
        </w:tc>
      </w:tr>
    </w:tbl>
    <w:p w14:paraId="6E0F96D4" w14:textId="77777777" w:rsidR="00DE45D1" w:rsidRDefault="00DE45D1">
      <w:pPr>
        <w:spacing w:after="60"/>
      </w:pPr>
    </w:p>
    <w:p w14:paraId="671A2745" w14:textId="77777777" w:rsidR="00DE45D1" w:rsidRDefault="00000000">
      <w:pPr>
        <w:pStyle w:val="Heading3"/>
      </w:pPr>
    </w:p>
    <w:p w14:paraId="716168CA" w14:textId="77777777" w:rsidR="00DE45D1" w:rsidRDefault="00000000">
      <w:pPr>
        <w:jc w:val="both"/>
      </w:pPr>
      <w:r>
        <w:t>Sequence number là số thứ tự của gói tin. Mỗi node Xi có sequence number riêng. Sau mỗi lần gửi dữ liệu, sequence number tăng lên một đơn vị.</w:t>
      </w:r>
    </w:p>
    <w:p w14:paraId="40FE0EB6" w14:textId="77777777" w:rsidR="00DE45D1" w:rsidRDefault="00000000">
      <w:pPr>
        <w:jc w:val="both"/>
      </w:pPr>
      <w:r>
        <w:t>Ví dụ:</w:t>
      </w:r>
    </w:p>
    <w:p w14:paraId="6D87235F" w14:textId="77777777" w:rsidR="00DE45D1" w:rsidRDefault="00000000">
      <w:pPr>
        <w:pStyle w:val="CodeBlock"/>
        <w:keepLines/>
      </w:pPr>
      <w:r>
        <w:t>Gói 1: seq = 1001</w:t>
      </w:r>
      <w:r>
        <w:br/>
        <w:t>Gói 2: seq = 1002</w:t>
      </w:r>
      <w:r>
        <w:br/>
        <w:t>Gói 3: seq = 1003</w:t>
      </w:r>
    </w:p>
    <w:p w14:paraId="7464E9BF" w14:textId="77777777" w:rsidR="00DE45D1" w:rsidRDefault="00000000">
      <w:pPr>
        <w:jc w:val="both"/>
      </w:pPr>
      <w:r>
        <w:t>Sequence number được đưa vào JSON trước khi mã hóa. Vì vậy, người ngoài không thể đọc trực tiếp sequence number nếu không giải mã được payload.</w:t>
      </w:r>
    </w:p>
    <w:p w14:paraId="5E683680" w14:textId="77777777" w:rsidR="00DE45D1" w:rsidRDefault="00000000">
      <w:pPr>
        <w:pStyle w:val="Heading2"/>
      </w:pPr>
      <w:r>
        <w:t>3.5. Thiết kế Gateway Y</w:t>
      </w:r>
    </w:p>
    <w:p w14:paraId="5EFFBEEA" w14:textId="77777777" w:rsidR="00DE45D1" w:rsidRDefault="00000000">
      <w:pPr>
        <w:pStyle w:val="Heading3"/>
      </w:pPr>
    </w:p>
    <w:p w14:paraId="144BFEDD" w14:textId="77777777" w:rsidR="00DE45D1" w:rsidRDefault="00000000">
      <w:pPr>
        <w:jc w:val="both"/>
      </w:pPr>
      <w:r>
        <w:t>Gateway Y là thiết bị trung gian giữa node Xi và Server. Gateway có nhiệm vụ nhận tín hiệu từ node, xác nhận kết nối và chuyển tiếp dữ liệu mã hóa lên Server.</w:t>
      </w:r>
    </w:p>
    <w:p w14:paraId="427D0E52" w14:textId="77777777" w:rsidR="00DE45D1" w:rsidRDefault="00000000">
      <w:pPr>
        <w:jc w:val="both"/>
      </w:pPr>
      <w:r>
        <w:t>Gateway không giải mã payload. Điều này có hai lợi ích. Thứ nhất, Gateway không cần xử lý thuật toán AES nên giảm độ phức tạp. Thứ hai, nếu Gateway bị truy cập trái phép, dữ liệu gốc vẫn không bị lộ vì Gateway chỉ có ciphertext.</w:t>
      </w:r>
    </w:p>
    <w:p w14:paraId="529B35CE" w14:textId="77777777" w:rsidR="00DE45D1" w:rsidRDefault="00000000">
      <w:pPr>
        <w:pStyle w:val="Heading3"/>
      </w:pPr>
    </w:p>
    <w:p w14:paraId="276C0DC2" w14:textId="77777777" w:rsidR="00DE45D1" w:rsidRDefault="00000000">
      <w:pPr>
        <w:jc w:val="both"/>
      </w:pPr>
      <w:r>
        <w:t>Gateway Y gồm các khối chức năng sau:</w:t>
      </w:r>
    </w:p>
    <w:tbl>
      <w:tblPr>
        <w:tblStyle w:val="TableGrid"/>
        <w:tblW w:w="0" w:type="auto"/>
        <w:jc w:val="center"/>
        <w:tblLook w:val="04A0" w:firstRow="1" w:lastRow="0" w:firstColumn="1" w:lastColumn="0" w:noHBand="0" w:noVBand="1"/>
      </w:tblPr>
      <w:tblGrid>
        <w:gridCol w:w="4389"/>
        <w:gridCol w:w="4389"/>
      </w:tblGrid>
      <w:tr w:rsidR="00DE45D1" w14:paraId="4FD33A65" w14:textId="77777777">
        <w:trPr>
          <w:tblHeader/>
          <w:jc w:val="center"/>
        </w:trPr>
        <w:tc>
          <w:tcPr>
            <w:tcW w:w="4394" w:type="dxa"/>
            <w:shd w:val="clear" w:color="auto" w:fill="D9EAF7"/>
            <w:tcMar>
              <w:top w:w="80" w:type="dxa"/>
              <w:left w:w="80" w:type="dxa"/>
              <w:bottom w:w="80" w:type="dxa"/>
              <w:right w:w="80" w:type="dxa"/>
            </w:tcMar>
            <w:vAlign w:val="center"/>
          </w:tcPr>
          <w:p w14:paraId="775890DB" w14:textId="77777777" w:rsidR="00DE45D1" w:rsidRDefault="00000000">
            <w:pPr>
              <w:spacing w:after="0" w:line="264" w:lineRule="auto"/>
            </w:pPr>
            <w:r>
              <w:rPr>
                <w:b/>
                <w:sz w:val="20"/>
              </w:rPr>
              <w:t>Khối chức năng</w:t>
            </w:r>
          </w:p>
        </w:tc>
        <w:tc>
          <w:tcPr>
            <w:tcW w:w="4394" w:type="dxa"/>
            <w:shd w:val="clear" w:color="auto" w:fill="D9EAF7"/>
            <w:tcMar>
              <w:top w:w="80" w:type="dxa"/>
              <w:left w:w="80" w:type="dxa"/>
              <w:bottom w:w="80" w:type="dxa"/>
              <w:right w:w="80" w:type="dxa"/>
            </w:tcMar>
            <w:vAlign w:val="center"/>
          </w:tcPr>
          <w:p w14:paraId="1BBA2968" w14:textId="77777777" w:rsidR="00DE45D1" w:rsidRDefault="00000000">
            <w:pPr>
              <w:spacing w:after="0" w:line="264" w:lineRule="auto"/>
            </w:pPr>
            <w:r>
              <w:rPr>
                <w:b/>
                <w:sz w:val="20"/>
              </w:rPr>
              <w:t>Nhiệm vụ</w:t>
            </w:r>
          </w:p>
        </w:tc>
      </w:tr>
      <w:tr w:rsidR="00DE45D1" w14:paraId="302173D0" w14:textId="77777777">
        <w:trPr>
          <w:jc w:val="center"/>
        </w:trPr>
        <w:tc>
          <w:tcPr>
            <w:tcW w:w="4394" w:type="dxa"/>
            <w:tcMar>
              <w:top w:w="80" w:type="dxa"/>
              <w:left w:w="80" w:type="dxa"/>
              <w:bottom w:w="80" w:type="dxa"/>
              <w:right w:w="80" w:type="dxa"/>
            </w:tcMar>
            <w:vAlign w:val="center"/>
          </w:tcPr>
          <w:p w14:paraId="757416B2" w14:textId="77777777" w:rsidR="00DE45D1" w:rsidRDefault="00000000">
            <w:pPr>
              <w:spacing w:after="0" w:line="264" w:lineRule="auto"/>
            </w:pPr>
            <w:r>
              <w:rPr>
                <w:sz w:val="20"/>
              </w:rPr>
              <w:t>Khối cấu hình</w:t>
            </w:r>
          </w:p>
        </w:tc>
        <w:tc>
          <w:tcPr>
            <w:tcW w:w="4394" w:type="dxa"/>
            <w:tcMar>
              <w:top w:w="80" w:type="dxa"/>
              <w:left w:w="80" w:type="dxa"/>
              <w:bottom w:w="80" w:type="dxa"/>
              <w:right w:w="80" w:type="dxa"/>
            </w:tcMar>
            <w:vAlign w:val="center"/>
          </w:tcPr>
          <w:p w14:paraId="01979AFC" w14:textId="77777777" w:rsidR="00DE45D1" w:rsidRDefault="00000000">
            <w:pPr>
              <w:spacing w:after="0" w:line="264" w:lineRule="auto"/>
            </w:pPr>
            <w:r>
              <w:rPr>
                <w:sz w:val="20"/>
              </w:rPr>
              <w:t>Lưu mã Gateway và địa chỉ Server</w:t>
            </w:r>
          </w:p>
        </w:tc>
      </w:tr>
      <w:tr w:rsidR="00DE45D1" w14:paraId="15795211" w14:textId="77777777">
        <w:trPr>
          <w:jc w:val="center"/>
        </w:trPr>
        <w:tc>
          <w:tcPr>
            <w:tcW w:w="4394" w:type="dxa"/>
            <w:tcMar>
              <w:top w:w="80" w:type="dxa"/>
              <w:left w:w="80" w:type="dxa"/>
              <w:bottom w:w="80" w:type="dxa"/>
              <w:right w:w="80" w:type="dxa"/>
            </w:tcMar>
            <w:vAlign w:val="center"/>
          </w:tcPr>
          <w:p w14:paraId="0E64CA3C" w14:textId="77777777" w:rsidR="00DE45D1" w:rsidRDefault="00000000">
            <w:pPr>
              <w:spacing w:after="0" w:line="264" w:lineRule="auto"/>
            </w:pPr>
            <w:r>
              <w:rPr>
                <w:sz w:val="20"/>
              </w:rPr>
              <w:t>Khối nhận Beacon</w:t>
            </w:r>
          </w:p>
        </w:tc>
        <w:tc>
          <w:tcPr>
            <w:tcW w:w="4394" w:type="dxa"/>
            <w:tcMar>
              <w:top w:w="80" w:type="dxa"/>
              <w:left w:w="80" w:type="dxa"/>
              <w:bottom w:w="80" w:type="dxa"/>
              <w:right w:w="80" w:type="dxa"/>
            </w:tcMar>
            <w:vAlign w:val="center"/>
          </w:tcPr>
          <w:p w14:paraId="4BAF0C57" w14:textId="77777777" w:rsidR="00DE45D1" w:rsidRDefault="00000000">
            <w:pPr>
              <w:spacing w:after="0" w:line="264" w:lineRule="auto"/>
            </w:pPr>
            <w:r>
              <w:rPr>
                <w:sz w:val="20"/>
              </w:rPr>
              <w:t>Lắng nghe Beacon từ node Xi</w:t>
            </w:r>
          </w:p>
        </w:tc>
      </w:tr>
      <w:tr w:rsidR="00DE45D1" w14:paraId="5A832E44" w14:textId="77777777">
        <w:trPr>
          <w:jc w:val="center"/>
        </w:trPr>
        <w:tc>
          <w:tcPr>
            <w:tcW w:w="4394" w:type="dxa"/>
            <w:tcMar>
              <w:top w:w="80" w:type="dxa"/>
              <w:left w:w="80" w:type="dxa"/>
              <w:bottom w:w="80" w:type="dxa"/>
              <w:right w:w="80" w:type="dxa"/>
            </w:tcMar>
            <w:vAlign w:val="center"/>
          </w:tcPr>
          <w:p w14:paraId="6A4E19E9" w14:textId="77777777" w:rsidR="00DE45D1" w:rsidRDefault="00000000">
            <w:pPr>
              <w:spacing w:after="0" w:line="264" w:lineRule="auto"/>
            </w:pPr>
            <w:r>
              <w:rPr>
                <w:sz w:val="20"/>
              </w:rPr>
              <w:t>Khối tạo ACK</w:t>
            </w:r>
          </w:p>
        </w:tc>
        <w:tc>
          <w:tcPr>
            <w:tcW w:w="4394" w:type="dxa"/>
            <w:tcMar>
              <w:top w:w="80" w:type="dxa"/>
              <w:left w:w="80" w:type="dxa"/>
              <w:bottom w:w="80" w:type="dxa"/>
              <w:right w:w="80" w:type="dxa"/>
            </w:tcMar>
            <w:vAlign w:val="center"/>
          </w:tcPr>
          <w:p w14:paraId="5144E146" w14:textId="77777777" w:rsidR="00DE45D1" w:rsidRDefault="00000000">
            <w:pPr>
              <w:spacing w:after="0" w:line="264" w:lineRule="auto"/>
            </w:pPr>
            <w:r>
              <w:rPr>
                <w:sz w:val="20"/>
              </w:rPr>
              <w:t>Tạo ACK phản hồi node</w:t>
            </w:r>
          </w:p>
        </w:tc>
      </w:tr>
      <w:tr w:rsidR="00DE45D1" w14:paraId="6BE23F4E" w14:textId="77777777">
        <w:trPr>
          <w:jc w:val="center"/>
        </w:trPr>
        <w:tc>
          <w:tcPr>
            <w:tcW w:w="4394" w:type="dxa"/>
            <w:tcMar>
              <w:top w:w="80" w:type="dxa"/>
              <w:left w:w="80" w:type="dxa"/>
              <w:bottom w:w="80" w:type="dxa"/>
              <w:right w:w="80" w:type="dxa"/>
            </w:tcMar>
            <w:vAlign w:val="center"/>
          </w:tcPr>
          <w:p w14:paraId="7592DFDC" w14:textId="77777777" w:rsidR="00DE45D1" w:rsidRDefault="00000000">
            <w:pPr>
              <w:spacing w:after="0" w:line="264" w:lineRule="auto"/>
            </w:pPr>
            <w:r>
              <w:rPr>
                <w:sz w:val="20"/>
              </w:rPr>
              <w:lastRenderedPageBreak/>
              <w:t>Khối nhận payload</w:t>
            </w:r>
          </w:p>
        </w:tc>
        <w:tc>
          <w:tcPr>
            <w:tcW w:w="4394" w:type="dxa"/>
            <w:tcMar>
              <w:top w:w="80" w:type="dxa"/>
              <w:left w:w="80" w:type="dxa"/>
              <w:bottom w:w="80" w:type="dxa"/>
              <w:right w:w="80" w:type="dxa"/>
            </w:tcMar>
            <w:vAlign w:val="center"/>
          </w:tcPr>
          <w:p w14:paraId="1EA2F01D" w14:textId="77777777" w:rsidR="00DE45D1" w:rsidRDefault="00000000">
            <w:pPr>
              <w:spacing w:after="0" w:line="264" w:lineRule="auto"/>
            </w:pPr>
            <w:r>
              <w:rPr>
                <w:sz w:val="20"/>
              </w:rPr>
              <w:t>Nhận payload mã hóa từ node</w:t>
            </w:r>
          </w:p>
        </w:tc>
      </w:tr>
      <w:tr w:rsidR="00DE45D1" w14:paraId="5C174852" w14:textId="77777777">
        <w:trPr>
          <w:jc w:val="center"/>
        </w:trPr>
        <w:tc>
          <w:tcPr>
            <w:tcW w:w="4394" w:type="dxa"/>
            <w:tcMar>
              <w:top w:w="80" w:type="dxa"/>
              <w:left w:w="80" w:type="dxa"/>
              <w:bottom w:w="80" w:type="dxa"/>
              <w:right w:w="80" w:type="dxa"/>
            </w:tcMar>
            <w:vAlign w:val="center"/>
          </w:tcPr>
          <w:p w14:paraId="61A38B12" w14:textId="77777777" w:rsidR="00DE45D1" w:rsidRDefault="00000000">
            <w:pPr>
              <w:spacing w:after="0" w:line="264" w:lineRule="auto"/>
            </w:pPr>
            <w:r>
              <w:rPr>
                <w:sz w:val="20"/>
              </w:rPr>
              <w:t>Khối Wi-Fi</w:t>
            </w:r>
          </w:p>
        </w:tc>
        <w:tc>
          <w:tcPr>
            <w:tcW w:w="4394" w:type="dxa"/>
            <w:tcMar>
              <w:top w:w="80" w:type="dxa"/>
              <w:left w:w="80" w:type="dxa"/>
              <w:bottom w:w="80" w:type="dxa"/>
              <w:right w:w="80" w:type="dxa"/>
            </w:tcMar>
            <w:vAlign w:val="center"/>
          </w:tcPr>
          <w:p w14:paraId="5A1B1591" w14:textId="77777777" w:rsidR="00DE45D1" w:rsidRDefault="00000000">
            <w:pPr>
              <w:spacing w:after="0" w:line="264" w:lineRule="auto"/>
            </w:pPr>
            <w:r>
              <w:rPr>
                <w:sz w:val="20"/>
              </w:rPr>
              <w:t>Kết nối Gateway với mạng</w:t>
            </w:r>
          </w:p>
        </w:tc>
      </w:tr>
      <w:tr w:rsidR="00DE45D1" w14:paraId="4C0F0A12" w14:textId="77777777">
        <w:trPr>
          <w:jc w:val="center"/>
        </w:trPr>
        <w:tc>
          <w:tcPr>
            <w:tcW w:w="4394" w:type="dxa"/>
            <w:tcMar>
              <w:top w:w="80" w:type="dxa"/>
              <w:left w:w="80" w:type="dxa"/>
              <w:bottom w:w="80" w:type="dxa"/>
              <w:right w:w="80" w:type="dxa"/>
            </w:tcMar>
            <w:vAlign w:val="center"/>
          </w:tcPr>
          <w:p w14:paraId="043E5A2B" w14:textId="77777777" w:rsidR="00DE45D1" w:rsidRDefault="00000000">
            <w:pPr>
              <w:spacing w:after="0" w:line="264" w:lineRule="auto"/>
            </w:pPr>
            <w:r>
              <w:rPr>
                <w:sz w:val="20"/>
              </w:rPr>
              <w:t>Khối HTTP Client</w:t>
            </w:r>
          </w:p>
        </w:tc>
        <w:tc>
          <w:tcPr>
            <w:tcW w:w="4394" w:type="dxa"/>
            <w:tcMar>
              <w:top w:w="80" w:type="dxa"/>
              <w:left w:w="80" w:type="dxa"/>
              <w:bottom w:w="80" w:type="dxa"/>
              <w:right w:w="80" w:type="dxa"/>
            </w:tcMar>
            <w:vAlign w:val="center"/>
          </w:tcPr>
          <w:p w14:paraId="6715D812" w14:textId="77777777" w:rsidR="00DE45D1" w:rsidRDefault="00000000">
            <w:pPr>
              <w:spacing w:after="0" w:line="264" w:lineRule="auto"/>
            </w:pPr>
            <w:r>
              <w:rPr>
                <w:sz w:val="20"/>
              </w:rPr>
              <w:t>Gửi payload lên Flask Server</w:t>
            </w:r>
          </w:p>
        </w:tc>
      </w:tr>
      <w:tr w:rsidR="00DE45D1" w14:paraId="307EE8FB" w14:textId="77777777">
        <w:trPr>
          <w:jc w:val="center"/>
        </w:trPr>
        <w:tc>
          <w:tcPr>
            <w:tcW w:w="4394" w:type="dxa"/>
            <w:tcMar>
              <w:top w:w="80" w:type="dxa"/>
              <w:left w:w="80" w:type="dxa"/>
              <w:bottom w:w="80" w:type="dxa"/>
              <w:right w:w="80" w:type="dxa"/>
            </w:tcMar>
            <w:vAlign w:val="center"/>
          </w:tcPr>
          <w:p w14:paraId="78024514" w14:textId="77777777" w:rsidR="00DE45D1" w:rsidRDefault="00000000">
            <w:pPr>
              <w:spacing w:after="0" w:line="264" w:lineRule="auto"/>
            </w:pPr>
            <w:r>
              <w:rPr>
                <w:sz w:val="20"/>
              </w:rPr>
              <w:t>Khối phản hồi</w:t>
            </w:r>
          </w:p>
        </w:tc>
        <w:tc>
          <w:tcPr>
            <w:tcW w:w="4394" w:type="dxa"/>
            <w:tcMar>
              <w:top w:w="80" w:type="dxa"/>
              <w:left w:w="80" w:type="dxa"/>
              <w:bottom w:w="80" w:type="dxa"/>
              <w:right w:w="80" w:type="dxa"/>
            </w:tcMar>
            <w:vAlign w:val="center"/>
          </w:tcPr>
          <w:p w14:paraId="0A2109BA" w14:textId="77777777" w:rsidR="00DE45D1" w:rsidRDefault="00000000">
            <w:pPr>
              <w:spacing w:after="0" w:line="264" w:lineRule="auto"/>
            </w:pPr>
            <w:r>
              <w:rPr>
                <w:sz w:val="20"/>
              </w:rPr>
              <w:t>Nhận response từ Server</w:t>
            </w:r>
          </w:p>
        </w:tc>
      </w:tr>
      <w:tr w:rsidR="00DE45D1" w14:paraId="6CB3A1A8" w14:textId="77777777">
        <w:trPr>
          <w:jc w:val="center"/>
        </w:trPr>
        <w:tc>
          <w:tcPr>
            <w:tcW w:w="4394" w:type="dxa"/>
            <w:tcMar>
              <w:top w:w="80" w:type="dxa"/>
              <w:left w:w="80" w:type="dxa"/>
              <w:bottom w:w="80" w:type="dxa"/>
              <w:right w:w="80" w:type="dxa"/>
            </w:tcMar>
            <w:vAlign w:val="center"/>
          </w:tcPr>
          <w:p w14:paraId="0FBCB8CF" w14:textId="77777777" w:rsidR="00DE45D1" w:rsidRDefault="00000000">
            <w:pPr>
              <w:spacing w:after="0" w:line="264" w:lineRule="auto"/>
            </w:pPr>
            <w:r>
              <w:rPr>
                <w:sz w:val="20"/>
              </w:rPr>
              <w:t>Khối log</w:t>
            </w:r>
          </w:p>
        </w:tc>
        <w:tc>
          <w:tcPr>
            <w:tcW w:w="4394" w:type="dxa"/>
            <w:tcMar>
              <w:top w:w="80" w:type="dxa"/>
              <w:left w:w="80" w:type="dxa"/>
              <w:bottom w:w="80" w:type="dxa"/>
              <w:right w:w="80" w:type="dxa"/>
            </w:tcMar>
            <w:vAlign w:val="center"/>
          </w:tcPr>
          <w:p w14:paraId="560A8596" w14:textId="77777777" w:rsidR="00DE45D1" w:rsidRDefault="00000000">
            <w:pPr>
              <w:spacing w:after="0" w:line="264" w:lineRule="auto"/>
            </w:pPr>
            <w:r>
              <w:rPr>
                <w:sz w:val="20"/>
              </w:rPr>
              <w:t>Hiển thị trạng thái xử lý</w:t>
            </w:r>
          </w:p>
        </w:tc>
      </w:tr>
    </w:tbl>
    <w:p w14:paraId="424DA5E3" w14:textId="77777777" w:rsidR="00DE45D1" w:rsidRDefault="00DE45D1">
      <w:pPr>
        <w:spacing w:after="60"/>
      </w:pPr>
    </w:p>
    <w:p w14:paraId="37E1D90C" w14:textId="77777777" w:rsidR="00DE45D1" w:rsidRDefault="00000000">
      <w:pPr>
        <w:pStyle w:val="Heading3"/>
      </w:pPr>
    </w:p>
    <w:p w14:paraId="6E506431" w14:textId="77777777" w:rsidR="00DE45D1" w:rsidRDefault="00000000">
      <w:pPr>
        <w:jc w:val="both"/>
      </w:pPr>
      <w:r>
        <w:t>ACK là gói tin Gateway gửi lại cho node Xi sau khi nhận Beacon.</w:t>
      </w:r>
    </w:p>
    <w:p w14:paraId="1D20ACE8" w14:textId="77777777" w:rsidR="00DE45D1" w:rsidRDefault="00000000">
      <w:pPr>
        <w:jc w:val="both"/>
      </w:pPr>
      <w:r>
        <w:t>Cấu trúc ACK:</w:t>
      </w:r>
    </w:p>
    <w:p w14:paraId="0995F290" w14:textId="77777777" w:rsidR="00DE45D1" w:rsidRDefault="00000000">
      <w:pPr>
        <w:pStyle w:val="CodeBlock"/>
        <w:keepLines/>
      </w:pPr>
      <w:r>
        <w:t>A|&lt;Xi_ID&gt;|&lt;Y_ID&gt;</w:t>
      </w:r>
    </w:p>
    <w:p w14:paraId="58872D37" w14:textId="77777777" w:rsidR="00DE45D1" w:rsidRDefault="00000000">
      <w:pPr>
        <w:jc w:val="both"/>
      </w:pPr>
      <w:r>
        <w:t>Ví dụ:</w:t>
      </w:r>
    </w:p>
    <w:p w14:paraId="54DE8BF1" w14:textId="77777777" w:rsidR="00DE45D1" w:rsidRDefault="00000000">
      <w:pPr>
        <w:pStyle w:val="CodeBlock"/>
        <w:keepLines/>
      </w:pPr>
      <w:r>
        <w:t>A|Xi_01|Y_01</w:t>
      </w:r>
    </w:p>
    <w:p w14:paraId="78AB8B24" w14:textId="77777777" w:rsidR="00DE45D1" w:rsidRDefault="00000000">
      <w:pPr>
        <w:jc w:val="both"/>
      </w:pPr>
      <w:r>
        <w:t>Ý nghĩa:</w:t>
      </w:r>
    </w:p>
    <w:tbl>
      <w:tblPr>
        <w:tblStyle w:val="TableGrid"/>
        <w:tblW w:w="0" w:type="auto"/>
        <w:jc w:val="center"/>
        <w:tblLook w:val="04A0" w:firstRow="1" w:lastRow="0" w:firstColumn="1" w:lastColumn="0" w:noHBand="0" w:noVBand="1"/>
      </w:tblPr>
      <w:tblGrid>
        <w:gridCol w:w="4389"/>
        <w:gridCol w:w="4389"/>
      </w:tblGrid>
      <w:tr w:rsidR="00DE45D1" w14:paraId="7C065396" w14:textId="77777777">
        <w:trPr>
          <w:tblHeader/>
          <w:jc w:val="center"/>
        </w:trPr>
        <w:tc>
          <w:tcPr>
            <w:tcW w:w="4394" w:type="dxa"/>
            <w:shd w:val="clear" w:color="auto" w:fill="D9EAF7"/>
            <w:tcMar>
              <w:top w:w="80" w:type="dxa"/>
              <w:left w:w="80" w:type="dxa"/>
              <w:bottom w:w="80" w:type="dxa"/>
              <w:right w:w="80" w:type="dxa"/>
            </w:tcMar>
            <w:vAlign w:val="center"/>
          </w:tcPr>
          <w:p w14:paraId="6805E82D" w14:textId="77777777" w:rsidR="00DE45D1" w:rsidRDefault="00000000">
            <w:pPr>
              <w:spacing w:after="0" w:line="264" w:lineRule="auto"/>
            </w:pPr>
            <w:r>
              <w:rPr>
                <w:b/>
                <w:sz w:val="20"/>
              </w:rPr>
              <w:t>Thành phần</w:t>
            </w:r>
          </w:p>
        </w:tc>
        <w:tc>
          <w:tcPr>
            <w:tcW w:w="4394" w:type="dxa"/>
            <w:shd w:val="clear" w:color="auto" w:fill="D9EAF7"/>
            <w:tcMar>
              <w:top w:w="80" w:type="dxa"/>
              <w:left w:w="80" w:type="dxa"/>
              <w:bottom w:w="80" w:type="dxa"/>
              <w:right w:w="80" w:type="dxa"/>
            </w:tcMar>
            <w:vAlign w:val="center"/>
          </w:tcPr>
          <w:p w14:paraId="45A8E92E" w14:textId="77777777" w:rsidR="00DE45D1" w:rsidRDefault="00000000">
            <w:pPr>
              <w:spacing w:after="0" w:line="264" w:lineRule="auto"/>
            </w:pPr>
            <w:r>
              <w:rPr>
                <w:b/>
                <w:sz w:val="20"/>
              </w:rPr>
              <w:t>Ý nghĩa</w:t>
            </w:r>
          </w:p>
        </w:tc>
      </w:tr>
      <w:tr w:rsidR="00DE45D1" w14:paraId="2ACE7A09" w14:textId="77777777">
        <w:trPr>
          <w:jc w:val="center"/>
        </w:trPr>
        <w:tc>
          <w:tcPr>
            <w:tcW w:w="4394" w:type="dxa"/>
            <w:tcMar>
              <w:top w:w="80" w:type="dxa"/>
              <w:left w:w="80" w:type="dxa"/>
              <w:bottom w:w="80" w:type="dxa"/>
              <w:right w:w="80" w:type="dxa"/>
            </w:tcMar>
            <w:vAlign w:val="center"/>
          </w:tcPr>
          <w:p w14:paraId="19C1A572" w14:textId="77777777" w:rsidR="00DE45D1" w:rsidRDefault="00000000">
            <w:pPr>
              <w:spacing w:after="0" w:line="264" w:lineRule="auto"/>
            </w:pPr>
            <w:r>
              <w:rPr>
                <w:sz w:val="20"/>
              </w:rPr>
              <w:t>`A`</w:t>
            </w:r>
          </w:p>
        </w:tc>
        <w:tc>
          <w:tcPr>
            <w:tcW w:w="4394" w:type="dxa"/>
            <w:tcMar>
              <w:top w:w="80" w:type="dxa"/>
              <w:left w:w="80" w:type="dxa"/>
              <w:bottom w:w="80" w:type="dxa"/>
              <w:right w:w="80" w:type="dxa"/>
            </w:tcMar>
            <w:vAlign w:val="center"/>
          </w:tcPr>
          <w:p w14:paraId="34F4B4F2" w14:textId="77777777" w:rsidR="00DE45D1" w:rsidRDefault="00000000">
            <w:pPr>
              <w:spacing w:after="0" w:line="264" w:lineRule="auto"/>
            </w:pPr>
            <w:r>
              <w:rPr>
                <w:sz w:val="20"/>
              </w:rPr>
              <w:t>Ký hiệu ACK</w:t>
            </w:r>
          </w:p>
        </w:tc>
      </w:tr>
      <w:tr w:rsidR="00DE45D1" w14:paraId="2BF3477C" w14:textId="77777777">
        <w:trPr>
          <w:jc w:val="center"/>
        </w:trPr>
        <w:tc>
          <w:tcPr>
            <w:tcW w:w="4394" w:type="dxa"/>
            <w:tcMar>
              <w:top w:w="80" w:type="dxa"/>
              <w:left w:w="80" w:type="dxa"/>
              <w:bottom w:w="80" w:type="dxa"/>
              <w:right w:w="80" w:type="dxa"/>
            </w:tcMar>
            <w:vAlign w:val="center"/>
          </w:tcPr>
          <w:p w14:paraId="4E2C881B" w14:textId="77777777" w:rsidR="00DE45D1" w:rsidRDefault="00000000">
            <w:pPr>
              <w:spacing w:after="0" w:line="264" w:lineRule="auto"/>
            </w:pPr>
            <w:r>
              <w:rPr>
                <w:sz w:val="20"/>
              </w:rPr>
              <w:t>`Xi_01`</w:t>
            </w:r>
          </w:p>
        </w:tc>
        <w:tc>
          <w:tcPr>
            <w:tcW w:w="4394" w:type="dxa"/>
            <w:tcMar>
              <w:top w:w="80" w:type="dxa"/>
              <w:left w:w="80" w:type="dxa"/>
              <w:bottom w:w="80" w:type="dxa"/>
              <w:right w:w="80" w:type="dxa"/>
            </w:tcMar>
            <w:vAlign w:val="center"/>
          </w:tcPr>
          <w:p w14:paraId="1D6E4FAC" w14:textId="77777777" w:rsidR="00DE45D1" w:rsidRDefault="00000000">
            <w:pPr>
              <w:spacing w:after="0" w:line="264" w:lineRule="auto"/>
            </w:pPr>
            <w:r>
              <w:rPr>
                <w:sz w:val="20"/>
              </w:rPr>
              <w:t>Node được xác nhận</w:t>
            </w:r>
          </w:p>
        </w:tc>
      </w:tr>
      <w:tr w:rsidR="00DE45D1" w14:paraId="5356342F" w14:textId="77777777">
        <w:trPr>
          <w:jc w:val="center"/>
        </w:trPr>
        <w:tc>
          <w:tcPr>
            <w:tcW w:w="4394" w:type="dxa"/>
            <w:tcMar>
              <w:top w:w="80" w:type="dxa"/>
              <w:left w:w="80" w:type="dxa"/>
              <w:bottom w:w="80" w:type="dxa"/>
              <w:right w:w="80" w:type="dxa"/>
            </w:tcMar>
            <w:vAlign w:val="center"/>
          </w:tcPr>
          <w:p w14:paraId="2F0A3D42" w14:textId="77777777" w:rsidR="00DE45D1" w:rsidRDefault="00000000">
            <w:pPr>
              <w:spacing w:after="0" w:line="264" w:lineRule="auto"/>
            </w:pPr>
            <w:r>
              <w:rPr>
                <w:sz w:val="20"/>
              </w:rPr>
              <w:t>`Y_01`</w:t>
            </w:r>
          </w:p>
        </w:tc>
        <w:tc>
          <w:tcPr>
            <w:tcW w:w="4394" w:type="dxa"/>
            <w:tcMar>
              <w:top w:w="80" w:type="dxa"/>
              <w:left w:w="80" w:type="dxa"/>
              <w:bottom w:w="80" w:type="dxa"/>
              <w:right w:w="80" w:type="dxa"/>
            </w:tcMar>
            <w:vAlign w:val="center"/>
          </w:tcPr>
          <w:p w14:paraId="36DCE551" w14:textId="77777777" w:rsidR="00DE45D1" w:rsidRDefault="00000000">
            <w:pPr>
              <w:spacing w:after="0" w:line="264" w:lineRule="auto"/>
            </w:pPr>
            <w:r>
              <w:rPr>
                <w:sz w:val="20"/>
              </w:rPr>
              <w:t>Gateway gửi ACK</w:t>
            </w:r>
          </w:p>
        </w:tc>
      </w:tr>
    </w:tbl>
    <w:p w14:paraId="2D1CCE29" w14:textId="77777777" w:rsidR="00DE45D1" w:rsidRDefault="00DE45D1">
      <w:pPr>
        <w:spacing w:after="60"/>
      </w:pPr>
    </w:p>
    <w:p w14:paraId="451DC1A0" w14:textId="77777777" w:rsidR="00DE45D1" w:rsidRDefault="00000000">
      <w:pPr>
        <w:jc w:val="both"/>
      </w:pPr>
      <w:r>
        <w:t>Node Xi chỉ tiếp tục gửi dữ liệu nếu ACK chứa đúng mã node của nó. Điều này giúp tránh trường hợp node xử lý nhầm ACK dành cho node khác.</w:t>
      </w:r>
    </w:p>
    <w:p w14:paraId="219A02F3" w14:textId="77777777" w:rsidR="00DE45D1" w:rsidRDefault="00000000">
      <w:pPr>
        <w:pStyle w:val="Heading3"/>
      </w:pPr>
    </w:p>
    <w:p w14:paraId="2C6FE65E" w14:textId="77777777" w:rsidR="00DE45D1" w:rsidRDefault="00000000">
      <w:pPr>
        <w:pStyle w:val="CodeBlock"/>
        <w:keepLines/>
      </w:pPr>
      <w:r>
        <w:t>Bắt đầu ↓</w:t>
        <w:br/>
        <w:t>Khởi tạo Gateway ↓</w:t>
        <w:br/>
        <w:t>Thiết lập mã Gateway và địa chỉ Server ↓</w:t>
        <w:br/>
        <w:t>Kết nối Wi-Fi ↓</w:t>
        <w:br/>
        <w:t>Chờ Beacon từ node Xi ↓</w:t>
        <w:br/>
        <w:t>Nhận Beacon ↓</w:t>
        <w:br/>
        <w:t>Kiểm tra Beacon có đúng định dạng B|Xi_ID hay không ↓</w:t>
        <w:br/>
        <w:t>Nếu Beacon không hợp lệ → bỏ qua ↓</w:t>
        <w:br/>
        <w:t>Nếu Beacon hợp lệ → lấy Xi_ID ↓</w:t>
        <w:br/>
        <w:t>Tạo ACK dạng A|Xi_ID|Y_ID ↓</w:t>
        <w:br/>
        <w:t>Gửi ACK về node Xi ↓</w:t>
        <w:br/>
        <w:t>Chờ payload mã hóa ↓</w:t>
        <w:br/>
        <w:t>Nhận payload từ node ↓</w:t>
        <w:br/>
        <w:t>Đóng gói JSON chứa trường payload ↓</w:t>
        <w:br/>
        <w:t>Gửi HTTP POST đến Flask Server ↓</w:t>
        <w:br/>
        <w:t>Nhận response từ Server ↓</w:t>
        <w:br/>
        <w:t>Hiển thị trạng thái ↓</w:t>
        <w:br/>
        <w:t>Tiếp tục chờ dữ liệu mới</w:t>
      </w:r>
      <w:r/>
      <w:r/>
      <w:r/>
      <w:r/>
      <w:r/>
      <w:r/>
      <w:r/>
      <w:r/>
      <w:r/>
      <w:r/>
      <w:r/>
      <w:r/>
      <w:r/>
      <w:r/>
      <w:r/>
      <w:r/>
      <w:r/>
      <w:r/>
      <w:r/>
      <w:r/>
      <w:r/>
      <w:r/>
      <w:r/>
      <w:r/>
      <w:r/>
      <w:r/>
      <w:r/>
      <w:r/>
      <w:r/>
      <w:r/>
      <w:r/>
      <w:r/>
      <w:r/>
      <w:r/>
    </w:p>
    <w:p w14:paraId="5BE55F91" w14:textId="77777777" w:rsidR="00DE45D1" w:rsidRDefault="00000000">
      <w:pPr>
        <w:pStyle w:val="Heading3"/>
      </w:pPr>
    </w:p>
    <w:p w14:paraId="09901918" w14:textId="77777777" w:rsidR="00DE45D1" w:rsidRDefault="00000000">
      <w:pPr>
        <w:jc w:val="both"/>
      </w:pPr>
      <w:r>
        <w:t xml:space="preserve">Gateway gửi dữ liệu đến Server bằng HTTP POST. Nội dung request là JSON có trường </w:t>
      </w:r>
      <w:r>
        <w:rPr>
          <w:rFonts w:ascii="Courier New" w:eastAsia="Courier New" w:hAnsi="Courier New"/>
          <w:sz w:val="24"/>
        </w:rPr>
        <w:t>payload</w:t>
      </w:r>
      <w:r>
        <w:t>.</w:t>
      </w:r>
    </w:p>
    <w:p w14:paraId="781F51E8" w14:textId="77777777" w:rsidR="00DE45D1" w:rsidRDefault="00000000">
      <w:pPr>
        <w:pStyle w:val="CodeBlock"/>
        <w:keepLines/>
      </w:pPr>
      <w:r>
        <w:t>{ "payload": "&lt;chuỗi hex của IV và ciphertext&gt;"</w:t>
        <w:br/>
        <w:t>}</w:t>
      </w:r>
      <w:r/>
      <w:r/>
    </w:p>
    <w:p w14:paraId="64962737" w14:textId="77777777" w:rsidR="00DE45D1" w:rsidRDefault="00000000">
      <w:pPr>
        <w:jc w:val="both"/>
      </w:pPr>
      <w:r>
        <w:t>Ví dụ:</w:t>
      </w:r>
    </w:p>
    <w:p w14:paraId="6F6B6595" w14:textId="77777777" w:rsidR="00DE45D1" w:rsidRDefault="00000000">
      <w:pPr>
        <w:pStyle w:val="CodeBlock"/>
        <w:keepLines/>
      </w:pPr>
      <w:r>
        <w:t>{ "payload": "8fa23c91e5a79870b1cd34..."</w:t>
        <w:br/>
        <w:t>}</w:t>
      </w:r>
      <w:r/>
      <w:r/>
    </w:p>
    <w:p w14:paraId="062507F5" w14:textId="77777777" w:rsidR="00DE45D1" w:rsidRDefault="00000000">
      <w:pPr>
        <w:jc w:val="both"/>
      </w:pPr>
      <w:r>
        <w:t>Gateway không phân tích nội dung bên trong payload. Gateway chỉ kiểm tra có nhận được payload hay không, sau đó chuyển tiếp lên Server.</w:t>
      </w:r>
    </w:p>
    <w:p w14:paraId="55AEFB2C" w14:textId="77777777" w:rsidR="00DE45D1" w:rsidRDefault="00000000">
      <w:pPr>
        <w:pStyle w:val="Heading2"/>
      </w:pPr>
      <w:r>
        <w:t>3.6. Thiết kế quy trình mã hóa AES-128-CBC</w:t>
      </w:r>
    </w:p>
    <w:p w14:paraId="34E6B787" w14:textId="77777777" w:rsidR="00DE45D1" w:rsidRDefault="00000000">
      <w:pPr>
        <w:pStyle w:val="Heading3"/>
      </w:pPr>
    </w:p>
    <w:p w14:paraId="121B8924" w14:textId="77777777" w:rsidR="00DE45D1" w:rsidRDefault="00000000">
      <w:pPr>
        <w:jc w:val="both"/>
      </w:pPr>
      <w:r>
        <w:t>Dữ liệu truyền qua môi trường không dây có nguy cơ bị nghe lén. Nếu truyền JSON trực tiếp, người ngoài có thể đọc được nội dung như nhiệt độ, độ ẩm, vị trí GPS hoặc sequence number. Vì vậy, dữ liệu cần được mã hóa trước khi gửi.</w:t>
      </w:r>
    </w:p>
    <w:p w14:paraId="4568EE6A" w14:textId="77777777" w:rsidR="00DE45D1" w:rsidRDefault="00000000">
      <w:pPr>
        <w:jc w:val="both"/>
      </w:pPr>
      <w:r>
        <w:t>AES là thuật toán mã hóa đối xứng được sử dụng rộng rãi. AES-128 sử dụng khóa 128 bit, tương ứng 16 byte. Chế độ CBC sử dụng IV để làm cho quá trình mã hóa an toàn hơn so với việc mã hóa từng khối độc lập.</w:t>
      </w:r>
    </w:p>
    <w:p w14:paraId="658F2528" w14:textId="77777777" w:rsidR="00DE45D1" w:rsidRDefault="00000000">
      <w:pPr>
        <w:jc w:val="both"/>
      </w:pPr>
      <w:r>
        <w:t>Trong hệ thống, AES-128-CBC được lựa chọn vì:</w:t>
      </w:r>
    </w:p>
    <w:p w14:paraId="3F9168C4" w14:textId="77777777" w:rsidR="00DE45D1" w:rsidRDefault="00000000">
      <w:pPr>
        <w:pStyle w:val="ListBullet"/>
        <w:spacing w:after="40" w:line="300" w:lineRule="auto"/>
        <w:ind w:left="397" w:hanging="170"/>
      </w:pPr>
      <w:r>
        <w:t>Có độ bảo mật phù hợp với mô hình thử nghiệm.</w:t>
      </w:r>
    </w:p>
    <w:p w14:paraId="486CFCFF" w14:textId="77777777" w:rsidR="00DE45D1" w:rsidRDefault="00000000">
      <w:pPr>
        <w:pStyle w:val="ListBullet"/>
        <w:spacing w:after="40" w:line="300" w:lineRule="auto"/>
        <w:ind w:left="397" w:hanging="170"/>
      </w:pPr>
      <w:r>
        <w:t>Có thể triển khai trên ESP32.</w:t>
      </w:r>
    </w:p>
    <w:p w14:paraId="18329BA7" w14:textId="77777777" w:rsidR="00DE45D1" w:rsidRDefault="00000000">
      <w:pPr>
        <w:pStyle w:val="ListBullet"/>
        <w:spacing w:after="40" w:line="300" w:lineRule="auto"/>
        <w:ind w:left="397" w:hanging="170"/>
      </w:pPr>
      <w:r>
        <w:t>Phù hợp với dữ liệu dạng JSON có kích thước nhỏ.</w:t>
      </w:r>
    </w:p>
    <w:p w14:paraId="688A276A" w14:textId="77777777" w:rsidR="00DE45D1" w:rsidRDefault="00000000">
      <w:pPr>
        <w:pStyle w:val="ListBullet"/>
        <w:spacing w:after="40" w:line="300" w:lineRule="auto"/>
        <w:ind w:left="397" w:hanging="170"/>
      </w:pPr>
      <w:r>
        <w:t>Server có thể giải mã dễ dàng bằng cùng khóa bí mật.</w:t>
      </w:r>
    </w:p>
    <w:p w14:paraId="1716EDDE" w14:textId="77777777" w:rsidR="00DE45D1" w:rsidRDefault="00000000">
      <w:pPr>
        <w:pStyle w:val="ListBullet"/>
        <w:spacing w:after="40" w:line="300" w:lineRule="auto"/>
        <w:ind w:left="397" w:hanging="170"/>
      </w:pPr>
      <w:r>
        <w:t>Có thể kết hợp với IV để tránh cùng plaintext tạo cùng ciphertext.</w:t>
      </w:r>
    </w:p>
    <w:p w14:paraId="65B027C0" w14:textId="77777777" w:rsidR="00DE45D1" w:rsidRDefault="00000000">
      <w:pPr>
        <w:pStyle w:val="Heading3"/>
      </w:pPr>
    </w:p>
    <w:p w14:paraId="31F1E33E" w14:textId="77777777" w:rsidR="00DE45D1" w:rsidRDefault="00000000">
      <w:pPr>
        <w:jc w:val="both"/>
      </w:pPr>
      <w:r>
        <w:t>Dữ liệu đầu vào là chuỗi JSON chứa dữ liệu cảm biến, GPS, Gateway và sequence number.</w:t>
      </w:r>
    </w:p>
    <w:p w14:paraId="27A789FB" w14:textId="77777777" w:rsidR="00DE45D1" w:rsidRDefault="00000000">
      <w:pPr>
        <w:jc w:val="both"/>
      </w:pPr>
      <w:r>
        <w:t>Ví dụ:</w:t>
      </w:r>
    </w:p>
    <w:p w14:paraId="61652E75" w14:textId="77777777" w:rsidR="00DE45D1" w:rsidRDefault="00000000">
      <w:pPr>
        <w:pStyle w:val="CodeBlock"/>
        <w:keepLines/>
      </w:pPr>
      <w:r>
        <w:t>{ "id": "Xi_01", "t": 28.5, "h": 65.2, "gw": "Y_01", "seq": 1001</w:t>
        <w:br/>
        <w:t>}</w:t>
      </w:r>
      <w:r/>
      <w:r/>
      <w:r/>
      <w:r/>
      <w:r/>
      <w:r/>
    </w:p>
    <w:p w14:paraId="01B43B43" w14:textId="77777777" w:rsidR="00DE45D1" w:rsidRDefault="00000000">
      <w:pPr>
        <w:jc w:val="both"/>
      </w:pPr>
      <w:r>
        <w:t>Chuỗi JSON này được chuyển thành mảng byte trước khi mã hóa.</w:t>
      </w:r>
    </w:p>
    <w:p w14:paraId="7A523D5F" w14:textId="77777777" w:rsidR="00DE45D1" w:rsidRDefault="00000000">
      <w:pPr>
        <w:pStyle w:val="Heading3"/>
      </w:pPr>
    </w:p>
    <w:p w14:paraId="40096305" w14:textId="77777777" w:rsidR="00DE45D1" w:rsidRDefault="00000000">
      <w:pPr>
        <w:jc w:val="both"/>
      </w:pPr>
      <w:r>
        <w:t>AES-128 sử dụng khóa 16 byte.</w:t>
      </w:r>
    </w:p>
    <w:p w14:paraId="43288AD0" w14:textId="77777777" w:rsidR="00DE45D1" w:rsidRDefault="00000000">
      <w:pPr>
        <w:jc w:val="both"/>
      </w:pPr>
      <w:r>
        <w:t>Ở mức thiết kế:</w:t>
      </w:r>
    </w:p>
    <w:p w14:paraId="056218CB" w14:textId="77777777" w:rsidR="00DE45D1" w:rsidRDefault="00000000">
      <w:pPr>
        <w:pStyle w:val="CodeBlock"/>
        <w:keepLines/>
      </w:pPr>
      <w:r>
        <w:t>Key = 16 byte bí mật được cấu hình trước ở node Xi và Server</w:t>
      </w:r>
    </w:p>
    <w:p w14:paraId="1F5DE550" w14:textId="77777777" w:rsidR="00DE45D1" w:rsidRDefault="00000000">
      <w:pPr>
        <w:jc w:val="both"/>
      </w:pPr>
      <w:r>
        <w:t>Khóa chỉ tồn tại ở node Xi và Server. Gateway không cần khóa vì Gateway không giải mã dữ liệu.</w:t>
      </w:r>
    </w:p>
    <w:p w14:paraId="7032DF10" w14:textId="77777777" w:rsidR="00DE45D1" w:rsidRDefault="00000000">
      <w:pPr>
        <w:jc w:val="both"/>
      </w:pPr>
      <w:r>
        <w:t>Trong báo cáo, không nên ghi khóa thật nếu hệ thống có sử dụng khóa cụ thể trong mã nguồn. Có thể mô tả khóa ở mức nguyên lý để tránh lộ thông tin bảo mật.</w:t>
      </w:r>
    </w:p>
    <w:p w14:paraId="6AA46112" w14:textId="77777777" w:rsidR="00DE45D1" w:rsidRDefault="00000000">
      <w:pPr>
        <w:pStyle w:val="Heading3"/>
      </w:pPr>
    </w:p>
    <w:p w14:paraId="3F2CDDE9" w14:textId="77777777" w:rsidR="00DE45D1" w:rsidRDefault="00000000">
      <w:pPr>
        <w:jc w:val="both"/>
      </w:pPr>
      <w:r>
        <w:t>AES-CBC xử lý dữ liệu theo từng khối 16 byte. Tuy nhiên, chuỗi JSON có thể có độ dài bất kỳ. Vì vậy, trước khi mã hóa cần thêm padding để độ dài plaintext trở thành bội số của 16.</w:t>
      </w:r>
    </w:p>
    <w:p w14:paraId="3749FC7A" w14:textId="77777777" w:rsidR="00DE45D1" w:rsidRDefault="00000000">
      <w:pPr>
        <w:jc w:val="both"/>
      </w:pPr>
      <w:r>
        <w:t>Công thức:</w:t>
      </w:r>
    </w:p>
    <w:p w14:paraId="2C679D14" w14:textId="77777777" w:rsidR="00DE45D1" w:rsidRDefault="00000000">
      <w:pPr>
        <w:pStyle w:val="CodeBlock"/>
        <w:keepLines/>
      </w:pPr>
      <w:r>
        <w:t>padding_length = 16 - (plaintext_length mod 16)</w:t>
      </w:r>
    </w:p>
    <w:p w14:paraId="1E01CA0E" w14:textId="77777777" w:rsidR="00DE45D1" w:rsidRDefault="00000000">
      <w:pPr>
        <w:jc w:val="both"/>
      </w:pPr>
      <w:r>
        <w:t>Ví dụ:</w:t>
      </w:r>
    </w:p>
    <w:p w14:paraId="45B140FE" w14:textId="77777777" w:rsidR="00DE45D1" w:rsidRDefault="00000000">
      <w:pPr>
        <w:pStyle w:val="CodeBlock"/>
        <w:keepLines/>
      </w:pPr>
      <w:r>
        <w:t>plaintext_length = 45 byte</w:t>
      </w:r>
      <w:r>
        <w:br/>
        <w:t>45 mod 16 = 13</w:t>
      </w:r>
      <w:r>
        <w:br/>
        <w:t>padding_length = 16 - 13 = 3</w:t>
      </w:r>
    </w:p>
    <w:p w14:paraId="3C173C2C" w14:textId="77777777" w:rsidR="00DE45D1" w:rsidRDefault="00000000">
      <w:pPr>
        <w:jc w:val="both"/>
      </w:pPr>
      <w:r>
        <w:t>Khi đó hệ thống thêm 3 byte padding.</w:t>
      </w:r>
    </w:p>
    <w:p w14:paraId="626C2D0A" w14:textId="77777777" w:rsidR="00DE45D1" w:rsidRDefault="00000000">
      <w:pPr>
        <w:jc w:val="both"/>
      </w:pPr>
      <w:r>
        <w:t>Sau khi giải mã, Server dựa vào giá trị padding để loại bỏ phần dữ liệu thêm vào và khôi phục lại JSON ban đầu.</w:t>
      </w:r>
    </w:p>
    <w:p w14:paraId="6B08B64A" w14:textId="77777777" w:rsidR="00DE45D1" w:rsidRDefault="00000000">
      <w:pPr>
        <w:pStyle w:val="Heading3"/>
      </w:pPr>
    </w:p>
    <w:p w14:paraId="48463708" w14:textId="77777777" w:rsidR="00DE45D1" w:rsidRDefault="00000000">
      <w:pPr>
        <w:jc w:val="both"/>
      </w:pPr>
      <w:r>
        <w:t>IV là viết tắt của Initialization Vector. IV có độ dài 16 byte, bằng kích thước khối AES.</w:t>
      </w:r>
    </w:p>
    <w:p w14:paraId="48BA1B60" w14:textId="77777777" w:rsidR="00DE45D1" w:rsidRDefault="00000000">
      <w:pPr>
        <w:jc w:val="both"/>
      </w:pPr>
      <w:r>
        <w:t>Trong hệ thống:</w:t>
      </w:r>
    </w:p>
    <w:p w14:paraId="26B91A2D" w14:textId="77777777" w:rsidR="00DE45D1" w:rsidRDefault="00000000">
      <w:pPr>
        <w:pStyle w:val="ListBullet"/>
        <w:spacing w:after="40" w:line="300" w:lineRule="auto"/>
        <w:ind w:left="397" w:hanging="170"/>
      </w:pPr>
      <w:r>
        <w:t>Mỗi lần mã hóa tạo một IV mới.</w:t>
      </w:r>
    </w:p>
    <w:p w14:paraId="262E0432" w14:textId="77777777" w:rsidR="00DE45D1" w:rsidRDefault="00000000">
      <w:pPr>
        <w:pStyle w:val="ListBullet"/>
        <w:spacing w:after="40" w:line="300" w:lineRule="auto"/>
        <w:ind w:left="397" w:hanging="170"/>
      </w:pPr>
      <w:r>
        <w:t>IV không cần giữ bí mật.</w:t>
      </w:r>
    </w:p>
    <w:p w14:paraId="4E63AF74" w14:textId="77777777" w:rsidR="00DE45D1" w:rsidRDefault="00000000">
      <w:pPr>
        <w:pStyle w:val="ListBullet"/>
        <w:spacing w:after="40" w:line="300" w:lineRule="auto"/>
        <w:ind w:left="397" w:hanging="170"/>
      </w:pPr>
      <w:r>
        <w:t>IV được ghép vào đầu ciphertext.</w:t>
      </w:r>
    </w:p>
    <w:p w14:paraId="614EE54E" w14:textId="77777777" w:rsidR="00DE45D1" w:rsidRDefault="00000000">
      <w:pPr>
        <w:pStyle w:val="ListBullet"/>
        <w:spacing w:after="40" w:line="300" w:lineRule="auto"/>
        <w:ind w:left="397" w:hanging="170"/>
      </w:pPr>
      <w:r>
        <w:t>Server tách 16 byte đầu tiên để lấy IV.</w:t>
      </w:r>
    </w:p>
    <w:p w14:paraId="2ABFDE51" w14:textId="77777777" w:rsidR="00DE45D1" w:rsidRDefault="00000000">
      <w:pPr>
        <w:pStyle w:val="ListBullet"/>
        <w:spacing w:after="40" w:line="300" w:lineRule="auto"/>
        <w:ind w:left="397" w:hanging="170"/>
      </w:pPr>
      <w:r>
        <w:t>Phần còn lại là ciphertext.</w:t>
      </w:r>
    </w:p>
    <w:p w14:paraId="1DC0A25E" w14:textId="77777777" w:rsidR="00DE45D1" w:rsidRDefault="00000000">
      <w:pPr>
        <w:jc w:val="both"/>
      </w:pPr>
      <w:r>
        <w:t>Việc sử dụng IV giúp cùng một dữ liệu JSON khi mã hóa ở hai lần khác nhau có thể tạo ra ciphertext khác nhau.</w:t>
      </w:r>
    </w:p>
    <w:p w14:paraId="0221BAEE" w14:textId="77777777" w:rsidR="00DE45D1" w:rsidRDefault="00000000">
      <w:pPr>
        <w:pStyle w:val="Heading3"/>
      </w:pPr>
    </w:p>
    <w:p w14:paraId="630CFA93" w14:textId="77777777" w:rsidR="00DE45D1" w:rsidRDefault="00000000">
      <w:pPr>
        <w:jc w:val="both"/>
      </w:pPr>
      <w:r>
        <w:t>Sau khi mã hóa, payload có cấu trúc:</w:t>
      </w:r>
    </w:p>
    <w:p w14:paraId="03F5C980" w14:textId="77777777" w:rsidR="00DE45D1" w:rsidRDefault="00000000">
      <w:pPr>
        <w:pStyle w:val="CodeBlock"/>
        <w:keepLines/>
      </w:pPr>
      <w:r>
        <w:t>Payload byte = IV || Ciphertext</w:t>
      </w:r>
    </w:p>
    <w:p w14:paraId="073FF3CB" w14:textId="77777777" w:rsidR="00DE45D1" w:rsidRDefault="00000000">
      <w:pPr>
        <w:jc w:val="both"/>
      </w:pPr>
      <w:r>
        <w:t>Trong đó:</w:t>
      </w:r>
    </w:p>
    <w:tbl>
      <w:tblPr>
        <w:tblStyle w:val="TableGrid"/>
        <w:tblW w:w="0" w:type="auto"/>
        <w:jc w:val="center"/>
        <w:tblLook w:val="04A0" w:firstRow="1" w:lastRow="0" w:firstColumn="1" w:lastColumn="0" w:noHBand="0" w:noVBand="1"/>
      </w:tblPr>
      <w:tblGrid>
        <w:gridCol w:w="2926"/>
        <w:gridCol w:w="2926"/>
        <w:gridCol w:w="2926"/>
      </w:tblGrid>
      <w:tr w:rsidR="00DE45D1" w14:paraId="7B1E52E5" w14:textId="77777777">
        <w:trPr>
          <w:tblHeader/>
          <w:jc w:val="center"/>
        </w:trPr>
        <w:tc>
          <w:tcPr>
            <w:tcW w:w="2929" w:type="dxa"/>
            <w:shd w:val="clear" w:color="auto" w:fill="D9EAF7"/>
            <w:tcMar>
              <w:top w:w="80" w:type="dxa"/>
              <w:left w:w="80" w:type="dxa"/>
              <w:bottom w:w="80" w:type="dxa"/>
              <w:right w:w="80" w:type="dxa"/>
            </w:tcMar>
            <w:vAlign w:val="center"/>
          </w:tcPr>
          <w:p w14:paraId="3B786061" w14:textId="77777777" w:rsidR="00DE45D1" w:rsidRDefault="00000000">
            <w:pPr>
              <w:spacing w:after="0" w:line="264" w:lineRule="auto"/>
            </w:pPr>
            <w:r>
              <w:rPr>
                <w:b/>
                <w:sz w:val="20"/>
              </w:rPr>
              <w:t>Thành phần</w:t>
            </w:r>
          </w:p>
        </w:tc>
        <w:tc>
          <w:tcPr>
            <w:tcW w:w="2929" w:type="dxa"/>
            <w:shd w:val="clear" w:color="auto" w:fill="D9EAF7"/>
            <w:tcMar>
              <w:top w:w="80" w:type="dxa"/>
              <w:left w:w="80" w:type="dxa"/>
              <w:bottom w:w="80" w:type="dxa"/>
              <w:right w:w="80" w:type="dxa"/>
            </w:tcMar>
            <w:vAlign w:val="center"/>
          </w:tcPr>
          <w:p w14:paraId="14163478" w14:textId="77777777" w:rsidR="00DE45D1" w:rsidRDefault="00000000">
            <w:pPr>
              <w:spacing w:after="0" w:line="264" w:lineRule="auto"/>
            </w:pPr>
            <w:r>
              <w:rPr>
                <w:b/>
                <w:sz w:val="20"/>
              </w:rPr>
              <w:t>Kích thước</w:t>
            </w:r>
          </w:p>
        </w:tc>
        <w:tc>
          <w:tcPr>
            <w:tcW w:w="2929" w:type="dxa"/>
            <w:shd w:val="clear" w:color="auto" w:fill="D9EAF7"/>
            <w:tcMar>
              <w:top w:w="80" w:type="dxa"/>
              <w:left w:w="80" w:type="dxa"/>
              <w:bottom w:w="80" w:type="dxa"/>
              <w:right w:w="80" w:type="dxa"/>
            </w:tcMar>
            <w:vAlign w:val="center"/>
          </w:tcPr>
          <w:p w14:paraId="32E7A128" w14:textId="77777777" w:rsidR="00DE45D1" w:rsidRDefault="00000000">
            <w:pPr>
              <w:spacing w:after="0" w:line="264" w:lineRule="auto"/>
            </w:pPr>
            <w:r>
              <w:rPr>
                <w:b/>
                <w:sz w:val="20"/>
              </w:rPr>
              <w:t>Ý nghĩa</w:t>
            </w:r>
          </w:p>
        </w:tc>
      </w:tr>
      <w:tr w:rsidR="00DE45D1" w14:paraId="2F5BE0F9" w14:textId="77777777">
        <w:trPr>
          <w:jc w:val="center"/>
        </w:trPr>
        <w:tc>
          <w:tcPr>
            <w:tcW w:w="2929" w:type="dxa"/>
            <w:tcMar>
              <w:top w:w="80" w:type="dxa"/>
              <w:left w:w="80" w:type="dxa"/>
              <w:bottom w:w="80" w:type="dxa"/>
              <w:right w:w="80" w:type="dxa"/>
            </w:tcMar>
            <w:vAlign w:val="center"/>
          </w:tcPr>
          <w:p w14:paraId="555F1373" w14:textId="77777777" w:rsidR="00DE45D1" w:rsidRDefault="00000000">
            <w:pPr>
              <w:spacing w:after="0" w:line="264" w:lineRule="auto"/>
            </w:pPr>
            <w:r>
              <w:rPr>
                <w:sz w:val="20"/>
              </w:rPr>
              <w:t>IV</w:t>
            </w:r>
          </w:p>
        </w:tc>
        <w:tc>
          <w:tcPr>
            <w:tcW w:w="2929" w:type="dxa"/>
            <w:tcMar>
              <w:top w:w="80" w:type="dxa"/>
              <w:left w:w="80" w:type="dxa"/>
              <w:bottom w:w="80" w:type="dxa"/>
              <w:right w:w="80" w:type="dxa"/>
            </w:tcMar>
            <w:vAlign w:val="center"/>
          </w:tcPr>
          <w:p w14:paraId="3B7A1126" w14:textId="77777777" w:rsidR="00DE45D1" w:rsidRDefault="00000000">
            <w:pPr>
              <w:spacing w:after="0" w:line="264" w:lineRule="auto"/>
            </w:pPr>
            <w:r>
              <w:rPr>
                <w:sz w:val="20"/>
              </w:rPr>
              <w:t>16 byte</w:t>
            </w:r>
          </w:p>
        </w:tc>
        <w:tc>
          <w:tcPr>
            <w:tcW w:w="2929" w:type="dxa"/>
            <w:tcMar>
              <w:top w:w="80" w:type="dxa"/>
              <w:left w:w="80" w:type="dxa"/>
              <w:bottom w:w="80" w:type="dxa"/>
              <w:right w:w="80" w:type="dxa"/>
            </w:tcMar>
            <w:vAlign w:val="center"/>
          </w:tcPr>
          <w:p w14:paraId="54F0A7A2" w14:textId="77777777" w:rsidR="00DE45D1" w:rsidRDefault="00000000">
            <w:pPr>
              <w:spacing w:after="0" w:line="264" w:lineRule="auto"/>
            </w:pPr>
            <w:r>
              <w:rPr>
                <w:sz w:val="20"/>
              </w:rPr>
              <w:t>Giá trị khởi tạo cho AES-CBC</w:t>
            </w:r>
          </w:p>
        </w:tc>
      </w:tr>
      <w:tr w:rsidR="00DE45D1" w14:paraId="7A4B9DDD" w14:textId="77777777">
        <w:trPr>
          <w:jc w:val="center"/>
        </w:trPr>
        <w:tc>
          <w:tcPr>
            <w:tcW w:w="2929" w:type="dxa"/>
            <w:tcMar>
              <w:top w:w="80" w:type="dxa"/>
              <w:left w:w="80" w:type="dxa"/>
              <w:bottom w:w="80" w:type="dxa"/>
              <w:right w:w="80" w:type="dxa"/>
            </w:tcMar>
            <w:vAlign w:val="center"/>
          </w:tcPr>
          <w:p w14:paraId="72D2723E" w14:textId="77777777" w:rsidR="00DE45D1" w:rsidRDefault="00000000">
            <w:pPr>
              <w:spacing w:after="0" w:line="264" w:lineRule="auto"/>
            </w:pPr>
            <w:r>
              <w:rPr>
                <w:sz w:val="20"/>
              </w:rPr>
              <w:t>Ciphertext</w:t>
            </w:r>
          </w:p>
        </w:tc>
        <w:tc>
          <w:tcPr>
            <w:tcW w:w="2929" w:type="dxa"/>
            <w:tcMar>
              <w:top w:w="80" w:type="dxa"/>
              <w:left w:w="80" w:type="dxa"/>
              <w:bottom w:w="80" w:type="dxa"/>
              <w:right w:w="80" w:type="dxa"/>
            </w:tcMar>
            <w:vAlign w:val="center"/>
          </w:tcPr>
          <w:p w14:paraId="0E75A0CC" w14:textId="77777777" w:rsidR="00DE45D1" w:rsidRDefault="00000000">
            <w:pPr>
              <w:spacing w:after="0" w:line="264" w:lineRule="auto"/>
            </w:pPr>
            <w:r>
              <w:rPr>
                <w:sz w:val="20"/>
              </w:rPr>
              <w:t>Nhiều khối 16 byte</w:t>
            </w:r>
          </w:p>
        </w:tc>
        <w:tc>
          <w:tcPr>
            <w:tcW w:w="2929" w:type="dxa"/>
            <w:tcMar>
              <w:top w:w="80" w:type="dxa"/>
              <w:left w:w="80" w:type="dxa"/>
              <w:bottom w:w="80" w:type="dxa"/>
              <w:right w:w="80" w:type="dxa"/>
            </w:tcMar>
            <w:vAlign w:val="center"/>
          </w:tcPr>
          <w:p w14:paraId="51A677B8" w14:textId="77777777" w:rsidR="00DE45D1" w:rsidRDefault="00000000">
            <w:pPr>
              <w:spacing w:after="0" w:line="264" w:lineRule="auto"/>
            </w:pPr>
            <w:r>
              <w:rPr>
                <w:sz w:val="20"/>
              </w:rPr>
              <w:t>Dữ liệu đã mã hóa</w:t>
            </w:r>
          </w:p>
        </w:tc>
      </w:tr>
    </w:tbl>
    <w:p w14:paraId="41F42730" w14:textId="77777777" w:rsidR="00DE45D1" w:rsidRDefault="00DE45D1">
      <w:pPr>
        <w:spacing w:after="60"/>
      </w:pPr>
    </w:p>
    <w:p w14:paraId="4E9038AC" w14:textId="77777777" w:rsidR="00DE45D1" w:rsidRDefault="00000000">
      <w:pPr>
        <w:jc w:val="both"/>
      </w:pPr>
      <w:r>
        <w:lastRenderedPageBreak/>
        <w:t>Sau đó payload byte được chuyển thành chuỗi hex:</w:t>
      </w:r>
    </w:p>
    <w:p w14:paraId="0DDB0F54" w14:textId="77777777" w:rsidR="00DE45D1" w:rsidRDefault="00000000">
      <w:pPr>
        <w:pStyle w:val="CodeBlock"/>
        <w:keepLines/>
      </w:pPr>
      <w:r>
        <w:t>Payload hex = HEX(IV || Ciphertext)</w:t>
      </w:r>
    </w:p>
    <w:p w14:paraId="27E7D21F" w14:textId="77777777" w:rsidR="00DE45D1" w:rsidRDefault="00000000">
      <w:pPr>
        <w:jc w:val="both"/>
      </w:pPr>
      <w:r>
        <w:t>Ví dụ minh họa:</w:t>
      </w:r>
    </w:p>
    <w:p w14:paraId="0374C97B" w14:textId="77777777" w:rsidR="00DE45D1" w:rsidRDefault="00000000">
      <w:pPr>
        <w:pStyle w:val="CodeBlock"/>
        <w:keepLines/>
      </w:pPr>
      <w:r>
        <w:t>IV: 16 byte đầu</w:t>
        <w:br/>
        <w:t>Ciphertext: các byte còn lại</w:t>
        <w:br/>
        <w:t>Payload: IV + Ciphertext</w:t>
      </w:r>
      <w:r/>
      <w:r/>
    </w:p>
    <w:p w14:paraId="32621B79" w14:textId="77777777" w:rsidR="00DE45D1" w:rsidRDefault="00000000">
      <w:pPr>
        <w:pStyle w:val="Heading3"/>
      </w:pPr>
    </w:p>
    <w:p w14:paraId="78C4B5BD" w14:textId="77777777" w:rsidR="00DE45D1" w:rsidRDefault="00000000">
      <w:pPr>
        <w:pStyle w:val="CodeBlock"/>
        <w:keepLines/>
      </w:pPr>
      <w:r>
        <w:t>Dữ liệu cảm biến và GPS ↓</w:t>
        <w:br/>
        <w:t>Tạo JSON ↓</w:t>
        <w:br/>
        <w:t>Thêm id, gw và seq ↓</w:t>
        <w:br/>
        <w:t>Chuyển JSON thành byte ↓</w:t>
        <w:br/>
        <w:t>Tính padding ↓</w:t>
        <w:br/>
        <w:t>Thêm padding ↓</w:t>
        <w:br/>
        <w:t>Tạo IV 16 byte ↓</w:t>
        <w:br/>
        <w:t>Mã hóa AES-128-CBC ↓</w:t>
        <w:br/>
        <w:t>Ghép IV + ciphertext ↓</w:t>
        <w:br/>
        <w:t>Chuyển sang chuỗi hex ↓</w:t>
        <w:br/>
        <w:t>Gửi payload đến Gateway</w:t>
      </w:r>
      <w:r/>
      <w:r/>
      <w:r/>
      <w:r/>
      <w:r/>
      <w:r/>
      <w:r/>
      <w:r/>
      <w:r/>
      <w:r/>
      <w:r/>
      <w:r/>
      <w:r/>
      <w:r/>
      <w:r/>
      <w:r/>
      <w:r/>
      <w:r/>
      <w:r/>
      <w:r/>
    </w:p>
    <w:p w14:paraId="2D7D0A20" w14:textId="77777777" w:rsidR="00DE45D1" w:rsidRDefault="00000000">
      <w:pPr>
        <w:pStyle w:val="Heading3"/>
      </w:pPr>
    </w:p>
    <w:p w14:paraId="30FA27D8" w14:textId="77777777" w:rsidR="00DE45D1" w:rsidRDefault="00000000">
      <w:pPr>
        <w:pStyle w:val="CodeBlock"/>
        <w:keepLines/>
      </w:pPr>
      <w:r>
        <w:t>Nhận payload hex ↓</w:t>
        <w:br/>
        <w:t>Chuyển hex thành byte ↓</w:t>
        <w:br/>
        <w:t>Tách 16 byte đầu làm IV ↓</w:t>
        <w:br/>
        <w:t>Lấy phần còn lại làm ciphertext ↓</w:t>
        <w:br/>
        <w:t>Giải mã AES-128-CBC ↓</w:t>
        <w:br/>
        <w:t>Loại bỏ padding ↓</w:t>
        <w:br/>
        <w:t>Khôi phục JSON plaintext ↓</w:t>
        <w:br/>
        <w:t>Kiểm tra dữ liệu</w:t>
      </w:r>
      <w:r/>
      <w:r/>
      <w:r/>
      <w:r/>
      <w:r/>
      <w:r/>
      <w:r/>
      <w:r/>
      <w:r/>
      <w:r/>
      <w:r/>
      <w:r/>
      <w:r/>
      <w:r/>
    </w:p>
    <w:p w14:paraId="07D7687B" w14:textId="77777777" w:rsidR="00DE45D1" w:rsidRDefault="00000000">
      <w:pPr>
        <w:pStyle w:val="Heading2"/>
      </w:pPr>
      <w:r>
        <w:rPr>
          <w:b/>
        </w:rPr>
        <w:t>3.7. Thiết kế Server và cơ chế chống tấn công phát lại</w:t>
      </w:r>
    </w:p>
    <w:p w14:paraId="6DCFF672" w14:textId="77777777" w:rsidR="00DE45D1" w:rsidRDefault="00000000">
      <w:pPr>
        <w:pStyle w:val="Heading3"/>
      </w:pPr>
    </w:p>
    <w:p w14:paraId="5E2E635B" w14:textId="77777777" w:rsidR="00DE45D1" w:rsidRDefault="00000000">
      <w:pPr>
        <w:jc w:val="both"/>
      </w:pPr>
      <w:r>
        <w:t>Server đóng vai trò trung tâm xử lý toàn bộ dữ liệu. Server tiếp nhận payload từ Gateway, thực hiện giải mã AES, kiểm tra JSON, phát hiện replay và ghi dữ liệu vào database., kiểm tra sequence number và lưu dữ liệu hợp lệ.</w:t>
      </w:r>
    </w:p>
    <w:p w14:paraId="34A68249" w14:textId="77777777" w:rsidR="00DE45D1" w:rsidRDefault="00000000">
      <w:pPr>
        <w:jc w:val="both"/>
      </w:pPr>
      <w:r>
        <w:t>Server chỉ chấp nhận một gói dữ liệu nếu gói đó thỏa mãn đầy đủ các điều kiện:</w:t>
      </w:r>
    </w:p>
    <w:p w14:paraId="72E0F765" w14:textId="77777777" w:rsidR="00DE45D1" w:rsidRDefault="00000000">
      <w:pPr>
        <w:pStyle w:val="ListBullet"/>
        <w:spacing w:after="40" w:line="300" w:lineRule="auto"/>
        <w:ind w:left="397" w:hanging="170"/>
      </w:pPr>
      <w:r>
        <w:t>Request có định dạng JSON.</w:t>
      </w:r>
    </w:p>
    <w:p w14:paraId="3B7FC578" w14:textId="77777777" w:rsidR="00DE45D1" w:rsidRDefault="00000000">
      <w:pPr>
        <w:pStyle w:val="ListBullet"/>
        <w:spacing w:after="40" w:line="300" w:lineRule="auto"/>
        <w:ind w:left="397" w:hanging="170"/>
      </w:pPr>
      <w:r>
        <w:lastRenderedPageBreak/>
        <w:t xml:space="preserve">Request có trường </w:t>
      </w:r>
      <w:r>
        <w:rPr>
          <w:rFonts w:ascii="Courier New" w:eastAsia="Courier New" w:hAnsi="Courier New"/>
          <w:sz w:val="24"/>
        </w:rPr>
        <w:t>payload</w:t>
      </w:r>
      <w:r>
        <w:t>.</w:t>
      </w:r>
    </w:p>
    <w:p w14:paraId="2FC7561A" w14:textId="77777777" w:rsidR="00DE45D1" w:rsidRDefault="00000000">
      <w:pPr>
        <w:pStyle w:val="ListBullet"/>
        <w:spacing w:after="40" w:line="300" w:lineRule="auto"/>
        <w:ind w:left="397" w:hanging="170"/>
      </w:pPr>
      <w:r>
        <w:t>Payload là chuỗi hex hợp lệ.</w:t>
      </w:r>
    </w:p>
    <w:p w14:paraId="0D3EDE31" w14:textId="77777777" w:rsidR="00DE45D1" w:rsidRDefault="00000000">
      <w:pPr>
        <w:pStyle w:val="ListBullet"/>
        <w:spacing w:after="40" w:line="300" w:lineRule="auto"/>
        <w:ind w:left="397" w:hanging="170"/>
      </w:pPr>
      <w:r>
        <w:t>Payload có độ dài đủ để tách IV và ciphertext.</w:t>
      </w:r>
    </w:p>
    <w:p w14:paraId="3FDEC0DD" w14:textId="77777777" w:rsidR="00DE45D1" w:rsidRDefault="00000000">
      <w:pPr>
        <w:pStyle w:val="ListBullet"/>
        <w:spacing w:after="40" w:line="300" w:lineRule="auto"/>
        <w:ind w:left="397" w:hanging="170"/>
      </w:pPr>
      <w:r>
        <w:t>Dữ liệu giải mã thành công.</w:t>
      </w:r>
    </w:p>
    <w:p w14:paraId="5F99A790" w14:textId="77777777" w:rsidR="00DE45D1" w:rsidRDefault="00000000">
      <w:pPr>
        <w:pStyle w:val="ListBullet"/>
        <w:spacing w:after="40" w:line="300" w:lineRule="auto"/>
        <w:ind w:left="397" w:hanging="170"/>
      </w:pPr>
      <w:r>
        <w:t>Plaintext sau giải mã là JSON hợp lệ.</w:t>
      </w:r>
    </w:p>
    <w:p w14:paraId="24BE31E1" w14:textId="77777777" w:rsidR="00DE45D1" w:rsidRDefault="00000000">
      <w:pPr>
        <w:pStyle w:val="ListBullet"/>
        <w:spacing w:after="40" w:line="300" w:lineRule="auto"/>
        <w:ind w:left="397" w:hanging="170"/>
      </w:pPr>
      <w:r>
        <w:t>JSON có mã thiết bị.</w:t>
      </w:r>
    </w:p>
    <w:p w14:paraId="2F8C542A" w14:textId="77777777" w:rsidR="00DE45D1" w:rsidRDefault="00000000">
      <w:pPr>
        <w:pStyle w:val="ListBullet"/>
        <w:spacing w:after="40" w:line="300" w:lineRule="auto"/>
        <w:ind w:left="397" w:hanging="170"/>
      </w:pPr>
      <w:r>
        <w:t>JSON có sequence number.</w:t>
      </w:r>
    </w:p>
    <w:p w14:paraId="3585976A" w14:textId="77777777" w:rsidR="00DE45D1" w:rsidRDefault="00000000">
      <w:pPr>
        <w:pStyle w:val="ListBullet"/>
        <w:spacing w:after="40" w:line="300" w:lineRule="auto"/>
        <w:ind w:left="397" w:hanging="170"/>
      </w:pPr>
      <w:r>
        <w:t>Sequence number mới hơn giá trị đã lưu.</w:t>
      </w:r>
    </w:p>
    <w:p w14:paraId="610E9446" w14:textId="77777777" w:rsidR="00DE45D1" w:rsidRDefault="00000000">
      <w:pPr>
        <w:pStyle w:val="ListBullet"/>
        <w:spacing w:after="40" w:line="300" w:lineRule="auto"/>
        <w:ind w:left="397" w:hanging="170"/>
      </w:pPr>
      <w:r>
        <w:t>Dữ liệu ghi vào database thành công.</w:t>
      </w:r>
    </w:p>
    <w:p w14:paraId="075B284F" w14:textId="77777777" w:rsidR="00DE45D1" w:rsidRDefault="00000000">
      <w:pPr>
        <w:jc w:val="both"/>
      </w:pPr>
      <w:r>
        <w:t>Nếu một trong các điều kiện trên không đạt, Server trả về lỗi và không lưu dữ liệu vào bảng telemetry.</w:t>
      </w:r>
    </w:p>
    <w:p w14:paraId="4F26213C" w14:textId="77777777" w:rsidR="00DE45D1" w:rsidRDefault="00000000">
      <w:pPr>
        <w:pStyle w:val="Heading3"/>
      </w:pPr>
    </w:p>
    <w:p w14:paraId="04D5E007" w14:textId="77777777" w:rsidR="00DE45D1" w:rsidRDefault="00000000">
      <w:pPr>
        <w:jc w:val="both"/>
      </w:pPr>
      <w:r>
        <w:t>Server cung cấp endpoint:</w:t>
      </w:r>
    </w:p>
    <w:p w14:paraId="1C002F3B" w14:textId="77777777" w:rsidR="00DE45D1" w:rsidRDefault="00000000">
      <w:pPr>
        <w:pStyle w:val="CodeBlock"/>
        <w:keepLines/>
      </w:pPr>
      <w:r>
        <w:t>POST /receive-data</w:t>
      </w:r>
    </w:p>
    <w:p w14:paraId="4E20B73C" w14:textId="77777777" w:rsidR="00DE45D1" w:rsidRDefault="00000000">
      <w:pPr>
        <w:jc w:val="both"/>
      </w:pPr>
      <w:r>
        <w:t>Request body:</w:t>
      </w:r>
    </w:p>
    <w:p w14:paraId="5822599A" w14:textId="77777777" w:rsidR="00DE45D1" w:rsidRDefault="00000000">
      <w:pPr>
        <w:pStyle w:val="CodeBlock"/>
        <w:keepLines/>
      </w:pPr>
      <w:r>
        <w:t>{ "payload": "&lt;chuỗi hex&gt;"</w:t>
        <w:br/>
        <w:t>}</w:t>
      </w:r>
      <w:r/>
      <w:r/>
    </w:p>
    <w:p w14:paraId="38D45CDC" w14:textId="77777777" w:rsidR="00DE45D1" w:rsidRDefault="00000000">
      <w:pPr>
        <w:jc w:val="both"/>
      </w:pPr>
      <w:r>
        <w:t>Response khi thành công có thể có dạng:</w:t>
      </w:r>
    </w:p>
    <w:p w14:paraId="45FB3DB0" w14:textId="77777777" w:rsidR="00DE45D1" w:rsidRDefault="00000000">
      <w:pPr>
        <w:pStyle w:val="CodeBlock"/>
        <w:keepLines/>
      </w:pPr>
      <w:r>
        <w:t>{ "status": "success", "message": "Data saved successfully"</w:t>
        <w:br/>
        <w:t>}</w:t>
      </w:r>
      <w:r/>
      <w:r/>
      <w:r/>
    </w:p>
    <w:p w14:paraId="527A53A4" w14:textId="77777777" w:rsidR="00DE45D1" w:rsidRDefault="00000000">
      <w:pPr>
        <w:jc w:val="both"/>
      </w:pPr>
      <w:r>
        <w:t>Response khi lỗi có thể có dạng:</w:t>
      </w:r>
    </w:p>
    <w:p w14:paraId="39E79817" w14:textId="77777777" w:rsidR="00DE45D1" w:rsidRDefault="00000000">
      <w:pPr>
        <w:pStyle w:val="CodeBlock"/>
        <w:keepLines/>
      </w:pPr>
      <w:r>
        <w:t>{ "status": "error", "message": "Invalid payload"</w:t>
        <w:br/>
        <w:t>}</w:t>
      </w:r>
      <w:r/>
      <w:r/>
      <w:r/>
    </w:p>
    <w:p w14:paraId="04C27836" w14:textId="77777777" w:rsidR="00DE45D1" w:rsidRDefault="00000000">
      <w:pPr>
        <w:pStyle w:val="Heading3"/>
      </w:pPr>
    </w:p>
    <w:p w14:paraId="338A5887" w14:textId="77777777" w:rsidR="00DE45D1" w:rsidRDefault="00000000">
      <w:pPr>
        <w:pStyle w:val="CodeBlock"/>
        <w:keepLines/>
      </w:pPr>
      <w:r>
        <w:t>Bắt đầu nhận request ↓</w:t>
        <w:br/>
        <w:t>Đọc JSON body ↓</w:t>
        <w:br/>
        <w:t>Kiểm tra body có tồn tại không ↓</w:t>
        <w:br/>
        <w:t>Kiểm tra trường payload ↓</w:t>
        <w:br/>
        <w:t>Nếu thiếu payload → trả lỗi ↓</w:t>
        <w:br/>
        <w:t>Chuyển payload hex thành byte ↓</w:t>
        <w:br/>
        <w:t>Nếu không chuyển được → trả lỗi định dạng ↓</w:t>
        <w:br/>
        <w:t>Kiểm tra độ dài payload ↓</w:t>
        <w:br/>
        <w:t>Nếu payload nhỏ hơn hoặc bằng 16 byte → trả lỗi ↓</w:t>
        <w:br/>
        <w:t>Tách IV = 16 byte đầu ↓</w:t>
        <w:br/>
        <w:t>Tách ciphertext = phần còn lại ↓</w:t>
        <w:br/>
        <w:t>Giải mã AES-128-CBC ↓</w:t>
        <w:br/>
        <w:t>Nếu giải mã thất bại → trả lỗi ↓</w:t>
        <w:br/>
        <w:t>Loại bỏ padding ↓</w:t>
        <w:br/>
        <w:t>Nếu padding sai → trả lỗi ↓</w:t>
        <w:br/>
        <w:t>Chuyển plaintext thành JSON ↓</w:t>
        <w:br/>
        <w:t>Nếu JSON sai → trả lỗi ↓</w:t>
        <w:br/>
        <w:t>Lấy device_id và sequence number ↓</w:t>
        <w:br/>
        <w:t>Nếu thiếu thông tin → trả lỗi ↓</w:t>
        <w:br/>
        <w:t>Đọc last_seq từ database ↓</w:t>
        <w:br/>
        <w:t>So sánh seq_received với last_seq ↓</w:t>
        <w:br/>
        <w:t>Nếu seq_received &lt;= last_seq → từ chối replay ↓</w:t>
        <w:br/>
        <w:t>Nếu seq_received &gt; last_seq → chấp nhận ↓</w:t>
        <w:br/>
        <w:t>Lưu telemetry ↓</w:t>
        <w:br/>
        <w:t>Cập nhật last_seq ↓</w:t>
        <w:br/>
        <w:t>Ghi benchmark ↓</w:t>
        <w:br/>
        <w:t>Trả kết quả thành công</w:t>
      </w:r>
      <w:r/>
      <w:r/>
      <w:r/>
      <w:r/>
      <w:r/>
      <w:r/>
      <w:r/>
      <w:r/>
      <w:r/>
      <w:r/>
      <w:r/>
      <w:r/>
      <w:r/>
      <w:r/>
      <w:r/>
      <w:r/>
      <w:r/>
      <w:r/>
      <w:r/>
      <w:r/>
      <w:r/>
      <w:r/>
      <w:r/>
      <w:r/>
      <w:r/>
      <w:r/>
      <w:r/>
      <w:r/>
      <w:r/>
      <w:r/>
      <w:r/>
      <w:r/>
      <w:r/>
      <w:r/>
      <w:r/>
      <w:r/>
      <w:r/>
      <w:r/>
      <w:r/>
      <w:r/>
      <w:r/>
      <w:r/>
      <w:r/>
      <w:r/>
      <w:r/>
      <w:r/>
      <w:r/>
      <w:r/>
      <w:r/>
      <w:r/>
      <w:r/>
      <w:r/>
    </w:p>
    <w:p w14:paraId="5D7313A0" w14:textId="77777777" w:rsidR="00DE45D1" w:rsidRDefault="00000000">
      <w:pPr>
        <w:pStyle w:val="Heading3"/>
      </w:pPr>
    </w:p>
    <w:tbl>
      <w:tblPr>
        <w:tblStyle w:val="TableGrid"/>
        <w:tblW w:w="0" w:type="auto"/>
        <w:jc w:val="center"/>
        <w:tblLook w:val="04A0" w:firstRow="1" w:lastRow="0" w:firstColumn="1" w:lastColumn="0" w:noHBand="0" w:noVBand="1"/>
      </w:tblPr>
      <w:tblGrid>
        <w:gridCol w:w="2194"/>
        <w:gridCol w:w="2195"/>
        <w:gridCol w:w="2195"/>
        <w:gridCol w:w="2194"/>
      </w:tblGrid>
      <w:tr w:rsidR="00DE45D1" w14:paraId="75EA1F8D" w14:textId="77777777">
        <w:trPr>
          <w:tblHeader/>
          <w:jc w:val="center"/>
        </w:trPr>
        <w:tc>
          <w:tcPr>
            <w:tcW w:w="2197" w:type="dxa"/>
            <w:shd w:val="clear" w:color="auto" w:fill="D9EAF7"/>
            <w:tcMar>
              <w:top w:w="80" w:type="dxa"/>
              <w:left w:w="80" w:type="dxa"/>
              <w:bottom w:w="80" w:type="dxa"/>
              <w:right w:w="80" w:type="dxa"/>
            </w:tcMar>
            <w:vAlign w:val="center"/>
          </w:tcPr>
          <w:p w14:paraId="22C4C023" w14:textId="77777777" w:rsidR="00DE45D1" w:rsidRDefault="00000000">
            <w:pPr>
              <w:spacing w:after="0" w:line="264" w:lineRule="auto"/>
            </w:pPr>
            <w:r>
              <w:rPr>
                <w:b/>
                <w:sz w:val="20"/>
              </w:rPr>
              <w:t>STT</w:t>
            </w:r>
          </w:p>
        </w:tc>
        <w:tc>
          <w:tcPr>
            <w:tcW w:w="2197" w:type="dxa"/>
            <w:shd w:val="clear" w:color="auto" w:fill="D9EAF7"/>
            <w:tcMar>
              <w:top w:w="80" w:type="dxa"/>
              <w:left w:w="80" w:type="dxa"/>
              <w:bottom w:w="80" w:type="dxa"/>
              <w:right w:w="80" w:type="dxa"/>
            </w:tcMar>
            <w:vAlign w:val="center"/>
          </w:tcPr>
          <w:p w14:paraId="710BBE7A" w14:textId="77777777" w:rsidR="00DE45D1" w:rsidRDefault="00000000">
            <w:pPr>
              <w:spacing w:after="0" w:line="264" w:lineRule="auto"/>
            </w:pPr>
            <w:r>
              <w:rPr>
                <w:b/>
                <w:sz w:val="20"/>
              </w:rPr>
              <w:t>Trường hợp lỗi</w:t>
            </w:r>
          </w:p>
        </w:tc>
        <w:tc>
          <w:tcPr>
            <w:tcW w:w="2197" w:type="dxa"/>
            <w:shd w:val="clear" w:color="auto" w:fill="D9EAF7"/>
            <w:tcMar>
              <w:top w:w="80" w:type="dxa"/>
              <w:left w:w="80" w:type="dxa"/>
              <w:bottom w:w="80" w:type="dxa"/>
              <w:right w:w="80" w:type="dxa"/>
            </w:tcMar>
            <w:vAlign w:val="center"/>
          </w:tcPr>
          <w:p w14:paraId="6A973E43" w14:textId="77777777" w:rsidR="00DE45D1" w:rsidRDefault="00000000">
            <w:pPr>
              <w:spacing w:after="0" w:line="264" w:lineRule="auto"/>
            </w:pPr>
            <w:r>
              <w:rPr>
                <w:b/>
                <w:sz w:val="20"/>
              </w:rPr>
              <w:t>Nguyên nhân</w:t>
            </w:r>
          </w:p>
        </w:tc>
        <w:tc>
          <w:tcPr>
            <w:tcW w:w="2197" w:type="dxa"/>
            <w:shd w:val="clear" w:color="auto" w:fill="D9EAF7"/>
            <w:tcMar>
              <w:top w:w="80" w:type="dxa"/>
              <w:left w:w="80" w:type="dxa"/>
              <w:bottom w:w="80" w:type="dxa"/>
              <w:right w:w="80" w:type="dxa"/>
            </w:tcMar>
            <w:vAlign w:val="center"/>
          </w:tcPr>
          <w:p w14:paraId="473C7891" w14:textId="77777777" w:rsidR="00DE45D1" w:rsidRDefault="00000000">
            <w:pPr>
              <w:spacing w:after="0" w:line="264" w:lineRule="auto"/>
            </w:pPr>
            <w:r>
              <w:rPr>
                <w:b/>
                <w:sz w:val="20"/>
              </w:rPr>
              <w:t>Kết quả xử lý</w:t>
            </w:r>
          </w:p>
        </w:tc>
      </w:tr>
      <w:tr w:rsidR="00DE45D1" w14:paraId="5BC13498" w14:textId="77777777">
        <w:trPr>
          <w:jc w:val="center"/>
        </w:trPr>
        <w:tc>
          <w:tcPr>
            <w:tcW w:w="2197" w:type="dxa"/>
            <w:tcMar>
              <w:top w:w="80" w:type="dxa"/>
              <w:left w:w="80" w:type="dxa"/>
              <w:bottom w:w="80" w:type="dxa"/>
              <w:right w:w="80" w:type="dxa"/>
            </w:tcMar>
            <w:vAlign w:val="center"/>
          </w:tcPr>
          <w:p w14:paraId="31C94C00" w14:textId="77777777" w:rsidR="00DE45D1" w:rsidRDefault="00000000">
            <w:pPr>
              <w:spacing w:after="0" w:line="264" w:lineRule="auto"/>
            </w:pPr>
            <w:r>
              <w:rPr>
                <w:sz w:val="20"/>
              </w:rPr>
              <w:t>1</w:t>
            </w:r>
          </w:p>
        </w:tc>
        <w:tc>
          <w:tcPr>
            <w:tcW w:w="2197" w:type="dxa"/>
            <w:tcMar>
              <w:top w:w="80" w:type="dxa"/>
              <w:left w:w="80" w:type="dxa"/>
              <w:bottom w:w="80" w:type="dxa"/>
              <w:right w:w="80" w:type="dxa"/>
            </w:tcMar>
            <w:vAlign w:val="center"/>
          </w:tcPr>
          <w:p w14:paraId="12756582" w14:textId="77777777" w:rsidR="00DE45D1" w:rsidRDefault="00000000">
            <w:pPr>
              <w:spacing w:after="0" w:line="264" w:lineRule="auto"/>
            </w:pPr>
            <w:r>
              <w:rPr>
                <w:sz w:val="20"/>
              </w:rPr>
              <w:t>Thiếu body</w:t>
            </w:r>
          </w:p>
        </w:tc>
        <w:tc>
          <w:tcPr>
            <w:tcW w:w="2197" w:type="dxa"/>
            <w:tcMar>
              <w:top w:w="80" w:type="dxa"/>
              <w:left w:w="80" w:type="dxa"/>
              <w:bottom w:w="80" w:type="dxa"/>
              <w:right w:w="80" w:type="dxa"/>
            </w:tcMar>
            <w:vAlign w:val="center"/>
          </w:tcPr>
          <w:p w14:paraId="3CC3E6F9" w14:textId="77777777" w:rsidR="00DE45D1" w:rsidRDefault="00000000">
            <w:pPr>
              <w:spacing w:after="0" w:line="264" w:lineRule="auto"/>
            </w:pPr>
            <w:r>
              <w:rPr>
                <w:sz w:val="20"/>
              </w:rPr>
              <w:t>Request không có JSON</w:t>
            </w:r>
          </w:p>
        </w:tc>
        <w:tc>
          <w:tcPr>
            <w:tcW w:w="2197" w:type="dxa"/>
            <w:tcMar>
              <w:top w:w="80" w:type="dxa"/>
              <w:left w:w="80" w:type="dxa"/>
              <w:bottom w:w="80" w:type="dxa"/>
              <w:right w:w="80" w:type="dxa"/>
            </w:tcMar>
            <w:vAlign w:val="center"/>
          </w:tcPr>
          <w:p w14:paraId="4280A185" w14:textId="77777777" w:rsidR="00DE45D1" w:rsidRDefault="00000000">
            <w:pPr>
              <w:spacing w:after="0" w:line="264" w:lineRule="auto"/>
            </w:pPr>
            <w:r>
              <w:rPr>
                <w:sz w:val="20"/>
              </w:rPr>
              <w:t>Trả lỗi request</w:t>
            </w:r>
          </w:p>
        </w:tc>
      </w:tr>
      <w:tr w:rsidR="00DE45D1" w14:paraId="66FA98B6" w14:textId="77777777">
        <w:trPr>
          <w:jc w:val="center"/>
        </w:trPr>
        <w:tc>
          <w:tcPr>
            <w:tcW w:w="2197" w:type="dxa"/>
            <w:tcMar>
              <w:top w:w="80" w:type="dxa"/>
              <w:left w:w="80" w:type="dxa"/>
              <w:bottom w:w="80" w:type="dxa"/>
              <w:right w:w="80" w:type="dxa"/>
            </w:tcMar>
            <w:vAlign w:val="center"/>
          </w:tcPr>
          <w:p w14:paraId="1E0B9DC9" w14:textId="77777777" w:rsidR="00DE45D1" w:rsidRDefault="00000000">
            <w:pPr>
              <w:spacing w:after="0" w:line="264" w:lineRule="auto"/>
            </w:pPr>
            <w:r>
              <w:rPr>
                <w:sz w:val="20"/>
              </w:rPr>
              <w:t>2</w:t>
            </w:r>
          </w:p>
        </w:tc>
        <w:tc>
          <w:tcPr>
            <w:tcW w:w="2197" w:type="dxa"/>
            <w:tcMar>
              <w:top w:w="80" w:type="dxa"/>
              <w:left w:w="80" w:type="dxa"/>
              <w:bottom w:w="80" w:type="dxa"/>
              <w:right w:w="80" w:type="dxa"/>
            </w:tcMar>
            <w:vAlign w:val="center"/>
          </w:tcPr>
          <w:p w14:paraId="3EB0F772" w14:textId="77777777" w:rsidR="00DE45D1" w:rsidRDefault="00000000">
            <w:pPr>
              <w:spacing w:after="0" w:line="264" w:lineRule="auto"/>
            </w:pPr>
            <w:r>
              <w:rPr>
                <w:sz w:val="20"/>
              </w:rPr>
              <w:t>Thiếu payload</w:t>
            </w:r>
          </w:p>
        </w:tc>
        <w:tc>
          <w:tcPr>
            <w:tcW w:w="2197" w:type="dxa"/>
            <w:tcMar>
              <w:top w:w="80" w:type="dxa"/>
              <w:left w:w="80" w:type="dxa"/>
              <w:bottom w:w="80" w:type="dxa"/>
              <w:right w:w="80" w:type="dxa"/>
            </w:tcMar>
            <w:vAlign w:val="center"/>
          </w:tcPr>
          <w:p w14:paraId="26119892" w14:textId="77777777" w:rsidR="00DE45D1" w:rsidRDefault="00000000">
            <w:pPr>
              <w:spacing w:after="0" w:line="264" w:lineRule="auto"/>
            </w:pPr>
            <w:r>
              <w:rPr>
                <w:sz w:val="20"/>
              </w:rPr>
              <w:t>Không có trường `payload`</w:t>
            </w:r>
          </w:p>
        </w:tc>
        <w:tc>
          <w:tcPr>
            <w:tcW w:w="2197" w:type="dxa"/>
            <w:tcMar>
              <w:top w:w="80" w:type="dxa"/>
              <w:left w:w="80" w:type="dxa"/>
              <w:bottom w:w="80" w:type="dxa"/>
              <w:right w:w="80" w:type="dxa"/>
            </w:tcMar>
            <w:vAlign w:val="center"/>
          </w:tcPr>
          <w:p w14:paraId="0C16EFCF" w14:textId="77777777" w:rsidR="00DE45D1" w:rsidRDefault="00000000">
            <w:pPr>
              <w:spacing w:after="0" w:line="264" w:lineRule="auto"/>
            </w:pPr>
            <w:r>
              <w:rPr>
                <w:sz w:val="20"/>
              </w:rPr>
              <w:t>Trả lỗi thiếu payload</w:t>
            </w:r>
          </w:p>
        </w:tc>
      </w:tr>
      <w:tr w:rsidR="00DE45D1" w14:paraId="43F9C9E3" w14:textId="77777777">
        <w:trPr>
          <w:jc w:val="center"/>
        </w:trPr>
        <w:tc>
          <w:tcPr>
            <w:tcW w:w="2197" w:type="dxa"/>
            <w:tcMar>
              <w:top w:w="80" w:type="dxa"/>
              <w:left w:w="80" w:type="dxa"/>
              <w:bottom w:w="80" w:type="dxa"/>
              <w:right w:w="80" w:type="dxa"/>
            </w:tcMar>
            <w:vAlign w:val="center"/>
          </w:tcPr>
          <w:p w14:paraId="36C16705" w14:textId="77777777" w:rsidR="00DE45D1" w:rsidRDefault="00000000">
            <w:pPr>
              <w:spacing w:after="0" w:line="264" w:lineRule="auto"/>
            </w:pPr>
            <w:r>
              <w:rPr>
                <w:sz w:val="20"/>
              </w:rPr>
              <w:lastRenderedPageBreak/>
              <w:t>3</w:t>
            </w:r>
          </w:p>
        </w:tc>
        <w:tc>
          <w:tcPr>
            <w:tcW w:w="2197" w:type="dxa"/>
            <w:tcMar>
              <w:top w:w="80" w:type="dxa"/>
              <w:left w:w="80" w:type="dxa"/>
              <w:bottom w:w="80" w:type="dxa"/>
              <w:right w:w="80" w:type="dxa"/>
            </w:tcMar>
            <w:vAlign w:val="center"/>
          </w:tcPr>
          <w:p w14:paraId="3499E9AF" w14:textId="77777777" w:rsidR="00DE45D1" w:rsidRDefault="00000000">
            <w:pPr>
              <w:spacing w:after="0" w:line="264" w:lineRule="auto"/>
            </w:pPr>
            <w:r>
              <w:rPr>
                <w:sz w:val="20"/>
              </w:rPr>
              <w:t>Payload sai hex</w:t>
            </w:r>
          </w:p>
        </w:tc>
        <w:tc>
          <w:tcPr>
            <w:tcW w:w="2197" w:type="dxa"/>
            <w:tcMar>
              <w:top w:w="80" w:type="dxa"/>
              <w:left w:w="80" w:type="dxa"/>
              <w:bottom w:w="80" w:type="dxa"/>
              <w:right w:w="80" w:type="dxa"/>
            </w:tcMar>
            <w:vAlign w:val="center"/>
          </w:tcPr>
          <w:p w14:paraId="0FA6A144" w14:textId="77777777" w:rsidR="00DE45D1" w:rsidRDefault="00000000">
            <w:pPr>
              <w:spacing w:after="0" w:line="264" w:lineRule="auto"/>
            </w:pPr>
            <w:r>
              <w:rPr>
                <w:sz w:val="20"/>
              </w:rPr>
              <w:t>Chuỗi chứa ký tự không hợp lệ</w:t>
            </w:r>
          </w:p>
        </w:tc>
        <w:tc>
          <w:tcPr>
            <w:tcW w:w="2197" w:type="dxa"/>
            <w:tcMar>
              <w:top w:w="80" w:type="dxa"/>
              <w:left w:w="80" w:type="dxa"/>
              <w:bottom w:w="80" w:type="dxa"/>
              <w:right w:w="80" w:type="dxa"/>
            </w:tcMar>
            <w:vAlign w:val="center"/>
          </w:tcPr>
          <w:p w14:paraId="06855425" w14:textId="77777777" w:rsidR="00DE45D1" w:rsidRDefault="00000000">
            <w:pPr>
              <w:spacing w:after="0" w:line="264" w:lineRule="auto"/>
            </w:pPr>
            <w:r>
              <w:rPr>
                <w:sz w:val="20"/>
              </w:rPr>
              <w:t>Trả lỗi định dạng</w:t>
            </w:r>
          </w:p>
        </w:tc>
      </w:tr>
      <w:tr w:rsidR="00DE45D1" w14:paraId="2A9A4ADD" w14:textId="77777777">
        <w:trPr>
          <w:jc w:val="center"/>
        </w:trPr>
        <w:tc>
          <w:tcPr>
            <w:tcW w:w="2197" w:type="dxa"/>
            <w:tcMar>
              <w:top w:w="80" w:type="dxa"/>
              <w:left w:w="80" w:type="dxa"/>
              <w:bottom w:w="80" w:type="dxa"/>
              <w:right w:w="80" w:type="dxa"/>
            </w:tcMar>
            <w:vAlign w:val="center"/>
          </w:tcPr>
          <w:p w14:paraId="60C2D704" w14:textId="77777777" w:rsidR="00DE45D1" w:rsidRDefault="00000000">
            <w:pPr>
              <w:spacing w:after="0" w:line="264" w:lineRule="auto"/>
            </w:pPr>
            <w:r>
              <w:rPr>
                <w:sz w:val="20"/>
              </w:rPr>
              <w:t>4</w:t>
            </w:r>
          </w:p>
        </w:tc>
        <w:tc>
          <w:tcPr>
            <w:tcW w:w="2197" w:type="dxa"/>
            <w:tcMar>
              <w:top w:w="80" w:type="dxa"/>
              <w:left w:w="80" w:type="dxa"/>
              <w:bottom w:w="80" w:type="dxa"/>
              <w:right w:w="80" w:type="dxa"/>
            </w:tcMar>
            <w:vAlign w:val="center"/>
          </w:tcPr>
          <w:p w14:paraId="2DBF8E38" w14:textId="77777777" w:rsidR="00DE45D1" w:rsidRDefault="00000000">
            <w:pPr>
              <w:spacing w:after="0" w:line="264" w:lineRule="auto"/>
            </w:pPr>
            <w:r>
              <w:rPr>
                <w:sz w:val="20"/>
              </w:rPr>
              <w:t>Payload quá ngắn</w:t>
            </w:r>
          </w:p>
        </w:tc>
        <w:tc>
          <w:tcPr>
            <w:tcW w:w="2197" w:type="dxa"/>
            <w:tcMar>
              <w:top w:w="80" w:type="dxa"/>
              <w:left w:w="80" w:type="dxa"/>
              <w:bottom w:w="80" w:type="dxa"/>
              <w:right w:w="80" w:type="dxa"/>
            </w:tcMar>
            <w:vAlign w:val="center"/>
          </w:tcPr>
          <w:p w14:paraId="28BFC50D" w14:textId="77777777" w:rsidR="00DE45D1" w:rsidRDefault="00000000">
            <w:pPr>
              <w:spacing w:after="0" w:line="264" w:lineRule="auto"/>
            </w:pPr>
            <w:r>
              <w:rPr>
                <w:sz w:val="20"/>
              </w:rPr>
              <w:t>Không đủ IV và ciphertext</w:t>
            </w:r>
          </w:p>
        </w:tc>
        <w:tc>
          <w:tcPr>
            <w:tcW w:w="2197" w:type="dxa"/>
            <w:tcMar>
              <w:top w:w="80" w:type="dxa"/>
              <w:left w:w="80" w:type="dxa"/>
              <w:bottom w:w="80" w:type="dxa"/>
              <w:right w:w="80" w:type="dxa"/>
            </w:tcMar>
            <w:vAlign w:val="center"/>
          </w:tcPr>
          <w:p w14:paraId="5FF73ADE" w14:textId="77777777" w:rsidR="00DE45D1" w:rsidRDefault="00000000">
            <w:pPr>
              <w:spacing w:after="0" w:line="264" w:lineRule="auto"/>
            </w:pPr>
            <w:r>
              <w:rPr>
                <w:sz w:val="20"/>
              </w:rPr>
              <w:t>Trả lỗi payload</w:t>
            </w:r>
          </w:p>
        </w:tc>
      </w:tr>
      <w:tr w:rsidR="00DE45D1" w14:paraId="368F0DB0" w14:textId="77777777">
        <w:trPr>
          <w:jc w:val="center"/>
        </w:trPr>
        <w:tc>
          <w:tcPr>
            <w:tcW w:w="2197" w:type="dxa"/>
            <w:tcMar>
              <w:top w:w="80" w:type="dxa"/>
              <w:left w:w="80" w:type="dxa"/>
              <w:bottom w:w="80" w:type="dxa"/>
              <w:right w:w="80" w:type="dxa"/>
            </w:tcMar>
            <w:vAlign w:val="center"/>
          </w:tcPr>
          <w:p w14:paraId="7C36CF8E" w14:textId="77777777" w:rsidR="00DE45D1" w:rsidRDefault="00000000">
            <w:pPr>
              <w:spacing w:after="0" w:line="264" w:lineRule="auto"/>
            </w:pPr>
            <w:r>
              <w:rPr>
                <w:sz w:val="20"/>
              </w:rPr>
              <w:t>5</w:t>
            </w:r>
          </w:p>
        </w:tc>
        <w:tc>
          <w:tcPr>
            <w:tcW w:w="2197" w:type="dxa"/>
            <w:tcMar>
              <w:top w:w="80" w:type="dxa"/>
              <w:left w:w="80" w:type="dxa"/>
              <w:bottom w:w="80" w:type="dxa"/>
              <w:right w:w="80" w:type="dxa"/>
            </w:tcMar>
            <w:vAlign w:val="center"/>
          </w:tcPr>
          <w:p w14:paraId="5DC58188" w14:textId="77777777" w:rsidR="00DE45D1" w:rsidRDefault="00000000">
            <w:pPr>
              <w:spacing w:after="0" w:line="264" w:lineRule="auto"/>
            </w:pPr>
            <w:r>
              <w:rPr>
                <w:sz w:val="20"/>
              </w:rPr>
              <w:t>Sai khóa</w:t>
            </w:r>
          </w:p>
        </w:tc>
        <w:tc>
          <w:tcPr>
            <w:tcW w:w="2197" w:type="dxa"/>
            <w:tcMar>
              <w:top w:w="80" w:type="dxa"/>
              <w:left w:w="80" w:type="dxa"/>
              <w:bottom w:w="80" w:type="dxa"/>
              <w:right w:w="80" w:type="dxa"/>
            </w:tcMar>
            <w:vAlign w:val="center"/>
          </w:tcPr>
          <w:p w14:paraId="7D071D7D" w14:textId="77777777" w:rsidR="00DE45D1" w:rsidRDefault="00000000">
            <w:pPr>
              <w:spacing w:after="0" w:line="264" w:lineRule="auto"/>
            </w:pPr>
            <w:r>
              <w:rPr>
                <w:sz w:val="20"/>
              </w:rPr>
              <w:t>Dữ liệu không giải mã được</w:t>
            </w:r>
          </w:p>
        </w:tc>
        <w:tc>
          <w:tcPr>
            <w:tcW w:w="2197" w:type="dxa"/>
            <w:tcMar>
              <w:top w:w="80" w:type="dxa"/>
              <w:left w:w="80" w:type="dxa"/>
              <w:bottom w:w="80" w:type="dxa"/>
              <w:right w:w="80" w:type="dxa"/>
            </w:tcMar>
            <w:vAlign w:val="center"/>
          </w:tcPr>
          <w:p w14:paraId="15033182" w14:textId="77777777" w:rsidR="00DE45D1" w:rsidRDefault="00000000">
            <w:pPr>
              <w:spacing w:after="0" w:line="264" w:lineRule="auto"/>
            </w:pPr>
            <w:r>
              <w:rPr>
                <w:sz w:val="20"/>
              </w:rPr>
              <w:t>Trả lỗi giải mã</w:t>
            </w:r>
          </w:p>
        </w:tc>
      </w:tr>
      <w:tr w:rsidR="00DE45D1" w14:paraId="08C9E432" w14:textId="77777777">
        <w:trPr>
          <w:jc w:val="center"/>
        </w:trPr>
        <w:tc>
          <w:tcPr>
            <w:tcW w:w="2197" w:type="dxa"/>
            <w:tcMar>
              <w:top w:w="80" w:type="dxa"/>
              <w:left w:w="80" w:type="dxa"/>
              <w:bottom w:w="80" w:type="dxa"/>
              <w:right w:w="80" w:type="dxa"/>
            </w:tcMar>
            <w:vAlign w:val="center"/>
          </w:tcPr>
          <w:p w14:paraId="290CDB07" w14:textId="77777777" w:rsidR="00DE45D1" w:rsidRDefault="00000000">
            <w:pPr>
              <w:spacing w:after="0" w:line="264" w:lineRule="auto"/>
            </w:pPr>
            <w:r>
              <w:rPr>
                <w:sz w:val="20"/>
              </w:rPr>
              <w:t>6</w:t>
            </w:r>
          </w:p>
        </w:tc>
        <w:tc>
          <w:tcPr>
            <w:tcW w:w="2197" w:type="dxa"/>
            <w:tcMar>
              <w:top w:w="80" w:type="dxa"/>
              <w:left w:w="80" w:type="dxa"/>
              <w:bottom w:w="80" w:type="dxa"/>
              <w:right w:w="80" w:type="dxa"/>
            </w:tcMar>
            <w:vAlign w:val="center"/>
          </w:tcPr>
          <w:p w14:paraId="6D3B56F5" w14:textId="77777777" w:rsidR="00DE45D1" w:rsidRDefault="00000000">
            <w:pPr>
              <w:spacing w:after="0" w:line="264" w:lineRule="auto"/>
            </w:pPr>
            <w:r>
              <w:rPr>
                <w:sz w:val="20"/>
              </w:rPr>
              <w:t>Padding sai</w:t>
            </w:r>
          </w:p>
        </w:tc>
        <w:tc>
          <w:tcPr>
            <w:tcW w:w="2197" w:type="dxa"/>
            <w:tcMar>
              <w:top w:w="80" w:type="dxa"/>
              <w:left w:w="80" w:type="dxa"/>
              <w:bottom w:w="80" w:type="dxa"/>
              <w:right w:w="80" w:type="dxa"/>
            </w:tcMar>
            <w:vAlign w:val="center"/>
          </w:tcPr>
          <w:p w14:paraId="1883F6C8" w14:textId="77777777" w:rsidR="00DE45D1" w:rsidRDefault="00000000">
            <w:pPr>
              <w:spacing w:after="0" w:line="264" w:lineRule="auto"/>
            </w:pPr>
            <w:r>
              <w:rPr>
                <w:sz w:val="20"/>
              </w:rPr>
              <w:t>Plaintext không hợp lệ</w:t>
            </w:r>
          </w:p>
        </w:tc>
        <w:tc>
          <w:tcPr>
            <w:tcW w:w="2197" w:type="dxa"/>
            <w:tcMar>
              <w:top w:w="80" w:type="dxa"/>
              <w:left w:w="80" w:type="dxa"/>
              <w:bottom w:w="80" w:type="dxa"/>
              <w:right w:w="80" w:type="dxa"/>
            </w:tcMar>
            <w:vAlign w:val="center"/>
          </w:tcPr>
          <w:p w14:paraId="199F2136" w14:textId="77777777" w:rsidR="00DE45D1" w:rsidRDefault="00000000">
            <w:pPr>
              <w:spacing w:after="0" w:line="264" w:lineRule="auto"/>
            </w:pPr>
            <w:r>
              <w:rPr>
                <w:sz w:val="20"/>
              </w:rPr>
              <w:t>Trả lỗi padding</w:t>
            </w:r>
          </w:p>
        </w:tc>
      </w:tr>
      <w:tr w:rsidR="00DE45D1" w14:paraId="5537E2CB" w14:textId="77777777">
        <w:trPr>
          <w:jc w:val="center"/>
        </w:trPr>
        <w:tc>
          <w:tcPr>
            <w:tcW w:w="2197" w:type="dxa"/>
            <w:tcMar>
              <w:top w:w="80" w:type="dxa"/>
              <w:left w:w="80" w:type="dxa"/>
              <w:bottom w:w="80" w:type="dxa"/>
              <w:right w:w="80" w:type="dxa"/>
            </w:tcMar>
            <w:vAlign w:val="center"/>
          </w:tcPr>
          <w:p w14:paraId="444401E5" w14:textId="77777777" w:rsidR="00DE45D1" w:rsidRDefault="00000000">
            <w:pPr>
              <w:spacing w:after="0" w:line="264" w:lineRule="auto"/>
            </w:pPr>
            <w:r>
              <w:rPr>
                <w:sz w:val="20"/>
              </w:rPr>
              <w:t>7</w:t>
            </w:r>
          </w:p>
        </w:tc>
        <w:tc>
          <w:tcPr>
            <w:tcW w:w="2197" w:type="dxa"/>
            <w:tcMar>
              <w:top w:w="80" w:type="dxa"/>
              <w:left w:w="80" w:type="dxa"/>
              <w:bottom w:w="80" w:type="dxa"/>
              <w:right w:w="80" w:type="dxa"/>
            </w:tcMar>
            <w:vAlign w:val="center"/>
          </w:tcPr>
          <w:p w14:paraId="00097CB8" w14:textId="77777777" w:rsidR="00DE45D1" w:rsidRDefault="00000000">
            <w:pPr>
              <w:spacing w:after="0" w:line="264" w:lineRule="auto"/>
            </w:pPr>
            <w:r>
              <w:rPr>
                <w:sz w:val="20"/>
              </w:rPr>
              <w:t>JSON sai</w:t>
            </w:r>
          </w:p>
        </w:tc>
        <w:tc>
          <w:tcPr>
            <w:tcW w:w="2197" w:type="dxa"/>
            <w:tcMar>
              <w:top w:w="80" w:type="dxa"/>
              <w:left w:w="80" w:type="dxa"/>
              <w:bottom w:w="80" w:type="dxa"/>
              <w:right w:w="80" w:type="dxa"/>
            </w:tcMar>
            <w:vAlign w:val="center"/>
          </w:tcPr>
          <w:p w14:paraId="0702601C" w14:textId="77777777" w:rsidR="00DE45D1" w:rsidRDefault="00000000">
            <w:pPr>
              <w:spacing w:after="0" w:line="264" w:lineRule="auto"/>
            </w:pPr>
            <w:r>
              <w:rPr>
                <w:sz w:val="20"/>
              </w:rPr>
              <w:t>Plaintext không phải JSON</w:t>
            </w:r>
          </w:p>
        </w:tc>
        <w:tc>
          <w:tcPr>
            <w:tcW w:w="2197" w:type="dxa"/>
            <w:tcMar>
              <w:top w:w="80" w:type="dxa"/>
              <w:left w:w="80" w:type="dxa"/>
              <w:bottom w:w="80" w:type="dxa"/>
              <w:right w:w="80" w:type="dxa"/>
            </w:tcMar>
            <w:vAlign w:val="center"/>
          </w:tcPr>
          <w:p w14:paraId="012DCDAC" w14:textId="77777777" w:rsidR="00DE45D1" w:rsidRDefault="00000000">
            <w:pPr>
              <w:spacing w:after="0" w:line="264" w:lineRule="auto"/>
            </w:pPr>
            <w:r>
              <w:rPr>
                <w:sz w:val="20"/>
              </w:rPr>
              <w:t>Trả lỗi JSON</w:t>
            </w:r>
          </w:p>
        </w:tc>
      </w:tr>
      <w:tr w:rsidR="00DE45D1" w14:paraId="08AED2DC" w14:textId="77777777">
        <w:trPr>
          <w:jc w:val="center"/>
        </w:trPr>
        <w:tc>
          <w:tcPr>
            <w:tcW w:w="2197" w:type="dxa"/>
            <w:tcMar>
              <w:top w:w="80" w:type="dxa"/>
              <w:left w:w="80" w:type="dxa"/>
              <w:bottom w:w="80" w:type="dxa"/>
              <w:right w:w="80" w:type="dxa"/>
            </w:tcMar>
            <w:vAlign w:val="center"/>
          </w:tcPr>
          <w:p w14:paraId="5C046CF1" w14:textId="77777777" w:rsidR="00DE45D1" w:rsidRDefault="00000000">
            <w:pPr>
              <w:spacing w:after="0" w:line="264" w:lineRule="auto"/>
            </w:pPr>
            <w:r>
              <w:rPr>
                <w:sz w:val="20"/>
              </w:rPr>
              <w:t>8</w:t>
            </w:r>
          </w:p>
        </w:tc>
        <w:tc>
          <w:tcPr>
            <w:tcW w:w="2197" w:type="dxa"/>
            <w:tcMar>
              <w:top w:w="80" w:type="dxa"/>
              <w:left w:w="80" w:type="dxa"/>
              <w:bottom w:w="80" w:type="dxa"/>
              <w:right w:w="80" w:type="dxa"/>
            </w:tcMar>
            <w:vAlign w:val="center"/>
          </w:tcPr>
          <w:p w14:paraId="30D43BA2" w14:textId="77777777" w:rsidR="00DE45D1" w:rsidRDefault="00000000">
            <w:pPr>
              <w:spacing w:after="0" w:line="264" w:lineRule="auto"/>
            </w:pPr>
            <w:r>
              <w:rPr>
                <w:sz w:val="20"/>
              </w:rPr>
              <w:t>Thiếu id</w:t>
            </w:r>
          </w:p>
        </w:tc>
        <w:tc>
          <w:tcPr>
            <w:tcW w:w="2197" w:type="dxa"/>
            <w:tcMar>
              <w:top w:w="80" w:type="dxa"/>
              <w:left w:w="80" w:type="dxa"/>
              <w:bottom w:w="80" w:type="dxa"/>
              <w:right w:w="80" w:type="dxa"/>
            </w:tcMar>
            <w:vAlign w:val="center"/>
          </w:tcPr>
          <w:p w14:paraId="590086C6" w14:textId="77777777" w:rsidR="00DE45D1" w:rsidRDefault="00000000">
            <w:pPr>
              <w:spacing w:after="0" w:line="264" w:lineRule="auto"/>
            </w:pPr>
            <w:r>
              <w:rPr>
                <w:sz w:val="20"/>
              </w:rPr>
              <w:t>Không xác định được node</w:t>
            </w:r>
          </w:p>
        </w:tc>
        <w:tc>
          <w:tcPr>
            <w:tcW w:w="2197" w:type="dxa"/>
            <w:tcMar>
              <w:top w:w="80" w:type="dxa"/>
              <w:left w:w="80" w:type="dxa"/>
              <w:bottom w:w="80" w:type="dxa"/>
              <w:right w:w="80" w:type="dxa"/>
            </w:tcMar>
            <w:vAlign w:val="center"/>
          </w:tcPr>
          <w:p w14:paraId="043F3A5E" w14:textId="77777777" w:rsidR="00DE45D1" w:rsidRDefault="00000000">
            <w:pPr>
              <w:spacing w:after="0" w:line="264" w:lineRule="auto"/>
            </w:pPr>
            <w:r>
              <w:rPr>
                <w:sz w:val="20"/>
              </w:rPr>
              <w:t>Từ chối</w:t>
            </w:r>
          </w:p>
        </w:tc>
      </w:tr>
      <w:tr w:rsidR="00DE45D1" w14:paraId="208A3414" w14:textId="77777777">
        <w:trPr>
          <w:jc w:val="center"/>
        </w:trPr>
        <w:tc>
          <w:tcPr>
            <w:tcW w:w="2197" w:type="dxa"/>
            <w:tcMar>
              <w:top w:w="80" w:type="dxa"/>
              <w:left w:w="80" w:type="dxa"/>
              <w:bottom w:w="80" w:type="dxa"/>
              <w:right w:w="80" w:type="dxa"/>
            </w:tcMar>
            <w:vAlign w:val="center"/>
          </w:tcPr>
          <w:p w14:paraId="35DC09EE" w14:textId="77777777" w:rsidR="00DE45D1" w:rsidRDefault="00000000">
            <w:pPr>
              <w:spacing w:after="0" w:line="264" w:lineRule="auto"/>
            </w:pPr>
            <w:r>
              <w:rPr>
                <w:sz w:val="20"/>
              </w:rPr>
              <w:t>9</w:t>
            </w:r>
          </w:p>
        </w:tc>
        <w:tc>
          <w:tcPr>
            <w:tcW w:w="2197" w:type="dxa"/>
            <w:tcMar>
              <w:top w:w="80" w:type="dxa"/>
              <w:left w:w="80" w:type="dxa"/>
              <w:bottom w:w="80" w:type="dxa"/>
              <w:right w:w="80" w:type="dxa"/>
            </w:tcMar>
            <w:vAlign w:val="center"/>
          </w:tcPr>
          <w:p w14:paraId="5575B84A" w14:textId="77777777" w:rsidR="00DE45D1" w:rsidRDefault="00000000">
            <w:pPr>
              <w:spacing w:after="0" w:line="264" w:lineRule="auto"/>
            </w:pPr>
            <w:r>
              <w:rPr>
                <w:sz w:val="20"/>
              </w:rPr>
              <w:t>Thiếu seq</w:t>
            </w:r>
          </w:p>
        </w:tc>
        <w:tc>
          <w:tcPr>
            <w:tcW w:w="2197" w:type="dxa"/>
            <w:tcMar>
              <w:top w:w="80" w:type="dxa"/>
              <w:left w:w="80" w:type="dxa"/>
              <w:bottom w:w="80" w:type="dxa"/>
              <w:right w:w="80" w:type="dxa"/>
            </w:tcMar>
            <w:vAlign w:val="center"/>
          </w:tcPr>
          <w:p w14:paraId="202BDE01" w14:textId="77777777" w:rsidR="00DE45D1" w:rsidRDefault="00000000">
            <w:pPr>
              <w:spacing w:after="0" w:line="264" w:lineRule="auto"/>
            </w:pPr>
            <w:r>
              <w:rPr>
                <w:sz w:val="20"/>
              </w:rPr>
              <w:t>Không kiểm tra được replay</w:t>
            </w:r>
          </w:p>
        </w:tc>
        <w:tc>
          <w:tcPr>
            <w:tcW w:w="2197" w:type="dxa"/>
            <w:tcMar>
              <w:top w:w="80" w:type="dxa"/>
              <w:left w:w="80" w:type="dxa"/>
              <w:bottom w:w="80" w:type="dxa"/>
              <w:right w:w="80" w:type="dxa"/>
            </w:tcMar>
            <w:vAlign w:val="center"/>
          </w:tcPr>
          <w:p w14:paraId="4DF08E26" w14:textId="77777777" w:rsidR="00DE45D1" w:rsidRDefault="00000000">
            <w:pPr>
              <w:spacing w:after="0" w:line="264" w:lineRule="auto"/>
            </w:pPr>
            <w:r>
              <w:rPr>
                <w:sz w:val="20"/>
              </w:rPr>
              <w:t>Từ chối</w:t>
            </w:r>
          </w:p>
        </w:tc>
      </w:tr>
      <w:tr w:rsidR="00DE45D1" w14:paraId="31A2FBA3" w14:textId="77777777">
        <w:trPr>
          <w:jc w:val="center"/>
        </w:trPr>
        <w:tc>
          <w:tcPr>
            <w:tcW w:w="2197" w:type="dxa"/>
            <w:tcMar>
              <w:top w:w="80" w:type="dxa"/>
              <w:left w:w="80" w:type="dxa"/>
              <w:bottom w:w="80" w:type="dxa"/>
              <w:right w:w="80" w:type="dxa"/>
            </w:tcMar>
            <w:vAlign w:val="center"/>
          </w:tcPr>
          <w:p w14:paraId="70FCA8CC" w14:textId="77777777" w:rsidR="00DE45D1" w:rsidRDefault="00000000">
            <w:pPr>
              <w:spacing w:after="0" w:line="264" w:lineRule="auto"/>
            </w:pPr>
            <w:r>
              <w:rPr>
                <w:sz w:val="20"/>
              </w:rPr>
              <w:t>10</w:t>
            </w:r>
          </w:p>
        </w:tc>
        <w:tc>
          <w:tcPr>
            <w:tcW w:w="2197" w:type="dxa"/>
            <w:tcMar>
              <w:top w:w="80" w:type="dxa"/>
              <w:left w:w="80" w:type="dxa"/>
              <w:bottom w:w="80" w:type="dxa"/>
              <w:right w:w="80" w:type="dxa"/>
            </w:tcMar>
            <w:vAlign w:val="center"/>
          </w:tcPr>
          <w:p w14:paraId="27E48988" w14:textId="77777777" w:rsidR="00DE45D1" w:rsidRDefault="00000000">
            <w:pPr>
              <w:spacing w:after="0" w:line="264" w:lineRule="auto"/>
            </w:pPr>
            <w:r>
              <w:rPr>
                <w:sz w:val="20"/>
              </w:rPr>
              <w:t>Sequence cũ</w:t>
            </w:r>
          </w:p>
        </w:tc>
        <w:tc>
          <w:tcPr>
            <w:tcW w:w="2197" w:type="dxa"/>
            <w:tcMar>
              <w:top w:w="80" w:type="dxa"/>
              <w:left w:w="80" w:type="dxa"/>
              <w:bottom w:w="80" w:type="dxa"/>
              <w:right w:w="80" w:type="dxa"/>
            </w:tcMar>
            <w:vAlign w:val="center"/>
          </w:tcPr>
          <w:p w14:paraId="057CDDC8" w14:textId="77777777" w:rsidR="00DE45D1" w:rsidRDefault="00000000">
            <w:pPr>
              <w:spacing w:after="0" w:line="264" w:lineRule="auto"/>
            </w:pPr>
            <w:r>
              <w:rPr>
                <w:sz w:val="20"/>
              </w:rPr>
              <w:t>Gói tin đã cũ hoặc bị replay</w:t>
            </w:r>
          </w:p>
        </w:tc>
        <w:tc>
          <w:tcPr>
            <w:tcW w:w="2197" w:type="dxa"/>
            <w:tcMar>
              <w:top w:w="80" w:type="dxa"/>
              <w:left w:w="80" w:type="dxa"/>
              <w:bottom w:w="80" w:type="dxa"/>
              <w:right w:w="80" w:type="dxa"/>
            </w:tcMar>
            <w:vAlign w:val="center"/>
          </w:tcPr>
          <w:p w14:paraId="2254FE0D" w14:textId="77777777" w:rsidR="00DE45D1" w:rsidRDefault="00000000">
            <w:pPr>
              <w:spacing w:after="0" w:line="264" w:lineRule="auto"/>
            </w:pPr>
            <w:r>
              <w:rPr>
                <w:sz w:val="20"/>
              </w:rPr>
              <w:t>Từ chối</w:t>
            </w:r>
          </w:p>
        </w:tc>
      </w:tr>
      <w:tr w:rsidR="00DE45D1" w14:paraId="3699EAF2" w14:textId="77777777">
        <w:trPr>
          <w:jc w:val="center"/>
        </w:trPr>
        <w:tc>
          <w:tcPr>
            <w:tcW w:w="2197" w:type="dxa"/>
            <w:tcMar>
              <w:top w:w="80" w:type="dxa"/>
              <w:left w:w="80" w:type="dxa"/>
              <w:bottom w:w="80" w:type="dxa"/>
              <w:right w:w="80" w:type="dxa"/>
            </w:tcMar>
            <w:vAlign w:val="center"/>
          </w:tcPr>
          <w:p w14:paraId="549C578F" w14:textId="77777777" w:rsidR="00DE45D1" w:rsidRDefault="00000000">
            <w:pPr>
              <w:spacing w:after="0" w:line="264" w:lineRule="auto"/>
            </w:pPr>
            <w:r>
              <w:rPr>
                <w:sz w:val="20"/>
              </w:rPr>
              <w:t>11</w:t>
            </w:r>
          </w:p>
        </w:tc>
        <w:tc>
          <w:tcPr>
            <w:tcW w:w="2197" w:type="dxa"/>
            <w:tcMar>
              <w:top w:w="80" w:type="dxa"/>
              <w:left w:w="80" w:type="dxa"/>
              <w:bottom w:w="80" w:type="dxa"/>
              <w:right w:w="80" w:type="dxa"/>
            </w:tcMar>
            <w:vAlign w:val="center"/>
          </w:tcPr>
          <w:p w14:paraId="0CD7DD66" w14:textId="77777777" w:rsidR="00DE45D1" w:rsidRDefault="00000000">
            <w:pPr>
              <w:spacing w:after="0" w:line="264" w:lineRule="auto"/>
            </w:pPr>
            <w:r>
              <w:rPr>
                <w:sz w:val="20"/>
              </w:rPr>
              <w:t>Lỗi database</w:t>
            </w:r>
          </w:p>
        </w:tc>
        <w:tc>
          <w:tcPr>
            <w:tcW w:w="2197" w:type="dxa"/>
            <w:tcMar>
              <w:top w:w="80" w:type="dxa"/>
              <w:left w:w="80" w:type="dxa"/>
              <w:bottom w:w="80" w:type="dxa"/>
              <w:right w:w="80" w:type="dxa"/>
            </w:tcMar>
            <w:vAlign w:val="center"/>
          </w:tcPr>
          <w:p w14:paraId="50553A5E" w14:textId="77777777" w:rsidR="00DE45D1" w:rsidRDefault="00000000">
            <w:pPr>
              <w:spacing w:after="0" w:line="264" w:lineRule="auto"/>
            </w:pPr>
            <w:r>
              <w:rPr>
                <w:sz w:val="20"/>
              </w:rPr>
              <w:t>Không ghi được dữ liệu</w:t>
            </w:r>
          </w:p>
        </w:tc>
        <w:tc>
          <w:tcPr>
            <w:tcW w:w="2197" w:type="dxa"/>
            <w:tcMar>
              <w:top w:w="80" w:type="dxa"/>
              <w:left w:w="80" w:type="dxa"/>
              <w:bottom w:w="80" w:type="dxa"/>
              <w:right w:w="80" w:type="dxa"/>
            </w:tcMar>
            <w:vAlign w:val="center"/>
          </w:tcPr>
          <w:p w14:paraId="70ACF758" w14:textId="77777777" w:rsidR="00DE45D1" w:rsidRDefault="00000000">
            <w:pPr>
              <w:spacing w:after="0" w:line="264" w:lineRule="auto"/>
            </w:pPr>
            <w:r>
              <w:rPr>
                <w:sz w:val="20"/>
              </w:rPr>
              <w:t>Trả lỗi Server</w:t>
            </w:r>
          </w:p>
        </w:tc>
      </w:tr>
    </w:tbl>
    <w:p w14:paraId="49D7290B" w14:textId="77777777" w:rsidR="00DE45D1" w:rsidRDefault="00DE45D1">
      <w:pPr>
        <w:spacing w:after="60"/>
      </w:pPr>
    </w:p>
    <w:p w14:paraId="5E4E70BF" w14:textId="77777777" w:rsidR="00DE45D1" w:rsidRDefault="00000000">
      <w:pPr>
        <w:pStyle w:val="Heading2"/>
      </w:pPr>
    </w:p>
    <w:p w14:paraId="024842DB" w14:textId="77777777" w:rsidR="00DE45D1" w:rsidRDefault="00000000">
      <w:pPr>
        <w:pStyle w:val="Heading3"/>
      </w:pPr>
    </w:p>
    <w:p w14:paraId="29397B84" w14:textId="77777777" w:rsidR="00DE45D1" w:rsidRDefault="00000000">
      <w:pPr>
        <w:jc w:val="both"/>
      </w:pPr>
      <w:r>
        <w:t>Tấn công phát lại xảy ra khi kẻ tấn công thu thập một gói tin hợp lệ và gửi lại gói tin đó đến Server. Vì gói tin ban đầu là hợp lệ nên nếu Server không kiểm tra tính mới của dữ liệu, Server có thể chấp nhận gói tin cũ.</w:t>
      </w:r>
    </w:p>
    <w:p w14:paraId="1D443406" w14:textId="77777777" w:rsidR="00DE45D1" w:rsidRDefault="00000000">
      <w:pPr>
        <w:jc w:val="both"/>
      </w:pPr>
      <w:r>
        <w:t>Ví dụ, node Xi gửi dữ liệu:</w:t>
      </w:r>
    </w:p>
    <w:p w14:paraId="5C8C9615" w14:textId="77777777" w:rsidR="00DE45D1" w:rsidRDefault="00000000">
      <w:pPr>
        <w:pStyle w:val="CodeBlock"/>
        <w:keepLines/>
      </w:pPr>
      <w:r>
        <w:t>seq = 1001</w:t>
      </w:r>
      <w:r>
        <w:br/>
        <w:t>temperature = 28.5</w:t>
      </w:r>
      <w:r>
        <w:br/>
        <w:t>humidity = 65.2</w:t>
      </w:r>
    </w:p>
    <w:p w14:paraId="18667D8C" w14:textId="77777777" w:rsidR="00DE45D1" w:rsidRDefault="00000000">
      <w:pPr>
        <w:jc w:val="both"/>
      </w:pPr>
      <w:r>
        <w:t>Server nhận và lưu dữ liệu này. Nếu kẻ tấn công gửi lại đúng payload đó, Server vẫn có thể giải mã thành công. Tuy nhiên, dữ liệu này không còn là dữ liệu mới. Nếu Server tiếp tục lưu, hệ thống sẽ ghi nhận trùng lặp hoặc sai trạng thái.</w:t>
      </w:r>
    </w:p>
    <w:p w14:paraId="2EEB1623" w14:textId="77777777" w:rsidR="00DE45D1" w:rsidRDefault="00000000">
      <w:pPr>
        <w:pStyle w:val="Heading3"/>
      </w:pPr>
    </w:p>
    <w:p w14:paraId="0BBD11FD" w14:textId="77777777" w:rsidR="00DE45D1" w:rsidRDefault="00000000">
      <w:pPr>
        <w:jc w:val="both"/>
      </w:pPr>
      <w:r>
        <w:t>Để chống replay, mỗi gói dữ liệu có một sequence number. Sequence number tăng dần theo thời gian gửi.</w:t>
      </w:r>
    </w:p>
    <w:p w14:paraId="6F67BF25" w14:textId="77777777" w:rsidR="00DE45D1" w:rsidRDefault="00000000">
      <w:pPr>
        <w:jc w:val="both"/>
      </w:pPr>
      <w:r>
        <w:t>Ví dụ:</w:t>
      </w:r>
    </w:p>
    <w:p w14:paraId="7A1CDD08" w14:textId="77777777" w:rsidR="00DE45D1" w:rsidRDefault="00000000">
      <w:pPr>
        <w:pStyle w:val="CodeBlock"/>
        <w:keepLines/>
      </w:pPr>
      <w:r>
        <w:t>Gói thứ nhất: seq = 1001</w:t>
        <w:br/>
        <w:t>Gói thứ hai: seq = 1002</w:t>
        <w:br/>
        <w:t>Gói thứ ba: seq = 1003</w:t>
      </w:r>
      <w:r/>
      <w:r/>
    </w:p>
    <w:p w14:paraId="40588001" w14:textId="77777777" w:rsidR="00DE45D1" w:rsidRDefault="00000000">
      <w:pPr>
        <w:jc w:val="both"/>
      </w:pPr>
      <w:r>
        <w:t>Server lưu sequence number cuối cùng đã chấp nhận của từng node.</w:t>
      </w:r>
    </w:p>
    <w:p w14:paraId="1E338932" w14:textId="77777777" w:rsidR="00DE45D1" w:rsidRDefault="00000000">
      <w:pPr>
        <w:jc w:val="both"/>
      </w:pPr>
      <w:r>
        <w:t>Ví dụ:</w:t>
      </w:r>
    </w:p>
    <w:p w14:paraId="3A230D0B" w14:textId="77777777" w:rsidR="00DE45D1" w:rsidRDefault="00000000">
      <w:pPr>
        <w:pStyle w:val="CodeBlock"/>
        <w:keepLines/>
      </w:pPr>
      <w:r>
        <w:t>Xi_01 → last_seq = 1002</w:t>
      </w:r>
      <w:r>
        <w:br/>
        <w:t>Xi_02 → last_seq = 501</w:t>
      </w:r>
    </w:p>
    <w:p w14:paraId="6DB83C94" w14:textId="77777777" w:rsidR="00DE45D1" w:rsidRDefault="00000000">
      <w:pPr>
        <w:jc w:val="both"/>
      </w:pPr>
      <w:r>
        <w:t xml:space="preserve">Khi nhận gói mới từ </w:t>
      </w:r>
      <w:r>
        <w:rPr>
          <w:rFonts w:ascii="Courier New" w:eastAsia="Courier New" w:hAnsi="Courier New"/>
          <w:sz w:val="24"/>
        </w:rPr>
        <w:t>Xi_01</w:t>
      </w:r>
      <w:r>
        <w:t>, Server chỉ chấp nhận nếu:</w:t>
      </w:r>
    </w:p>
    <w:p w14:paraId="4FF8F4F2" w14:textId="77777777" w:rsidR="00DE45D1" w:rsidRDefault="00000000">
      <w:pPr>
        <w:pStyle w:val="CodeBlock"/>
        <w:keepLines/>
      </w:pPr>
      <w:r>
        <w:t>seq_received &gt; last_seq</w:t>
      </w:r>
    </w:p>
    <w:p w14:paraId="1CD9D96F" w14:textId="77777777" w:rsidR="00DE45D1" w:rsidRDefault="00000000">
      <w:pPr>
        <w:pStyle w:val="Heading3"/>
      </w:pPr>
    </w:p>
    <w:p w14:paraId="6C7731EA" w14:textId="77777777" w:rsidR="00DE45D1" w:rsidRDefault="00000000">
      <w:pPr>
        <w:jc w:val="both"/>
      </w:pPr>
      <w:r>
        <w:t>Thuật toán kiểm tra:</w:t>
      </w:r>
    </w:p>
    <w:p w14:paraId="33C2DFDC" w14:textId="77777777" w:rsidR="00DE45D1" w:rsidRDefault="00000000">
      <w:pPr>
        <w:pStyle w:val="CodeBlock"/>
        <w:keepLines/>
      </w:pPr>
      <w:r>
        <w:t>Input: device_id, seq_received Bước 1: Lấy last_seq của device_id từ database Bước 2:</w:t>
        <w:br/>
        <w:t>Nếu chưa có device_id trong database: Tạo device mới Chấp nhận seq_received Bước 3:</w:t>
        <w:br/>
        <w:t>Nếu device_id đã tồn tại: So sánh seq_received với last_seq Bước 4:</w:t>
        <w:br/>
        <w:t>Nếu seq_received &gt; last_seq: Chấp nhận dữ liệu Cập nhật last_seq = seq_received Bước 5:</w:t>
        <w:br/>
        <w:t>Nếu seq_received &lt;= last_seq: Từ chối dữ liệu Ghi nhận trạng thái replay</w:t>
      </w:r>
      <w:r/>
      <w:r/>
      <w:r/>
      <w:r/>
      <w:r/>
      <w:r/>
      <w:r/>
      <w:r/>
      <w:r/>
      <w:r/>
      <w:r/>
      <w:r/>
      <w:r/>
      <w:r/>
      <w:r/>
      <w:r/>
      <w:r/>
      <w:r/>
      <w:r/>
      <w:r/>
      <w:r/>
    </w:p>
    <w:p w14:paraId="5612CC85" w14:textId="77777777" w:rsidR="00DE45D1" w:rsidRDefault="00000000">
      <w:pPr>
        <w:pStyle w:val="Heading3"/>
      </w:pPr>
    </w:p>
    <w:p w14:paraId="2A3CDCBD" w14:textId="77777777" w:rsidR="00DE45D1" w:rsidRDefault="00000000">
      <w:pPr>
        <w:pStyle w:val="Heading2"/>
      </w:pPr>
      <w:r>
        <w:t>Trường hợp hợp lệ</w:t>
      </w:r>
    </w:p>
    <w:p w14:paraId="7BED1101" w14:textId="77777777" w:rsidR="00DE45D1" w:rsidRDefault="00000000">
      <w:pPr>
        <w:jc w:val="both"/>
      </w:pPr>
      <w:r>
        <w:t>Database đang lưu:</w:t>
      </w:r>
    </w:p>
    <w:p w14:paraId="50B2451B" w14:textId="77777777" w:rsidR="00DE45D1" w:rsidRDefault="00000000">
      <w:pPr>
        <w:pStyle w:val="CodeBlock"/>
        <w:keepLines/>
      </w:pPr>
      <w:r>
        <w:t>Xi_01: last_seq = 1001</w:t>
      </w:r>
    </w:p>
    <w:p w14:paraId="6211EC75" w14:textId="77777777" w:rsidR="00DE45D1" w:rsidRDefault="00000000">
      <w:pPr>
        <w:jc w:val="both"/>
      </w:pPr>
      <w:r>
        <w:t>Server nhận:</w:t>
      </w:r>
    </w:p>
    <w:p w14:paraId="64A92190" w14:textId="77777777" w:rsidR="00DE45D1" w:rsidRDefault="00000000">
      <w:pPr>
        <w:pStyle w:val="CodeBlock"/>
        <w:keepLines/>
      </w:pPr>
      <w:r>
        <w:t>Xi_01: seq_received = 1002</w:t>
      </w:r>
    </w:p>
    <w:p w14:paraId="47798214" w14:textId="77777777" w:rsidR="00DE45D1" w:rsidRDefault="00000000">
      <w:pPr>
        <w:jc w:val="both"/>
      </w:pPr>
      <w:r>
        <w:t>Vì:</w:t>
      </w:r>
    </w:p>
    <w:p w14:paraId="1B802145" w14:textId="77777777" w:rsidR="00DE45D1" w:rsidRDefault="00000000">
      <w:pPr>
        <w:pStyle w:val="CodeBlock"/>
        <w:keepLines/>
      </w:pPr>
      <w:r>
        <w:t>1002 &gt; 1001</w:t>
      </w:r>
    </w:p>
    <w:p w14:paraId="1D890C0A" w14:textId="77777777" w:rsidR="00DE45D1" w:rsidRDefault="00000000">
      <w:pPr>
        <w:jc w:val="both"/>
      </w:pPr>
      <w:r>
        <w:t>Server chấp nhận dữ liệu và cập nhật:</w:t>
      </w:r>
    </w:p>
    <w:p w14:paraId="2D9FA969" w14:textId="77777777" w:rsidR="00DE45D1" w:rsidRDefault="00000000">
      <w:pPr>
        <w:pStyle w:val="CodeBlock"/>
        <w:keepLines/>
      </w:pPr>
      <w:r>
        <w:t>Xi_01: last_seq = 1002</w:t>
      </w:r>
    </w:p>
    <w:p w14:paraId="6132E973" w14:textId="77777777" w:rsidR="00DE45D1" w:rsidRDefault="00000000">
      <w:pPr>
        <w:pStyle w:val="Heading2"/>
      </w:pPr>
      <w:r>
        <w:lastRenderedPageBreak/>
        <w:t>Trường hợp replay</w:t>
      </w:r>
    </w:p>
    <w:p w14:paraId="7932C57A" w14:textId="77777777" w:rsidR="00DE45D1" w:rsidRDefault="00000000">
      <w:pPr>
        <w:jc w:val="both"/>
      </w:pPr>
      <w:r>
        <w:t>Database đang lưu:</w:t>
      </w:r>
    </w:p>
    <w:p w14:paraId="2BCEDE52" w14:textId="77777777" w:rsidR="00DE45D1" w:rsidRDefault="00000000">
      <w:pPr>
        <w:pStyle w:val="CodeBlock"/>
        <w:keepLines/>
      </w:pPr>
      <w:r>
        <w:t>Xi_01: last_seq = 1002</w:t>
      </w:r>
    </w:p>
    <w:p w14:paraId="3A33B326" w14:textId="77777777" w:rsidR="00DE45D1" w:rsidRDefault="00000000">
      <w:pPr>
        <w:jc w:val="both"/>
      </w:pPr>
      <w:r>
        <w:t>Server nhận:</w:t>
      </w:r>
    </w:p>
    <w:p w14:paraId="6C6C9DF5" w14:textId="77777777" w:rsidR="00DE45D1" w:rsidRDefault="00000000">
      <w:pPr>
        <w:pStyle w:val="CodeBlock"/>
        <w:keepLines/>
      </w:pPr>
      <w:r>
        <w:t>Xi_01: seq_received = 1002</w:t>
      </w:r>
    </w:p>
    <w:p w14:paraId="1DF4A216" w14:textId="77777777" w:rsidR="00DE45D1" w:rsidRDefault="00000000">
      <w:pPr>
        <w:jc w:val="both"/>
      </w:pPr>
      <w:r>
        <w:t>Vì:</w:t>
      </w:r>
    </w:p>
    <w:p w14:paraId="4CFAF6FD" w14:textId="77777777" w:rsidR="00DE45D1" w:rsidRDefault="00000000">
      <w:pPr>
        <w:pStyle w:val="CodeBlock"/>
        <w:keepLines/>
      </w:pPr>
      <w:r>
        <w:t>1002 &lt;= 1002</w:t>
      </w:r>
    </w:p>
    <w:p w14:paraId="52E22F4F" w14:textId="77777777" w:rsidR="00DE45D1" w:rsidRDefault="00000000">
      <w:pPr>
        <w:jc w:val="both"/>
      </w:pPr>
      <w:r>
        <w:t>Server từ chối gói tin.</w:t>
      </w:r>
    </w:p>
    <w:p w14:paraId="4A3DDD03" w14:textId="77777777" w:rsidR="00DE45D1" w:rsidRDefault="00000000">
      <w:pPr>
        <w:pStyle w:val="Heading2"/>
      </w:pPr>
      <w:r>
        <w:t>Trường hợp sequence thấp hơn</w:t>
      </w:r>
    </w:p>
    <w:p w14:paraId="4254AAD6" w14:textId="77777777" w:rsidR="00DE45D1" w:rsidRDefault="00000000">
      <w:pPr>
        <w:jc w:val="both"/>
      </w:pPr>
      <w:r>
        <w:t>Database đang lưu:</w:t>
      </w:r>
    </w:p>
    <w:p w14:paraId="452A990D" w14:textId="77777777" w:rsidR="00DE45D1" w:rsidRDefault="00000000">
      <w:pPr>
        <w:pStyle w:val="CodeBlock"/>
        <w:keepLines/>
      </w:pPr>
      <w:r>
        <w:t>Xi_01: last_seq = 1002</w:t>
      </w:r>
    </w:p>
    <w:p w14:paraId="0E3E623D" w14:textId="77777777" w:rsidR="00DE45D1" w:rsidRDefault="00000000">
      <w:pPr>
        <w:jc w:val="both"/>
      </w:pPr>
      <w:r>
        <w:t>Server nhận:</w:t>
      </w:r>
    </w:p>
    <w:p w14:paraId="0A4B81D3" w14:textId="77777777" w:rsidR="00DE45D1" w:rsidRDefault="00000000">
      <w:pPr>
        <w:pStyle w:val="CodeBlock"/>
        <w:keepLines/>
      </w:pPr>
      <w:r>
        <w:t>Xi_01: seq_received = 1000</w:t>
      </w:r>
    </w:p>
    <w:p w14:paraId="0DC02FF5" w14:textId="77777777" w:rsidR="00DE45D1" w:rsidRDefault="00000000">
      <w:pPr>
        <w:jc w:val="both"/>
      </w:pPr>
      <w:r>
        <w:t>Vì:</w:t>
      </w:r>
    </w:p>
    <w:p w14:paraId="20FC753D" w14:textId="77777777" w:rsidR="00DE45D1" w:rsidRDefault="00000000">
      <w:pPr>
        <w:pStyle w:val="CodeBlock"/>
        <w:keepLines/>
      </w:pPr>
      <w:r>
        <w:t>1000 &lt;= 1002</w:t>
      </w:r>
    </w:p>
    <w:p w14:paraId="102A7796" w14:textId="77777777" w:rsidR="00DE45D1" w:rsidRDefault="00000000">
      <w:pPr>
        <w:jc w:val="both"/>
      </w:pPr>
      <w:r>
        <w:t>Server từ chối gói tin.</w:t>
      </w:r>
    </w:p>
    <w:p w14:paraId="483A617A" w14:textId="77777777" w:rsidR="00DE45D1" w:rsidRDefault="00000000">
      <w:pPr>
        <w:pStyle w:val="Heading3"/>
      </w:pPr>
    </w:p>
    <w:p w14:paraId="02BA50B4" w14:textId="77777777" w:rsidR="00DE45D1" w:rsidRDefault="00000000">
      <w:pPr>
        <w:jc w:val="both"/>
      </w:pPr>
      <w:r>
        <w:t>Cơ chế sequence number có các ưu điểm:</w:t>
      </w:r>
    </w:p>
    <w:p w14:paraId="40B6B287" w14:textId="77777777" w:rsidR="00DE45D1" w:rsidRDefault="00000000">
      <w:pPr>
        <w:pStyle w:val="ListBullet"/>
        <w:spacing w:after="40" w:line="300" w:lineRule="auto"/>
        <w:ind w:left="397" w:hanging="170"/>
      </w:pPr>
      <w:r>
        <w:t>Dễ triển khai.</w:t>
      </w:r>
    </w:p>
    <w:p w14:paraId="3BEBB42C" w14:textId="77777777" w:rsidR="00DE45D1" w:rsidRDefault="00000000">
      <w:pPr>
        <w:pStyle w:val="ListBullet"/>
        <w:spacing w:after="40" w:line="300" w:lineRule="auto"/>
        <w:ind w:left="397" w:hanging="170"/>
      </w:pPr>
      <w:r>
        <w:t>Phù hợp với thiết bị IoT tài nguyên hạn chế.</w:t>
      </w:r>
    </w:p>
    <w:p w14:paraId="5C6BBF45" w14:textId="77777777" w:rsidR="00DE45D1" w:rsidRDefault="00000000">
      <w:pPr>
        <w:pStyle w:val="ListBullet"/>
        <w:spacing w:after="40" w:line="300" w:lineRule="auto"/>
        <w:ind w:left="397" w:hanging="170"/>
      </w:pPr>
      <w:r>
        <w:t>Không làm tăng kích thước dữ liệu quá nhiều.</w:t>
      </w:r>
    </w:p>
    <w:p w14:paraId="2C959841" w14:textId="77777777" w:rsidR="00DE45D1" w:rsidRDefault="00000000">
      <w:pPr>
        <w:pStyle w:val="ListBullet"/>
        <w:spacing w:after="40" w:line="300" w:lineRule="auto"/>
        <w:ind w:left="397" w:hanging="170"/>
      </w:pPr>
      <w:r>
        <w:t>Server có thể kiểm tra nhanh.</w:t>
      </w:r>
    </w:p>
    <w:p w14:paraId="01FEB575" w14:textId="77777777" w:rsidR="00DE45D1" w:rsidRDefault="00000000">
      <w:pPr>
        <w:pStyle w:val="ListBullet"/>
        <w:spacing w:after="40" w:line="300" w:lineRule="auto"/>
        <w:ind w:left="397" w:hanging="170"/>
      </w:pPr>
      <w:r>
        <w:t>Có thể quản lý riêng cho từng node.</w:t>
      </w:r>
    </w:p>
    <w:p w14:paraId="2383F3B1" w14:textId="77777777" w:rsidR="00DE45D1" w:rsidRDefault="00000000">
      <w:pPr>
        <w:pStyle w:val="ListBullet"/>
        <w:spacing w:after="40" w:line="300" w:lineRule="auto"/>
        <w:ind w:left="397" w:hanging="170"/>
      </w:pPr>
      <w:r>
        <w:t>Phát hiện được gói tin cũ bị gửi lại.</w:t>
      </w:r>
    </w:p>
    <w:p w14:paraId="18288AE6" w14:textId="77777777" w:rsidR="00DE45D1" w:rsidRDefault="00000000">
      <w:pPr>
        <w:pStyle w:val="Heading3"/>
      </w:pPr>
    </w:p>
    <w:p w14:paraId="66654982" w14:textId="77777777" w:rsidR="00DE45D1" w:rsidRDefault="00000000">
      <w:pPr>
        <w:jc w:val="both"/>
      </w:pPr>
      <w:r>
        <w:t>Cơ chế này vẫn có một số hạn chế:</w:t>
      </w:r>
    </w:p>
    <w:p w14:paraId="56C1E3A8" w14:textId="77777777" w:rsidR="00DE45D1" w:rsidRDefault="00000000">
      <w:pPr>
        <w:pStyle w:val="ListBullet"/>
        <w:spacing w:after="40" w:line="300" w:lineRule="auto"/>
        <w:ind w:left="397" w:hanging="170"/>
      </w:pPr>
      <w:r>
        <w:t>Nếu node reset và sequence number quay về 0, Server có thể từ chối dữ liệu mới.</w:t>
      </w:r>
    </w:p>
    <w:p w14:paraId="67477F4B" w14:textId="77777777" w:rsidR="00DE45D1" w:rsidRDefault="00000000">
      <w:pPr>
        <w:pStyle w:val="ListBullet"/>
        <w:spacing w:after="40" w:line="300" w:lineRule="auto"/>
        <w:ind w:left="397" w:hanging="170"/>
      </w:pPr>
      <w:r>
        <w:t>Nếu database bị mất, Server mất thông tin last_seq.</w:t>
      </w:r>
    </w:p>
    <w:p w14:paraId="3CEB433A" w14:textId="77777777" w:rsidR="00DE45D1" w:rsidRDefault="00000000">
      <w:pPr>
        <w:pStyle w:val="ListBullet"/>
        <w:spacing w:after="40" w:line="300" w:lineRule="auto"/>
        <w:ind w:left="397" w:hanging="170"/>
      </w:pPr>
      <w:r>
        <w:t>Sequence number không xác thực nguồn gửi.</w:t>
      </w:r>
    </w:p>
    <w:p w14:paraId="287EDFE3" w14:textId="77777777" w:rsidR="00DE45D1" w:rsidRDefault="00000000">
      <w:pPr>
        <w:pStyle w:val="ListBullet"/>
        <w:spacing w:after="40" w:line="300" w:lineRule="auto"/>
        <w:ind w:left="397" w:hanging="170"/>
      </w:pPr>
      <w:r>
        <w:t>Sequence number không kiểm tra toàn vẹn dữ liệu.</w:t>
      </w:r>
    </w:p>
    <w:p w14:paraId="265FDCCF" w14:textId="77777777" w:rsidR="00DE45D1" w:rsidRDefault="00000000">
      <w:pPr>
        <w:pStyle w:val="ListBullet"/>
        <w:spacing w:after="40" w:line="300" w:lineRule="auto"/>
        <w:ind w:left="397" w:hanging="170"/>
      </w:pPr>
      <w:r>
        <w:t>Cần kết hợp thêm HMAC hoặc mã hóa xác thực để tăng bảo mật.</w:t>
      </w:r>
    </w:p>
    <w:p w14:paraId="46A6C6C4" w14:textId="77777777" w:rsidR="00DE45D1" w:rsidRDefault="00000000">
      <w:pPr>
        <w:jc w:val="both"/>
      </w:pPr>
      <w:r>
        <w:lastRenderedPageBreak/>
        <w:t>Hướng khắc phục là lưu sequence number vào bộ nhớ không mất dữ liệu của ESP32, đồng bộ lại sequence number khi node khởi động hoặc sử dụng thêm timestamp, nonce và HMAC.</w:t>
      </w:r>
    </w:p>
    <w:p w14:paraId="072437AE" w14:textId="77777777" w:rsidR="00DE45D1" w:rsidRDefault="00000000">
      <w:pPr>
        <w:pStyle w:val="Heading2"/>
      </w:pPr>
      <w:r>
        <w:rPr>
          <w:b/>
        </w:rPr>
        <w:t>3.8. Thiết kế cơ sở dữ liệu và Dashboard</w:t>
      </w:r>
    </w:p>
    <w:p w14:paraId="1378C5F6" w14:textId="77777777" w:rsidR="00DE45D1" w:rsidRDefault="00000000">
      <w:pPr>
        <w:pStyle w:val="Heading3"/>
      </w:pPr>
    </w:p>
    <w:p w14:paraId="1B4F273E" w14:textId="77777777" w:rsidR="00DE45D1" w:rsidRDefault="00000000">
      <w:pPr>
        <w:jc w:val="both"/>
      </w:pPr>
      <w:r>
        <w:t>Cơ sở dữ liệu được sử dụng để lưu trữ thông tin thiết bị, dữ liệu cảm biến và kết quả benchmark. Trong phạm vi đồ án, SQLite được sử dụng vì dễ triển khai, không cần cài đặt Server riêng và phù hợp với hệ thống thử nghiệm.</w:t>
      </w:r>
    </w:p>
    <w:p w14:paraId="46A123D4" w14:textId="77777777" w:rsidR="00DE45D1" w:rsidRDefault="00000000">
      <w:pPr>
        <w:jc w:val="both"/>
      </w:pPr>
      <w:r>
        <w:t>Database cần đáp ứng các yêu cầu:</w:t>
      </w:r>
    </w:p>
    <w:p w14:paraId="2EE85F99" w14:textId="77777777" w:rsidR="00DE45D1" w:rsidRDefault="00000000">
      <w:pPr>
        <w:pStyle w:val="ListBullet"/>
        <w:spacing w:after="40" w:line="300" w:lineRule="auto"/>
        <w:ind w:left="397" w:hanging="170"/>
      </w:pPr>
      <w:r>
        <w:t>Lưu danh sách thiết bị.</w:t>
      </w:r>
    </w:p>
    <w:p w14:paraId="23A8336C" w14:textId="77777777" w:rsidR="00DE45D1" w:rsidRDefault="00000000">
      <w:pPr>
        <w:pStyle w:val="ListBullet"/>
        <w:spacing w:after="40" w:line="300" w:lineRule="auto"/>
        <w:ind w:left="397" w:hanging="170"/>
      </w:pPr>
      <w:r>
        <w:t>Lưu last_seq của từng node.</w:t>
      </w:r>
    </w:p>
    <w:p w14:paraId="06C96A9D" w14:textId="77777777" w:rsidR="00DE45D1" w:rsidRDefault="00000000">
      <w:pPr>
        <w:pStyle w:val="ListBullet"/>
        <w:spacing w:after="40" w:line="300" w:lineRule="auto"/>
        <w:ind w:left="397" w:hanging="170"/>
      </w:pPr>
      <w:r>
        <w:t>Lưu dữ liệu cảm biến đã giải mã.</w:t>
      </w:r>
    </w:p>
    <w:p w14:paraId="780BBB3C" w14:textId="77777777" w:rsidR="00DE45D1" w:rsidRDefault="00000000">
      <w:pPr>
        <w:pStyle w:val="ListBullet"/>
        <w:spacing w:after="40" w:line="300" w:lineRule="auto"/>
        <w:ind w:left="397" w:hanging="170"/>
      </w:pPr>
      <w:r>
        <w:t>Lưu dữ liệu vị trí GPS.</w:t>
      </w:r>
    </w:p>
    <w:p w14:paraId="751AE175" w14:textId="77777777" w:rsidR="00DE45D1" w:rsidRDefault="00000000">
      <w:pPr>
        <w:pStyle w:val="ListBullet"/>
        <w:spacing w:after="40" w:line="300" w:lineRule="auto"/>
        <w:ind w:left="397" w:hanging="170"/>
      </w:pPr>
      <w:r>
        <w:t>Lưu thời gian Server nhận dữ liệu.</w:t>
      </w:r>
    </w:p>
    <w:p w14:paraId="23483EAA" w14:textId="77777777" w:rsidR="00DE45D1" w:rsidRDefault="00000000">
      <w:pPr>
        <w:pStyle w:val="ListBullet"/>
        <w:spacing w:after="40" w:line="300" w:lineRule="auto"/>
        <w:ind w:left="397" w:hanging="170"/>
      </w:pPr>
      <w:r>
        <w:t>Lưu thời gian xử lý request.</w:t>
      </w:r>
    </w:p>
    <w:p w14:paraId="2598CEA9" w14:textId="77777777" w:rsidR="00DE45D1" w:rsidRDefault="00000000">
      <w:pPr>
        <w:pStyle w:val="ListBullet"/>
        <w:spacing w:after="40" w:line="300" w:lineRule="auto"/>
        <w:ind w:left="397" w:hanging="170"/>
      </w:pPr>
      <w:r>
        <w:t>Hỗ trợ Dashboard truy vấn dữ liệu.</w:t>
      </w:r>
    </w:p>
    <w:p w14:paraId="723CE722" w14:textId="77777777" w:rsidR="00DE45D1" w:rsidRDefault="00000000">
      <w:pPr>
        <w:pStyle w:val="Heading3"/>
      </w:pPr>
    </w:p>
    <w:p w14:paraId="257BF6F8" w14:textId="77777777" w:rsidR="00DE45D1" w:rsidRDefault="00000000">
      <w:pPr>
        <w:jc w:val="both"/>
      </w:pPr>
      <w:r>
        <w:t xml:space="preserve">Bảng </w:t>
      </w:r>
      <w:r>
        <w:rPr>
          <w:rFonts w:ascii="Courier New" w:eastAsia="Courier New" w:hAnsi="Courier New"/>
          <w:sz w:val="24"/>
        </w:rPr>
        <w:t>devices</w:t>
      </w:r>
      <w:r>
        <w:t xml:space="preserve"> lưu thông tin thiết bị.</w:t>
      </w:r>
    </w:p>
    <w:tbl>
      <w:tblPr>
        <w:tblStyle w:val="TableGrid"/>
        <w:tblW w:w="0" w:type="auto"/>
        <w:jc w:val="center"/>
        <w:tblLook w:val="04A0" w:firstRow="1" w:lastRow="0" w:firstColumn="1" w:lastColumn="0" w:noHBand="0" w:noVBand="1"/>
      </w:tblPr>
      <w:tblGrid>
        <w:gridCol w:w="2926"/>
        <w:gridCol w:w="2926"/>
        <w:gridCol w:w="2926"/>
      </w:tblGrid>
      <w:tr w:rsidR="00DE45D1" w14:paraId="528051D7" w14:textId="77777777">
        <w:trPr>
          <w:tblHeader/>
          <w:jc w:val="center"/>
        </w:trPr>
        <w:tc>
          <w:tcPr>
            <w:tcW w:w="2929" w:type="dxa"/>
            <w:shd w:val="clear" w:color="auto" w:fill="D9EAF7"/>
            <w:tcMar>
              <w:top w:w="80" w:type="dxa"/>
              <w:left w:w="80" w:type="dxa"/>
              <w:bottom w:w="80" w:type="dxa"/>
              <w:right w:w="80" w:type="dxa"/>
            </w:tcMar>
            <w:vAlign w:val="center"/>
          </w:tcPr>
          <w:p w14:paraId="1FBE4610" w14:textId="77777777" w:rsidR="00DE45D1" w:rsidRDefault="00000000">
            <w:pPr>
              <w:spacing w:after="0" w:line="264" w:lineRule="auto"/>
            </w:pPr>
            <w:r>
              <w:rPr>
                <w:b/>
                <w:sz w:val="20"/>
              </w:rPr>
              <w:t>Trường</w:t>
            </w:r>
          </w:p>
        </w:tc>
        <w:tc>
          <w:tcPr>
            <w:tcW w:w="2929" w:type="dxa"/>
            <w:shd w:val="clear" w:color="auto" w:fill="D9EAF7"/>
            <w:tcMar>
              <w:top w:w="80" w:type="dxa"/>
              <w:left w:w="80" w:type="dxa"/>
              <w:bottom w:w="80" w:type="dxa"/>
              <w:right w:w="80" w:type="dxa"/>
            </w:tcMar>
            <w:vAlign w:val="center"/>
          </w:tcPr>
          <w:p w14:paraId="61928F9B" w14:textId="77777777" w:rsidR="00DE45D1" w:rsidRDefault="00000000">
            <w:pPr>
              <w:spacing w:after="0" w:line="264" w:lineRule="auto"/>
            </w:pPr>
            <w:r>
              <w:rPr>
                <w:b/>
                <w:sz w:val="20"/>
              </w:rPr>
              <w:t>Kiểu dữ liệu</w:t>
            </w:r>
          </w:p>
        </w:tc>
        <w:tc>
          <w:tcPr>
            <w:tcW w:w="2929" w:type="dxa"/>
            <w:shd w:val="clear" w:color="auto" w:fill="D9EAF7"/>
            <w:tcMar>
              <w:top w:w="80" w:type="dxa"/>
              <w:left w:w="80" w:type="dxa"/>
              <w:bottom w:w="80" w:type="dxa"/>
              <w:right w:w="80" w:type="dxa"/>
            </w:tcMar>
            <w:vAlign w:val="center"/>
          </w:tcPr>
          <w:p w14:paraId="4E9C0533" w14:textId="77777777" w:rsidR="00DE45D1" w:rsidRDefault="00000000">
            <w:pPr>
              <w:spacing w:after="0" w:line="264" w:lineRule="auto"/>
            </w:pPr>
            <w:r>
              <w:rPr>
                <w:b/>
                <w:sz w:val="20"/>
              </w:rPr>
              <w:t>Ý nghĩa</w:t>
            </w:r>
          </w:p>
        </w:tc>
      </w:tr>
      <w:tr w:rsidR="00DE45D1" w14:paraId="607FAF9D" w14:textId="77777777">
        <w:trPr>
          <w:jc w:val="center"/>
        </w:trPr>
        <w:tc>
          <w:tcPr>
            <w:tcW w:w="2929" w:type="dxa"/>
            <w:tcMar>
              <w:top w:w="80" w:type="dxa"/>
              <w:left w:w="80" w:type="dxa"/>
              <w:bottom w:w="80" w:type="dxa"/>
              <w:right w:w="80" w:type="dxa"/>
            </w:tcMar>
            <w:vAlign w:val="center"/>
          </w:tcPr>
          <w:p w14:paraId="1FD0768E" w14:textId="77777777" w:rsidR="00DE45D1" w:rsidRDefault="00000000">
            <w:pPr>
              <w:spacing w:after="0" w:line="264" w:lineRule="auto"/>
            </w:pPr>
            <w:r>
              <w:rPr>
                <w:sz w:val="20"/>
              </w:rPr>
              <w:t>`id`</w:t>
            </w:r>
          </w:p>
        </w:tc>
        <w:tc>
          <w:tcPr>
            <w:tcW w:w="2929" w:type="dxa"/>
            <w:tcMar>
              <w:top w:w="80" w:type="dxa"/>
              <w:left w:w="80" w:type="dxa"/>
              <w:bottom w:w="80" w:type="dxa"/>
              <w:right w:w="80" w:type="dxa"/>
            </w:tcMar>
            <w:vAlign w:val="center"/>
          </w:tcPr>
          <w:p w14:paraId="1B60EA13" w14:textId="77777777" w:rsidR="00DE45D1" w:rsidRDefault="00000000">
            <w:pPr>
              <w:spacing w:after="0" w:line="264" w:lineRule="auto"/>
            </w:pPr>
            <w:r>
              <w:rPr>
                <w:sz w:val="20"/>
              </w:rPr>
              <w:t>INTEGER</w:t>
            </w:r>
          </w:p>
        </w:tc>
        <w:tc>
          <w:tcPr>
            <w:tcW w:w="2929" w:type="dxa"/>
            <w:tcMar>
              <w:top w:w="80" w:type="dxa"/>
              <w:left w:w="80" w:type="dxa"/>
              <w:bottom w:w="80" w:type="dxa"/>
              <w:right w:w="80" w:type="dxa"/>
            </w:tcMar>
            <w:vAlign w:val="center"/>
          </w:tcPr>
          <w:p w14:paraId="70008F20" w14:textId="77777777" w:rsidR="00DE45D1" w:rsidRDefault="00000000">
            <w:pPr>
              <w:spacing w:after="0" w:line="264" w:lineRule="auto"/>
            </w:pPr>
            <w:r>
              <w:rPr>
                <w:sz w:val="20"/>
              </w:rPr>
              <w:t>Khóa chính</w:t>
            </w:r>
          </w:p>
        </w:tc>
      </w:tr>
      <w:tr w:rsidR="00DE45D1" w14:paraId="315B9DF2" w14:textId="77777777">
        <w:trPr>
          <w:jc w:val="center"/>
        </w:trPr>
        <w:tc>
          <w:tcPr>
            <w:tcW w:w="2929" w:type="dxa"/>
            <w:tcMar>
              <w:top w:w="80" w:type="dxa"/>
              <w:left w:w="80" w:type="dxa"/>
              <w:bottom w:w="80" w:type="dxa"/>
              <w:right w:w="80" w:type="dxa"/>
            </w:tcMar>
            <w:vAlign w:val="center"/>
          </w:tcPr>
          <w:p w14:paraId="1D8116F1" w14:textId="77777777" w:rsidR="00DE45D1" w:rsidRDefault="00000000">
            <w:pPr>
              <w:spacing w:after="0" w:line="264" w:lineRule="auto"/>
            </w:pPr>
            <w:r>
              <w:rPr>
                <w:sz w:val="20"/>
              </w:rPr>
              <w:t>`device_id`</w:t>
            </w:r>
          </w:p>
        </w:tc>
        <w:tc>
          <w:tcPr>
            <w:tcW w:w="2929" w:type="dxa"/>
            <w:tcMar>
              <w:top w:w="80" w:type="dxa"/>
              <w:left w:w="80" w:type="dxa"/>
              <w:bottom w:w="80" w:type="dxa"/>
              <w:right w:w="80" w:type="dxa"/>
            </w:tcMar>
            <w:vAlign w:val="center"/>
          </w:tcPr>
          <w:p w14:paraId="7C59ED85" w14:textId="77777777" w:rsidR="00DE45D1" w:rsidRDefault="00000000">
            <w:pPr>
              <w:spacing w:after="0" w:line="264" w:lineRule="auto"/>
            </w:pPr>
            <w:r>
              <w:rPr>
                <w:sz w:val="20"/>
              </w:rPr>
              <w:t>TEXT</w:t>
            </w:r>
          </w:p>
        </w:tc>
        <w:tc>
          <w:tcPr>
            <w:tcW w:w="2929" w:type="dxa"/>
            <w:tcMar>
              <w:top w:w="80" w:type="dxa"/>
              <w:left w:w="80" w:type="dxa"/>
              <w:bottom w:w="80" w:type="dxa"/>
              <w:right w:w="80" w:type="dxa"/>
            </w:tcMar>
            <w:vAlign w:val="center"/>
          </w:tcPr>
          <w:p w14:paraId="20F9FC95" w14:textId="77777777" w:rsidR="00DE45D1" w:rsidRDefault="00000000">
            <w:pPr>
              <w:spacing w:after="0" w:line="264" w:lineRule="auto"/>
            </w:pPr>
            <w:r>
              <w:rPr>
                <w:sz w:val="20"/>
              </w:rPr>
              <w:t>Mã định danh thiết bị</w:t>
            </w:r>
          </w:p>
        </w:tc>
      </w:tr>
      <w:tr w:rsidR="00DE45D1" w14:paraId="200F462A" w14:textId="77777777">
        <w:trPr>
          <w:jc w:val="center"/>
        </w:trPr>
        <w:tc>
          <w:tcPr>
            <w:tcW w:w="2929" w:type="dxa"/>
            <w:tcMar>
              <w:top w:w="80" w:type="dxa"/>
              <w:left w:w="80" w:type="dxa"/>
              <w:bottom w:w="80" w:type="dxa"/>
              <w:right w:w="80" w:type="dxa"/>
            </w:tcMar>
            <w:vAlign w:val="center"/>
          </w:tcPr>
          <w:p w14:paraId="22C72123" w14:textId="77777777" w:rsidR="00DE45D1" w:rsidRDefault="00000000">
            <w:pPr>
              <w:spacing w:after="0" w:line="264" w:lineRule="auto"/>
            </w:pPr>
            <w:r>
              <w:rPr>
                <w:sz w:val="20"/>
              </w:rPr>
              <w:t>`device_type`</w:t>
            </w:r>
          </w:p>
        </w:tc>
        <w:tc>
          <w:tcPr>
            <w:tcW w:w="2929" w:type="dxa"/>
            <w:tcMar>
              <w:top w:w="80" w:type="dxa"/>
              <w:left w:w="80" w:type="dxa"/>
              <w:bottom w:w="80" w:type="dxa"/>
              <w:right w:w="80" w:type="dxa"/>
            </w:tcMar>
            <w:vAlign w:val="center"/>
          </w:tcPr>
          <w:p w14:paraId="4C4EF57C" w14:textId="77777777" w:rsidR="00DE45D1" w:rsidRDefault="00000000">
            <w:pPr>
              <w:spacing w:after="0" w:line="264" w:lineRule="auto"/>
            </w:pPr>
            <w:r>
              <w:rPr>
                <w:sz w:val="20"/>
              </w:rPr>
              <w:t>TEXT</w:t>
            </w:r>
          </w:p>
        </w:tc>
        <w:tc>
          <w:tcPr>
            <w:tcW w:w="2929" w:type="dxa"/>
            <w:tcMar>
              <w:top w:w="80" w:type="dxa"/>
              <w:left w:w="80" w:type="dxa"/>
              <w:bottom w:w="80" w:type="dxa"/>
              <w:right w:w="80" w:type="dxa"/>
            </w:tcMar>
            <w:vAlign w:val="center"/>
          </w:tcPr>
          <w:p w14:paraId="0C2C719D" w14:textId="77777777" w:rsidR="00DE45D1" w:rsidRDefault="00000000">
            <w:pPr>
              <w:spacing w:after="0" w:line="264" w:lineRule="auto"/>
            </w:pPr>
            <w:r>
              <w:rPr>
                <w:sz w:val="20"/>
              </w:rPr>
              <w:t>Loại thiết bị, ví dụ Xi hoặc Gateway</w:t>
            </w:r>
          </w:p>
        </w:tc>
      </w:tr>
      <w:tr w:rsidR="00DE45D1" w14:paraId="75244127" w14:textId="77777777">
        <w:trPr>
          <w:jc w:val="center"/>
        </w:trPr>
        <w:tc>
          <w:tcPr>
            <w:tcW w:w="2929" w:type="dxa"/>
            <w:tcMar>
              <w:top w:w="80" w:type="dxa"/>
              <w:left w:w="80" w:type="dxa"/>
              <w:bottom w:w="80" w:type="dxa"/>
              <w:right w:w="80" w:type="dxa"/>
            </w:tcMar>
            <w:vAlign w:val="center"/>
          </w:tcPr>
          <w:p w14:paraId="05038098" w14:textId="77777777" w:rsidR="00DE45D1" w:rsidRDefault="00000000">
            <w:pPr>
              <w:spacing w:after="0" w:line="264" w:lineRule="auto"/>
            </w:pPr>
            <w:r>
              <w:rPr>
                <w:sz w:val="20"/>
              </w:rPr>
              <w:t>`last_seq`</w:t>
            </w:r>
          </w:p>
        </w:tc>
        <w:tc>
          <w:tcPr>
            <w:tcW w:w="2929" w:type="dxa"/>
            <w:tcMar>
              <w:top w:w="80" w:type="dxa"/>
              <w:left w:w="80" w:type="dxa"/>
              <w:bottom w:w="80" w:type="dxa"/>
              <w:right w:w="80" w:type="dxa"/>
            </w:tcMar>
            <w:vAlign w:val="center"/>
          </w:tcPr>
          <w:p w14:paraId="7268F7B2" w14:textId="77777777" w:rsidR="00DE45D1" w:rsidRDefault="00000000">
            <w:pPr>
              <w:spacing w:after="0" w:line="264" w:lineRule="auto"/>
            </w:pPr>
            <w:r>
              <w:rPr>
                <w:sz w:val="20"/>
              </w:rPr>
              <w:t>INTEGER</w:t>
            </w:r>
          </w:p>
        </w:tc>
        <w:tc>
          <w:tcPr>
            <w:tcW w:w="2929" w:type="dxa"/>
            <w:tcMar>
              <w:top w:w="80" w:type="dxa"/>
              <w:left w:w="80" w:type="dxa"/>
              <w:bottom w:w="80" w:type="dxa"/>
              <w:right w:w="80" w:type="dxa"/>
            </w:tcMar>
            <w:vAlign w:val="center"/>
          </w:tcPr>
          <w:p w14:paraId="3FF35582" w14:textId="77777777" w:rsidR="00DE45D1" w:rsidRDefault="00000000">
            <w:pPr>
              <w:spacing w:after="0" w:line="264" w:lineRule="auto"/>
            </w:pPr>
            <w:r>
              <w:rPr>
                <w:sz w:val="20"/>
              </w:rPr>
              <w:t>Sequence cuối cùng đã chấp nhận</w:t>
            </w:r>
          </w:p>
        </w:tc>
      </w:tr>
      <w:tr w:rsidR="00DE45D1" w14:paraId="68CEA01E" w14:textId="77777777">
        <w:trPr>
          <w:jc w:val="center"/>
        </w:trPr>
        <w:tc>
          <w:tcPr>
            <w:tcW w:w="2929" w:type="dxa"/>
            <w:tcMar>
              <w:top w:w="80" w:type="dxa"/>
              <w:left w:w="80" w:type="dxa"/>
              <w:bottom w:w="80" w:type="dxa"/>
              <w:right w:w="80" w:type="dxa"/>
            </w:tcMar>
            <w:vAlign w:val="center"/>
          </w:tcPr>
          <w:p w14:paraId="0AE468B6" w14:textId="77777777" w:rsidR="00DE45D1" w:rsidRDefault="00000000">
            <w:pPr>
              <w:spacing w:after="0" w:line="264" w:lineRule="auto"/>
            </w:pPr>
            <w:r>
              <w:rPr>
                <w:sz w:val="20"/>
              </w:rPr>
              <w:t>`created_at`</w:t>
            </w:r>
          </w:p>
        </w:tc>
        <w:tc>
          <w:tcPr>
            <w:tcW w:w="2929" w:type="dxa"/>
            <w:tcMar>
              <w:top w:w="80" w:type="dxa"/>
              <w:left w:w="80" w:type="dxa"/>
              <w:bottom w:w="80" w:type="dxa"/>
              <w:right w:w="80" w:type="dxa"/>
            </w:tcMar>
            <w:vAlign w:val="center"/>
          </w:tcPr>
          <w:p w14:paraId="7791C530" w14:textId="77777777" w:rsidR="00DE45D1" w:rsidRDefault="00000000">
            <w:pPr>
              <w:spacing w:after="0" w:line="264" w:lineRule="auto"/>
            </w:pPr>
            <w:r>
              <w:rPr>
                <w:sz w:val="20"/>
              </w:rPr>
              <w:t>DATETIME</w:t>
            </w:r>
          </w:p>
        </w:tc>
        <w:tc>
          <w:tcPr>
            <w:tcW w:w="2929" w:type="dxa"/>
            <w:tcMar>
              <w:top w:w="80" w:type="dxa"/>
              <w:left w:w="80" w:type="dxa"/>
              <w:bottom w:w="80" w:type="dxa"/>
              <w:right w:w="80" w:type="dxa"/>
            </w:tcMar>
            <w:vAlign w:val="center"/>
          </w:tcPr>
          <w:p w14:paraId="2E46AFAF" w14:textId="77777777" w:rsidR="00DE45D1" w:rsidRDefault="00000000">
            <w:pPr>
              <w:spacing w:after="0" w:line="264" w:lineRule="auto"/>
            </w:pPr>
            <w:r>
              <w:rPr>
                <w:sz w:val="20"/>
              </w:rPr>
              <w:t>Thời điểm tạo thiết bị</w:t>
            </w:r>
          </w:p>
        </w:tc>
      </w:tr>
      <w:tr w:rsidR="00DE45D1" w14:paraId="1B78263E" w14:textId="77777777">
        <w:trPr>
          <w:jc w:val="center"/>
        </w:trPr>
        <w:tc>
          <w:tcPr>
            <w:tcW w:w="2929" w:type="dxa"/>
            <w:tcMar>
              <w:top w:w="80" w:type="dxa"/>
              <w:left w:w="80" w:type="dxa"/>
              <w:bottom w:w="80" w:type="dxa"/>
              <w:right w:w="80" w:type="dxa"/>
            </w:tcMar>
            <w:vAlign w:val="center"/>
          </w:tcPr>
          <w:p w14:paraId="59E18D0B" w14:textId="77777777" w:rsidR="00DE45D1" w:rsidRDefault="00000000">
            <w:pPr>
              <w:spacing w:after="0" w:line="264" w:lineRule="auto"/>
            </w:pPr>
            <w:r>
              <w:rPr>
                <w:sz w:val="20"/>
              </w:rPr>
              <w:t>`updated_at`</w:t>
            </w:r>
          </w:p>
        </w:tc>
        <w:tc>
          <w:tcPr>
            <w:tcW w:w="2929" w:type="dxa"/>
            <w:tcMar>
              <w:top w:w="80" w:type="dxa"/>
              <w:left w:w="80" w:type="dxa"/>
              <w:bottom w:w="80" w:type="dxa"/>
              <w:right w:w="80" w:type="dxa"/>
            </w:tcMar>
            <w:vAlign w:val="center"/>
          </w:tcPr>
          <w:p w14:paraId="3CECB949" w14:textId="77777777" w:rsidR="00DE45D1" w:rsidRDefault="00000000">
            <w:pPr>
              <w:spacing w:after="0" w:line="264" w:lineRule="auto"/>
            </w:pPr>
            <w:r>
              <w:rPr>
                <w:sz w:val="20"/>
              </w:rPr>
              <w:t>DATETIME</w:t>
            </w:r>
          </w:p>
        </w:tc>
        <w:tc>
          <w:tcPr>
            <w:tcW w:w="2929" w:type="dxa"/>
            <w:tcMar>
              <w:top w:w="80" w:type="dxa"/>
              <w:left w:w="80" w:type="dxa"/>
              <w:bottom w:w="80" w:type="dxa"/>
              <w:right w:w="80" w:type="dxa"/>
            </w:tcMar>
            <w:vAlign w:val="center"/>
          </w:tcPr>
          <w:p w14:paraId="608CFAA3" w14:textId="77777777" w:rsidR="00DE45D1" w:rsidRDefault="00000000">
            <w:pPr>
              <w:spacing w:after="0" w:line="264" w:lineRule="auto"/>
            </w:pPr>
            <w:r>
              <w:rPr>
                <w:sz w:val="20"/>
              </w:rPr>
              <w:t>Thời điểm cập nhật gần nhất</w:t>
            </w:r>
          </w:p>
        </w:tc>
      </w:tr>
    </w:tbl>
    <w:p w14:paraId="6B5FE8FE" w14:textId="77777777" w:rsidR="00DE45D1" w:rsidRDefault="00DE45D1">
      <w:pPr>
        <w:spacing w:after="60"/>
      </w:pPr>
    </w:p>
    <w:p w14:paraId="597A5B9F" w14:textId="77777777" w:rsidR="00DE45D1" w:rsidRDefault="00000000">
      <w:pPr>
        <w:jc w:val="both"/>
      </w:pPr>
      <w:r>
        <w:t>Ví dụ dữ liệu:</w:t>
      </w:r>
    </w:p>
    <w:tbl>
      <w:tblPr>
        <w:tblStyle w:val="TableGrid"/>
        <w:tblW w:w="0" w:type="auto"/>
        <w:jc w:val="center"/>
        <w:tblLook w:val="04A0" w:firstRow="1" w:lastRow="0" w:firstColumn="1" w:lastColumn="0" w:noHBand="0" w:noVBand="1"/>
      </w:tblPr>
      <w:tblGrid>
        <w:gridCol w:w="2192"/>
        <w:gridCol w:w="2195"/>
        <w:gridCol w:w="2196"/>
        <w:gridCol w:w="2195"/>
      </w:tblGrid>
      <w:tr w:rsidR="00DE45D1" w14:paraId="10ED4765" w14:textId="77777777">
        <w:trPr>
          <w:tblHeader/>
          <w:jc w:val="center"/>
        </w:trPr>
        <w:tc>
          <w:tcPr>
            <w:tcW w:w="2197" w:type="dxa"/>
            <w:shd w:val="clear" w:color="auto" w:fill="D9EAF7"/>
            <w:tcMar>
              <w:top w:w="80" w:type="dxa"/>
              <w:left w:w="80" w:type="dxa"/>
              <w:bottom w:w="80" w:type="dxa"/>
              <w:right w:w="80" w:type="dxa"/>
            </w:tcMar>
            <w:vAlign w:val="center"/>
          </w:tcPr>
          <w:p w14:paraId="4619CCA3" w14:textId="77777777" w:rsidR="00DE45D1" w:rsidRDefault="00000000">
            <w:pPr>
              <w:spacing w:after="0" w:line="264" w:lineRule="auto"/>
            </w:pPr>
            <w:r>
              <w:rPr>
                <w:b/>
                <w:sz w:val="20"/>
              </w:rPr>
              <w:t>id</w:t>
            </w:r>
          </w:p>
        </w:tc>
        <w:tc>
          <w:tcPr>
            <w:tcW w:w="2197" w:type="dxa"/>
            <w:shd w:val="clear" w:color="auto" w:fill="D9EAF7"/>
            <w:tcMar>
              <w:top w:w="80" w:type="dxa"/>
              <w:left w:w="80" w:type="dxa"/>
              <w:bottom w:w="80" w:type="dxa"/>
              <w:right w:w="80" w:type="dxa"/>
            </w:tcMar>
            <w:vAlign w:val="center"/>
          </w:tcPr>
          <w:p w14:paraId="66CC55F0" w14:textId="77777777" w:rsidR="00DE45D1" w:rsidRDefault="00000000">
            <w:pPr>
              <w:spacing w:after="0" w:line="264" w:lineRule="auto"/>
            </w:pPr>
            <w:r>
              <w:rPr>
                <w:b/>
                <w:sz w:val="20"/>
              </w:rPr>
              <w:t>device_id</w:t>
            </w:r>
          </w:p>
        </w:tc>
        <w:tc>
          <w:tcPr>
            <w:tcW w:w="2197" w:type="dxa"/>
            <w:shd w:val="clear" w:color="auto" w:fill="D9EAF7"/>
            <w:tcMar>
              <w:top w:w="80" w:type="dxa"/>
              <w:left w:w="80" w:type="dxa"/>
              <w:bottom w:w="80" w:type="dxa"/>
              <w:right w:w="80" w:type="dxa"/>
            </w:tcMar>
            <w:vAlign w:val="center"/>
          </w:tcPr>
          <w:p w14:paraId="4809D864" w14:textId="77777777" w:rsidR="00DE45D1" w:rsidRDefault="00000000">
            <w:pPr>
              <w:spacing w:after="0" w:line="264" w:lineRule="auto"/>
            </w:pPr>
            <w:r>
              <w:rPr>
                <w:b/>
                <w:sz w:val="20"/>
              </w:rPr>
              <w:t>device_type</w:t>
            </w:r>
          </w:p>
        </w:tc>
        <w:tc>
          <w:tcPr>
            <w:tcW w:w="2197" w:type="dxa"/>
            <w:shd w:val="clear" w:color="auto" w:fill="D9EAF7"/>
            <w:tcMar>
              <w:top w:w="80" w:type="dxa"/>
              <w:left w:w="80" w:type="dxa"/>
              <w:bottom w:w="80" w:type="dxa"/>
              <w:right w:w="80" w:type="dxa"/>
            </w:tcMar>
            <w:vAlign w:val="center"/>
          </w:tcPr>
          <w:p w14:paraId="3CBF4600" w14:textId="77777777" w:rsidR="00DE45D1" w:rsidRDefault="00000000">
            <w:pPr>
              <w:spacing w:after="0" w:line="264" w:lineRule="auto"/>
            </w:pPr>
            <w:r>
              <w:rPr>
                <w:b/>
                <w:sz w:val="20"/>
              </w:rPr>
              <w:t>last_seq</w:t>
            </w:r>
          </w:p>
        </w:tc>
      </w:tr>
      <w:tr w:rsidR="00DE45D1" w14:paraId="70CC337F" w14:textId="77777777">
        <w:trPr>
          <w:jc w:val="center"/>
        </w:trPr>
        <w:tc>
          <w:tcPr>
            <w:tcW w:w="2197" w:type="dxa"/>
            <w:tcMar>
              <w:top w:w="80" w:type="dxa"/>
              <w:left w:w="80" w:type="dxa"/>
              <w:bottom w:w="80" w:type="dxa"/>
              <w:right w:w="80" w:type="dxa"/>
            </w:tcMar>
            <w:vAlign w:val="center"/>
          </w:tcPr>
          <w:p w14:paraId="79D8958D" w14:textId="77777777" w:rsidR="00DE45D1" w:rsidRDefault="00000000">
            <w:pPr>
              <w:spacing w:after="0" w:line="264" w:lineRule="auto"/>
            </w:pPr>
            <w:r>
              <w:rPr>
                <w:sz w:val="20"/>
              </w:rPr>
              <w:t>1</w:t>
            </w:r>
          </w:p>
        </w:tc>
        <w:tc>
          <w:tcPr>
            <w:tcW w:w="2197" w:type="dxa"/>
            <w:tcMar>
              <w:top w:w="80" w:type="dxa"/>
              <w:left w:w="80" w:type="dxa"/>
              <w:bottom w:w="80" w:type="dxa"/>
              <w:right w:w="80" w:type="dxa"/>
            </w:tcMar>
            <w:vAlign w:val="center"/>
          </w:tcPr>
          <w:p w14:paraId="04EE3458" w14:textId="77777777" w:rsidR="00DE45D1" w:rsidRDefault="00000000">
            <w:pPr>
              <w:spacing w:after="0" w:line="264" w:lineRule="auto"/>
            </w:pPr>
            <w:r>
              <w:rPr>
                <w:sz w:val="20"/>
              </w:rPr>
              <w:t>Xi_01</w:t>
            </w:r>
          </w:p>
        </w:tc>
        <w:tc>
          <w:tcPr>
            <w:tcW w:w="2197" w:type="dxa"/>
            <w:tcMar>
              <w:top w:w="80" w:type="dxa"/>
              <w:left w:w="80" w:type="dxa"/>
              <w:bottom w:w="80" w:type="dxa"/>
              <w:right w:w="80" w:type="dxa"/>
            </w:tcMar>
            <w:vAlign w:val="center"/>
          </w:tcPr>
          <w:p w14:paraId="415AB9A8" w14:textId="77777777" w:rsidR="00DE45D1" w:rsidRDefault="00000000">
            <w:pPr>
              <w:spacing w:after="0" w:line="264" w:lineRule="auto"/>
            </w:pPr>
            <w:r>
              <w:rPr>
                <w:sz w:val="20"/>
              </w:rPr>
              <w:t>Xi</w:t>
            </w:r>
          </w:p>
        </w:tc>
        <w:tc>
          <w:tcPr>
            <w:tcW w:w="2197" w:type="dxa"/>
            <w:tcMar>
              <w:top w:w="80" w:type="dxa"/>
              <w:left w:w="80" w:type="dxa"/>
              <w:bottom w:w="80" w:type="dxa"/>
              <w:right w:w="80" w:type="dxa"/>
            </w:tcMar>
            <w:vAlign w:val="center"/>
          </w:tcPr>
          <w:p w14:paraId="509149E2" w14:textId="77777777" w:rsidR="00DE45D1" w:rsidRDefault="00000000">
            <w:pPr>
              <w:spacing w:after="0" w:line="264" w:lineRule="auto"/>
            </w:pPr>
            <w:r>
              <w:rPr>
                <w:sz w:val="20"/>
              </w:rPr>
              <w:t>1005</w:t>
            </w:r>
          </w:p>
        </w:tc>
      </w:tr>
      <w:tr w:rsidR="00DE45D1" w14:paraId="41AA6DE8" w14:textId="77777777">
        <w:trPr>
          <w:jc w:val="center"/>
        </w:trPr>
        <w:tc>
          <w:tcPr>
            <w:tcW w:w="2197" w:type="dxa"/>
            <w:tcMar>
              <w:top w:w="80" w:type="dxa"/>
              <w:left w:w="80" w:type="dxa"/>
              <w:bottom w:w="80" w:type="dxa"/>
              <w:right w:w="80" w:type="dxa"/>
            </w:tcMar>
            <w:vAlign w:val="center"/>
          </w:tcPr>
          <w:p w14:paraId="64E08B84" w14:textId="77777777" w:rsidR="00DE45D1" w:rsidRDefault="00000000">
            <w:pPr>
              <w:spacing w:after="0" w:line="264" w:lineRule="auto"/>
            </w:pPr>
            <w:r>
              <w:rPr>
                <w:sz w:val="20"/>
              </w:rPr>
              <w:lastRenderedPageBreak/>
              <w:t>2</w:t>
            </w:r>
          </w:p>
        </w:tc>
        <w:tc>
          <w:tcPr>
            <w:tcW w:w="2197" w:type="dxa"/>
            <w:tcMar>
              <w:top w:w="80" w:type="dxa"/>
              <w:left w:w="80" w:type="dxa"/>
              <w:bottom w:w="80" w:type="dxa"/>
              <w:right w:w="80" w:type="dxa"/>
            </w:tcMar>
            <w:vAlign w:val="center"/>
          </w:tcPr>
          <w:p w14:paraId="155534E0" w14:textId="77777777" w:rsidR="00DE45D1" w:rsidRDefault="00000000">
            <w:pPr>
              <w:spacing w:after="0" w:line="264" w:lineRule="auto"/>
            </w:pPr>
            <w:r>
              <w:rPr>
                <w:sz w:val="20"/>
              </w:rPr>
              <w:t>Xi_02</w:t>
            </w:r>
          </w:p>
        </w:tc>
        <w:tc>
          <w:tcPr>
            <w:tcW w:w="2197" w:type="dxa"/>
            <w:tcMar>
              <w:top w:w="80" w:type="dxa"/>
              <w:left w:w="80" w:type="dxa"/>
              <w:bottom w:w="80" w:type="dxa"/>
              <w:right w:w="80" w:type="dxa"/>
            </w:tcMar>
            <w:vAlign w:val="center"/>
          </w:tcPr>
          <w:p w14:paraId="00DA3AC3" w14:textId="77777777" w:rsidR="00DE45D1" w:rsidRDefault="00000000">
            <w:pPr>
              <w:spacing w:after="0" w:line="264" w:lineRule="auto"/>
            </w:pPr>
            <w:r>
              <w:rPr>
                <w:sz w:val="20"/>
              </w:rPr>
              <w:t>Xi</w:t>
            </w:r>
          </w:p>
        </w:tc>
        <w:tc>
          <w:tcPr>
            <w:tcW w:w="2197" w:type="dxa"/>
            <w:tcMar>
              <w:top w:w="80" w:type="dxa"/>
              <w:left w:w="80" w:type="dxa"/>
              <w:bottom w:w="80" w:type="dxa"/>
              <w:right w:w="80" w:type="dxa"/>
            </w:tcMar>
            <w:vAlign w:val="center"/>
          </w:tcPr>
          <w:p w14:paraId="4F0D05F5" w14:textId="77777777" w:rsidR="00DE45D1" w:rsidRDefault="00000000">
            <w:pPr>
              <w:spacing w:after="0" w:line="264" w:lineRule="auto"/>
            </w:pPr>
            <w:r>
              <w:rPr>
                <w:sz w:val="20"/>
              </w:rPr>
              <w:t>508</w:t>
            </w:r>
          </w:p>
        </w:tc>
      </w:tr>
      <w:tr w:rsidR="00DE45D1" w14:paraId="1F33F572" w14:textId="77777777">
        <w:trPr>
          <w:jc w:val="center"/>
        </w:trPr>
        <w:tc>
          <w:tcPr>
            <w:tcW w:w="2197" w:type="dxa"/>
            <w:tcMar>
              <w:top w:w="80" w:type="dxa"/>
              <w:left w:w="80" w:type="dxa"/>
              <w:bottom w:w="80" w:type="dxa"/>
              <w:right w:w="80" w:type="dxa"/>
            </w:tcMar>
            <w:vAlign w:val="center"/>
          </w:tcPr>
          <w:p w14:paraId="424743C9" w14:textId="77777777" w:rsidR="00DE45D1" w:rsidRDefault="00000000">
            <w:pPr>
              <w:spacing w:after="0" w:line="264" w:lineRule="auto"/>
            </w:pPr>
            <w:r>
              <w:rPr>
                <w:sz w:val="20"/>
              </w:rPr>
              <w:t>3</w:t>
            </w:r>
          </w:p>
        </w:tc>
        <w:tc>
          <w:tcPr>
            <w:tcW w:w="2197" w:type="dxa"/>
            <w:tcMar>
              <w:top w:w="80" w:type="dxa"/>
              <w:left w:w="80" w:type="dxa"/>
              <w:bottom w:w="80" w:type="dxa"/>
              <w:right w:w="80" w:type="dxa"/>
            </w:tcMar>
            <w:vAlign w:val="center"/>
          </w:tcPr>
          <w:p w14:paraId="43003C14" w14:textId="77777777" w:rsidR="00DE45D1" w:rsidRDefault="00000000">
            <w:pPr>
              <w:spacing w:after="0" w:line="264" w:lineRule="auto"/>
            </w:pPr>
            <w:r>
              <w:rPr>
                <w:sz w:val="20"/>
              </w:rPr>
              <w:t>Y_01</w:t>
            </w:r>
          </w:p>
        </w:tc>
        <w:tc>
          <w:tcPr>
            <w:tcW w:w="2197" w:type="dxa"/>
            <w:tcMar>
              <w:top w:w="80" w:type="dxa"/>
              <w:left w:w="80" w:type="dxa"/>
              <w:bottom w:w="80" w:type="dxa"/>
              <w:right w:w="80" w:type="dxa"/>
            </w:tcMar>
            <w:vAlign w:val="center"/>
          </w:tcPr>
          <w:p w14:paraId="7B0D9EBC" w14:textId="77777777" w:rsidR="00DE45D1" w:rsidRDefault="00000000">
            <w:pPr>
              <w:spacing w:after="0" w:line="264" w:lineRule="auto"/>
            </w:pPr>
            <w:r>
              <w:rPr>
                <w:sz w:val="20"/>
              </w:rPr>
              <w:t>Gateway</w:t>
            </w:r>
          </w:p>
        </w:tc>
        <w:tc>
          <w:tcPr>
            <w:tcW w:w="2197" w:type="dxa"/>
            <w:tcMar>
              <w:top w:w="80" w:type="dxa"/>
              <w:left w:w="80" w:type="dxa"/>
              <w:bottom w:w="80" w:type="dxa"/>
              <w:right w:w="80" w:type="dxa"/>
            </w:tcMar>
            <w:vAlign w:val="center"/>
          </w:tcPr>
          <w:p w14:paraId="548F7979" w14:textId="77777777" w:rsidR="00DE45D1" w:rsidRDefault="00000000">
            <w:pPr>
              <w:spacing w:after="0" w:line="264" w:lineRule="auto"/>
            </w:pPr>
            <w:r>
              <w:rPr>
                <w:sz w:val="20"/>
              </w:rPr>
              <w:t>NULL</w:t>
            </w:r>
          </w:p>
        </w:tc>
      </w:tr>
    </w:tbl>
    <w:p w14:paraId="275BCBC4" w14:textId="77777777" w:rsidR="00DE45D1" w:rsidRDefault="00DE45D1">
      <w:pPr>
        <w:spacing w:after="60"/>
      </w:pPr>
    </w:p>
    <w:p w14:paraId="07A4DE45" w14:textId="77777777" w:rsidR="00DE45D1" w:rsidRDefault="00000000">
      <w:pPr>
        <w:jc w:val="both"/>
      </w:pPr>
      <w:r>
        <w:t xml:space="preserve">Bảng này rất quan trọng đối với cơ chế chống replay vì Server cần đọc </w:t>
      </w:r>
      <w:r>
        <w:rPr>
          <w:rFonts w:ascii="Courier New" w:eastAsia="Courier New" w:hAnsi="Courier New"/>
          <w:sz w:val="24"/>
        </w:rPr>
        <w:t>last_seq</w:t>
      </w:r>
      <w:r>
        <w:t xml:space="preserve"> trước khi quyết định có chấp nhận gói tin hay không.</w:t>
      </w:r>
    </w:p>
    <w:p w14:paraId="5AEFBC28" w14:textId="77777777" w:rsidR="00DE45D1" w:rsidRDefault="00000000">
      <w:pPr>
        <w:pStyle w:val="Heading3"/>
      </w:pPr>
    </w:p>
    <w:p w14:paraId="3A122220" w14:textId="77777777" w:rsidR="00DE45D1" w:rsidRDefault="00000000">
      <w:pPr>
        <w:jc w:val="both"/>
      </w:pPr>
      <w:r>
        <w:t xml:space="preserve">Bảng </w:t>
      </w:r>
      <w:r>
        <w:rPr>
          <w:rFonts w:ascii="Courier New" w:eastAsia="Courier New" w:hAnsi="Courier New"/>
          <w:sz w:val="24"/>
        </w:rPr>
        <w:t>telemetry</w:t>
      </w:r>
      <w:r>
        <w:t xml:space="preserve"> lưu dữ liệu cảm biến hợp lệ sau khi giải mã.</w:t>
      </w:r>
    </w:p>
    <w:tbl>
      <w:tblPr>
        <w:tblStyle w:val="TableGrid"/>
        <w:tblW w:w="0" w:type="auto"/>
        <w:jc w:val="center"/>
        <w:tblLook w:val="04A0" w:firstRow="1" w:lastRow="0" w:firstColumn="1" w:lastColumn="0" w:noHBand="0" w:noVBand="1"/>
      </w:tblPr>
      <w:tblGrid>
        <w:gridCol w:w="2926"/>
        <w:gridCol w:w="2926"/>
        <w:gridCol w:w="2926"/>
      </w:tblGrid>
      <w:tr w:rsidR="00DE45D1" w14:paraId="324CFC30" w14:textId="77777777">
        <w:trPr>
          <w:tblHeader/>
          <w:jc w:val="center"/>
        </w:trPr>
        <w:tc>
          <w:tcPr>
            <w:tcW w:w="2929" w:type="dxa"/>
            <w:shd w:val="clear" w:color="auto" w:fill="D9EAF7"/>
            <w:tcMar>
              <w:top w:w="80" w:type="dxa"/>
              <w:left w:w="80" w:type="dxa"/>
              <w:bottom w:w="80" w:type="dxa"/>
              <w:right w:w="80" w:type="dxa"/>
            </w:tcMar>
            <w:vAlign w:val="center"/>
          </w:tcPr>
          <w:p w14:paraId="64B3E610" w14:textId="77777777" w:rsidR="00DE45D1" w:rsidRDefault="00000000">
            <w:pPr>
              <w:spacing w:after="0" w:line="264" w:lineRule="auto"/>
            </w:pPr>
            <w:r>
              <w:rPr>
                <w:b/>
                <w:sz w:val="20"/>
              </w:rPr>
              <w:t>Trường</w:t>
            </w:r>
          </w:p>
        </w:tc>
        <w:tc>
          <w:tcPr>
            <w:tcW w:w="2929" w:type="dxa"/>
            <w:shd w:val="clear" w:color="auto" w:fill="D9EAF7"/>
            <w:tcMar>
              <w:top w:w="80" w:type="dxa"/>
              <w:left w:w="80" w:type="dxa"/>
              <w:bottom w:w="80" w:type="dxa"/>
              <w:right w:w="80" w:type="dxa"/>
            </w:tcMar>
            <w:vAlign w:val="center"/>
          </w:tcPr>
          <w:p w14:paraId="648DD5BE" w14:textId="77777777" w:rsidR="00DE45D1" w:rsidRDefault="00000000">
            <w:pPr>
              <w:spacing w:after="0" w:line="264" w:lineRule="auto"/>
            </w:pPr>
            <w:r>
              <w:rPr>
                <w:b/>
                <w:sz w:val="20"/>
              </w:rPr>
              <w:t>Kiểu dữ liệu</w:t>
            </w:r>
          </w:p>
        </w:tc>
        <w:tc>
          <w:tcPr>
            <w:tcW w:w="2929" w:type="dxa"/>
            <w:shd w:val="clear" w:color="auto" w:fill="D9EAF7"/>
            <w:tcMar>
              <w:top w:w="80" w:type="dxa"/>
              <w:left w:w="80" w:type="dxa"/>
              <w:bottom w:w="80" w:type="dxa"/>
              <w:right w:w="80" w:type="dxa"/>
            </w:tcMar>
            <w:vAlign w:val="center"/>
          </w:tcPr>
          <w:p w14:paraId="304DC360" w14:textId="77777777" w:rsidR="00DE45D1" w:rsidRDefault="00000000">
            <w:pPr>
              <w:spacing w:after="0" w:line="264" w:lineRule="auto"/>
            </w:pPr>
            <w:r>
              <w:rPr>
                <w:b/>
                <w:sz w:val="20"/>
              </w:rPr>
              <w:t>Ý nghĩa</w:t>
            </w:r>
          </w:p>
        </w:tc>
      </w:tr>
      <w:tr w:rsidR="00DE45D1" w14:paraId="0D47DE3D" w14:textId="77777777">
        <w:trPr>
          <w:jc w:val="center"/>
        </w:trPr>
        <w:tc>
          <w:tcPr>
            <w:tcW w:w="2929" w:type="dxa"/>
            <w:tcMar>
              <w:top w:w="80" w:type="dxa"/>
              <w:left w:w="80" w:type="dxa"/>
              <w:bottom w:w="80" w:type="dxa"/>
              <w:right w:w="80" w:type="dxa"/>
            </w:tcMar>
            <w:vAlign w:val="center"/>
          </w:tcPr>
          <w:p w14:paraId="4E738DC3" w14:textId="77777777" w:rsidR="00DE45D1" w:rsidRDefault="00000000">
            <w:pPr>
              <w:spacing w:after="0" w:line="264" w:lineRule="auto"/>
            </w:pPr>
            <w:r>
              <w:rPr>
                <w:sz w:val="20"/>
              </w:rPr>
              <w:t>`id`</w:t>
            </w:r>
          </w:p>
        </w:tc>
        <w:tc>
          <w:tcPr>
            <w:tcW w:w="2929" w:type="dxa"/>
            <w:tcMar>
              <w:top w:w="80" w:type="dxa"/>
              <w:left w:w="80" w:type="dxa"/>
              <w:bottom w:w="80" w:type="dxa"/>
              <w:right w:w="80" w:type="dxa"/>
            </w:tcMar>
            <w:vAlign w:val="center"/>
          </w:tcPr>
          <w:p w14:paraId="421240E4" w14:textId="77777777" w:rsidR="00DE45D1" w:rsidRDefault="00000000">
            <w:pPr>
              <w:spacing w:after="0" w:line="264" w:lineRule="auto"/>
            </w:pPr>
            <w:r>
              <w:rPr>
                <w:sz w:val="20"/>
              </w:rPr>
              <w:t>INTEGER</w:t>
            </w:r>
          </w:p>
        </w:tc>
        <w:tc>
          <w:tcPr>
            <w:tcW w:w="2929" w:type="dxa"/>
            <w:tcMar>
              <w:top w:w="80" w:type="dxa"/>
              <w:left w:w="80" w:type="dxa"/>
              <w:bottom w:w="80" w:type="dxa"/>
              <w:right w:w="80" w:type="dxa"/>
            </w:tcMar>
            <w:vAlign w:val="center"/>
          </w:tcPr>
          <w:p w14:paraId="51503681" w14:textId="77777777" w:rsidR="00DE45D1" w:rsidRDefault="00000000">
            <w:pPr>
              <w:spacing w:after="0" w:line="264" w:lineRule="auto"/>
            </w:pPr>
            <w:r>
              <w:rPr>
                <w:sz w:val="20"/>
              </w:rPr>
              <w:t>Khóa chính</w:t>
            </w:r>
          </w:p>
        </w:tc>
      </w:tr>
      <w:tr w:rsidR="00DE45D1" w14:paraId="3AD3B5FF" w14:textId="77777777">
        <w:trPr>
          <w:jc w:val="center"/>
        </w:trPr>
        <w:tc>
          <w:tcPr>
            <w:tcW w:w="2929" w:type="dxa"/>
            <w:tcMar>
              <w:top w:w="80" w:type="dxa"/>
              <w:left w:w="80" w:type="dxa"/>
              <w:bottom w:w="80" w:type="dxa"/>
              <w:right w:w="80" w:type="dxa"/>
            </w:tcMar>
            <w:vAlign w:val="center"/>
          </w:tcPr>
          <w:p w14:paraId="192588CE" w14:textId="77777777" w:rsidR="00DE45D1" w:rsidRDefault="00000000">
            <w:pPr>
              <w:spacing w:after="0" w:line="264" w:lineRule="auto"/>
            </w:pPr>
            <w:r>
              <w:rPr>
                <w:sz w:val="20"/>
              </w:rPr>
              <w:t>`device_id`</w:t>
            </w:r>
          </w:p>
        </w:tc>
        <w:tc>
          <w:tcPr>
            <w:tcW w:w="2929" w:type="dxa"/>
            <w:tcMar>
              <w:top w:w="80" w:type="dxa"/>
              <w:left w:w="80" w:type="dxa"/>
              <w:bottom w:w="80" w:type="dxa"/>
              <w:right w:w="80" w:type="dxa"/>
            </w:tcMar>
            <w:vAlign w:val="center"/>
          </w:tcPr>
          <w:p w14:paraId="4FFDF49E" w14:textId="77777777" w:rsidR="00DE45D1" w:rsidRDefault="00000000">
            <w:pPr>
              <w:spacing w:after="0" w:line="264" w:lineRule="auto"/>
            </w:pPr>
            <w:r>
              <w:rPr>
                <w:sz w:val="20"/>
              </w:rPr>
              <w:t>TEXT</w:t>
            </w:r>
          </w:p>
        </w:tc>
        <w:tc>
          <w:tcPr>
            <w:tcW w:w="2929" w:type="dxa"/>
            <w:tcMar>
              <w:top w:w="80" w:type="dxa"/>
              <w:left w:w="80" w:type="dxa"/>
              <w:bottom w:w="80" w:type="dxa"/>
              <w:right w:w="80" w:type="dxa"/>
            </w:tcMar>
            <w:vAlign w:val="center"/>
          </w:tcPr>
          <w:p w14:paraId="5C9E2A90" w14:textId="77777777" w:rsidR="00DE45D1" w:rsidRDefault="00000000">
            <w:pPr>
              <w:spacing w:after="0" w:line="264" w:lineRule="auto"/>
            </w:pPr>
            <w:r>
              <w:rPr>
                <w:sz w:val="20"/>
              </w:rPr>
              <w:t>Mã node gửi dữ liệu</w:t>
            </w:r>
          </w:p>
        </w:tc>
      </w:tr>
      <w:tr w:rsidR="00DE45D1" w14:paraId="18686E52" w14:textId="77777777">
        <w:trPr>
          <w:jc w:val="center"/>
        </w:trPr>
        <w:tc>
          <w:tcPr>
            <w:tcW w:w="2929" w:type="dxa"/>
            <w:tcMar>
              <w:top w:w="80" w:type="dxa"/>
              <w:left w:w="80" w:type="dxa"/>
              <w:bottom w:w="80" w:type="dxa"/>
              <w:right w:w="80" w:type="dxa"/>
            </w:tcMar>
            <w:vAlign w:val="center"/>
          </w:tcPr>
          <w:p w14:paraId="66F9CFC0" w14:textId="77777777" w:rsidR="00DE45D1" w:rsidRDefault="00000000">
            <w:pPr>
              <w:spacing w:after="0" w:line="264" w:lineRule="auto"/>
            </w:pPr>
            <w:r>
              <w:rPr>
                <w:sz w:val="20"/>
              </w:rPr>
              <w:t>`temperature`</w:t>
            </w:r>
          </w:p>
        </w:tc>
        <w:tc>
          <w:tcPr>
            <w:tcW w:w="2929" w:type="dxa"/>
            <w:tcMar>
              <w:top w:w="80" w:type="dxa"/>
              <w:left w:w="80" w:type="dxa"/>
              <w:bottom w:w="80" w:type="dxa"/>
              <w:right w:w="80" w:type="dxa"/>
            </w:tcMar>
            <w:vAlign w:val="center"/>
          </w:tcPr>
          <w:p w14:paraId="18A3E9F8" w14:textId="77777777" w:rsidR="00DE45D1" w:rsidRDefault="00000000">
            <w:pPr>
              <w:spacing w:after="0" w:line="264" w:lineRule="auto"/>
            </w:pPr>
            <w:r>
              <w:rPr>
                <w:sz w:val="20"/>
              </w:rPr>
              <w:t>REAL</w:t>
            </w:r>
          </w:p>
        </w:tc>
        <w:tc>
          <w:tcPr>
            <w:tcW w:w="2929" w:type="dxa"/>
            <w:tcMar>
              <w:top w:w="80" w:type="dxa"/>
              <w:left w:w="80" w:type="dxa"/>
              <w:bottom w:w="80" w:type="dxa"/>
              <w:right w:w="80" w:type="dxa"/>
            </w:tcMar>
            <w:vAlign w:val="center"/>
          </w:tcPr>
          <w:p w14:paraId="6353942D" w14:textId="77777777" w:rsidR="00DE45D1" w:rsidRDefault="00000000">
            <w:pPr>
              <w:spacing w:after="0" w:line="264" w:lineRule="auto"/>
            </w:pPr>
            <w:r>
              <w:rPr>
                <w:sz w:val="20"/>
              </w:rPr>
              <w:t>Nhiệt độ</w:t>
            </w:r>
          </w:p>
        </w:tc>
      </w:tr>
      <w:tr w:rsidR="00DE45D1" w14:paraId="6CAD590E" w14:textId="77777777">
        <w:trPr>
          <w:jc w:val="center"/>
        </w:trPr>
        <w:tc>
          <w:tcPr>
            <w:tcW w:w="2929" w:type="dxa"/>
            <w:tcMar>
              <w:top w:w="80" w:type="dxa"/>
              <w:left w:w="80" w:type="dxa"/>
              <w:bottom w:w="80" w:type="dxa"/>
              <w:right w:w="80" w:type="dxa"/>
            </w:tcMar>
            <w:vAlign w:val="center"/>
          </w:tcPr>
          <w:p w14:paraId="795D0FCF" w14:textId="77777777" w:rsidR="00DE45D1" w:rsidRDefault="00000000">
            <w:pPr>
              <w:spacing w:after="0" w:line="264" w:lineRule="auto"/>
            </w:pPr>
            <w:r>
              <w:rPr>
                <w:sz w:val="20"/>
              </w:rPr>
              <w:t>`humidity`</w:t>
            </w:r>
          </w:p>
        </w:tc>
        <w:tc>
          <w:tcPr>
            <w:tcW w:w="2929" w:type="dxa"/>
            <w:tcMar>
              <w:top w:w="80" w:type="dxa"/>
              <w:left w:w="80" w:type="dxa"/>
              <w:bottom w:w="80" w:type="dxa"/>
              <w:right w:w="80" w:type="dxa"/>
            </w:tcMar>
            <w:vAlign w:val="center"/>
          </w:tcPr>
          <w:p w14:paraId="0234781B" w14:textId="77777777" w:rsidR="00DE45D1" w:rsidRDefault="00000000">
            <w:pPr>
              <w:spacing w:after="0" w:line="264" w:lineRule="auto"/>
            </w:pPr>
            <w:r>
              <w:rPr>
                <w:sz w:val="20"/>
              </w:rPr>
              <w:t>REAL</w:t>
            </w:r>
          </w:p>
        </w:tc>
        <w:tc>
          <w:tcPr>
            <w:tcW w:w="2929" w:type="dxa"/>
            <w:tcMar>
              <w:top w:w="80" w:type="dxa"/>
              <w:left w:w="80" w:type="dxa"/>
              <w:bottom w:w="80" w:type="dxa"/>
              <w:right w:w="80" w:type="dxa"/>
            </w:tcMar>
            <w:vAlign w:val="center"/>
          </w:tcPr>
          <w:p w14:paraId="31F059AF" w14:textId="77777777" w:rsidR="00DE45D1" w:rsidRDefault="00000000">
            <w:pPr>
              <w:spacing w:after="0" w:line="264" w:lineRule="auto"/>
            </w:pPr>
            <w:r>
              <w:rPr>
                <w:sz w:val="20"/>
              </w:rPr>
              <w:t>Độ ẩm</w:t>
            </w:r>
          </w:p>
        </w:tc>
      </w:tr>
      <w:tr w:rsidR="00DE45D1" w14:paraId="76E0EAD7" w14:textId="77777777">
        <w:trPr>
          <w:jc w:val="center"/>
        </w:trPr>
        <w:tc>
          <w:tcPr>
            <w:tcW w:w="2929" w:type="dxa"/>
            <w:tcMar>
              <w:top w:w="80" w:type="dxa"/>
              <w:left w:w="80" w:type="dxa"/>
              <w:bottom w:w="80" w:type="dxa"/>
              <w:right w:w="80" w:type="dxa"/>
            </w:tcMar>
            <w:vAlign w:val="center"/>
          </w:tcPr>
          <w:p w14:paraId="513E4DB2" w14:textId="77777777" w:rsidR="00DE45D1" w:rsidRDefault="00000000">
            <w:pPr>
              <w:spacing w:after="0" w:line="264" w:lineRule="auto"/>
            </w:pPr>
            <w:r>
              <w:rPr>
                <w:sz w:val="20"/>
              </w:rPr>
              <w:t>`pressure`</w:t>
            </w:r>
          </w:p>
        </w:tc>
        <w:tc>
          <w:tcPr>
            <w:tcW w:w="2929" w:type="dxa"/>
            <w:tcMar>
              <w:top w:w="80" w:type="dxa"/>
              <w:left w:w="80" w:type="dxa"/>
              <w:bottom w:w="80" w:type="dxa"/>
              <w:right w:w="80" w:type="dxa"/>
            </w:tcMar>
            <w:vAlign w:val="center"/>
          </w:tcPr>
          <w:p w14:paraId="5E3776CF" w14:textId="77777777" w:rsidR="00DE45D1" w:rsidRDefault="00000000">
            <w:pPr>
              <w:spacing w:after="0" w:line="264" w:lineRule="auto"/>
            </w:pPr>
            <w:r>
              <w:rPr>
                <w:sz w:val="20"/>
              </w:rPr>
              <w:t>REAL</w:t>
            </w:r>
          </w:p>
        </w:tc>
        <w:tc>
          <w:tcPr>
            <w:tcW w:w="2929" w:type="dxa"/>
            <w:tcMar>
              <w:top w:w="80" w:type="dxa"/>
              <w:left w:w="80" w:type="dxa"/>
              <w:bottom w:w="80" w:type="dxa"/>
              <w:right w:w="80" w:type="dxa"/>
            </w:tcMar>
            <w:vAlign w:val="center"/>
          </w:tcPr>
          <w:p w14:paraId="10D5D88A" w14:textId="77777777" w:rsidR="00DE45D1" w:rsidRDefault="00000000">
            <w:pPr>
              <w:spacing w:after="0" w:line="264" w:lineRule="auto"/>
            </w:pPr>
            <w:r>
              <w:rPr>
                <w:sz w:val="20"/>
              </w:rPr>
              <w:t>Áp suất</w:t>
            </w:r>
          </w:p>
        </w:tc>
      </w:tr>
      <w:tr w:rsidR="00DE45D1" w14:paraId="63A51C4F" w14:textId="77777777">
        <w:trPr>
          <w:jc w:val="center"/>
        </w:trPr>
        <w:tc>
          <w:tcPr>
            <w:tcW w:w="2929" w:type="dxa"/>
            <w:tcMar>
              <w:top w:w="80" w:type="dxa"/>
              <w:left w:w="80" w:type="dxa"/>
              <w:bottom w:w="80" w:type="dxa"/>
              <w:right w:w="80" w:type="dxa"/>
            </w:tcMar>
            <w:vAlign w:val="center"/>
          </w:tcPr>
          <w:p w14:paraId="43EEA26F" w14:textId="77777777" w:rsidR="00DE45D1" w:rsidRDefault="00000000">
            <w:pPr>
              <w:spacing w:after="0" w:line="264" w:lineRule="auto"/>
            </w:pPr>
            <w:r>
              <w:rPr>
                <w:sz w:val="20"/>
              </w:rPr>
              <w:t>`co2`</w:t>
            </w:r>
          </w:p>
        </w:tc>
        <w:tc>
          <w:tcPr>
            <w:tcW w:w="2929" w:type="dxa"/>
            <w:tcMar>
              <w:top w:w="80" w:type="dxa"/>
              <w:left w:w="80" w:type="dxa"/>
              <w:bottom w:w="80" w:type="dxa"/>
              <w:right w:w="80" w:type="dxa"/>
            </w:tcMar>
            <w:vAlign w:val="center"/>
          </w:tcPr>
          <w:p w14:paraId="34DA4408" w14:textId="77777777" w:rsidR="00DE45D1" w:rsidRDefault="00000000">
            <w:pPr>
              <w:spacing w:after="0" w:line="264" w:lineRule="auto"/>
            </w:pPr>
            <w:r>
              <w:rPr>
                <w:sz w:val="20"/>
              </w:rPr>
              <w:t>REAL</w:t>
            </w:r>
          </w:p>
        </w:tc>
        <w:tc>
          <w:tcPr>
            <w:tcW w:w="2929" w:type="dxa"/>
            <w:tcMar>
              <w:top w:w="80" w:type="dxa"/>
              <w:left w:w="80" w:type="dxa"/>
              <w:bottom w:w="80" w:type="dxa"/>
              <w:right w:w="80" w:type="dxa"/>
            </w:tcMar>
            <w:vAlign w:val="center"/>
          </w:tcPr>
          <w:p w14:paraId="3470BA3A" w14:textId="77777777" w:rsidR="00DE45D1" w:rsidRDefault="00000000">
            <w:pPr>
              <w:spacing w:after="0" w:line="264" w:lineRule="auto"/>
            </w:pPr>
            <w:r>
              <w:rPr>
                <w:sz w:val="20"/>
              </w:rPr>
              <w:t>Nồng độ CO2</w:t>
            </w:r>
          </w:p>
        </w:tc>
      </w:tr>
      <w:tr w:rsidR="00DE45D1" w14:paraId="1D5BECF9" w14:textId="77777777">
        <w:trPr>
          <w:jc w:val="center"/>
        </w:trPr>
        <w:tc>
          <w:tcPr>
            <w:tcW w:w="2929" w:type="dxa"/>
            <w:tcMar>
              <w:top w:w="80" w:type="dxa"/>
              <w:left w:w="80" w:type="dxa"/>
              <w:bottom w:w="80" w:type="dxa"/>
              <w:right w:w="80" w:type="dxa"/>
            </w:tcMar>
            <w:vAlign w:val="center"/>
          </w:tcPr>
          <w:p w14:paraId="503BE95A" w14:textId="77777777" w:rsidR="00DE45D1" w:rsidRDefault="00000000">
            <w:pPr>
              <w:spacing w:after="0" w:line="264" w:lineRule="auto"/>
            </w:pPr>
            <w:r>
              <w:rPr>
                <w:sz w:val="20"/>
              </w:rPr>
              <w:t>`co`</w:t>
            </w:r>
          </w:p>
        </w:tc>
        <w:tc>
          <w:tcPr>
            <w:tcW w:w="2929" w:type="dxa"/>
            <w:tcMar>
              <w:top w:w="80" w:type="dxa"/>
              <w:left w:w="80" w:type="dxa"/>
              <w:bottom w:w="80" w:type="dxa"/>
              <w:right w:w="80" w:type="dxa"/>
            </w:tcMar>
            <w:vAlign w:val="center"/>
          </w:tcPr>
          <w:p w14:paraId="2573F5B1" w14:textId="77777777" w:rsidR="00DE45D1" w:rsidRDefault="00000000">
            <w:pPr>
              <w:spacing w:after="0" w:line="264" w:lineRule="auto"/>
            </w:pPr>
            <w:r>
              <w:rPr>
                <w:sz w:val="20"/>
              </w:rPr>
              <w:t>REAL</w:t>
            </w:r>
          </w:p>
        </w:tc>
        <w:tc>
          <w:tcPr>
            <w:tcW w:w="2929" w:type="dxa"/>
            <w:tcMar>
              <w:top w:w="80" w:type="dxa"/>
              <w:left w:w="80" w:type="dxa"/>
              <w:bottom w:w="80" w:type="dxa"/>
              <w:right w:w="80" w:type="dxa"/>
            </w:tcMar>
            <w:vAlign w:val="center"/>
          </w:tcPr>
          <w:p w14:paraId="6CA55287" w14:textId="77777777" w:rsidR="00DE45D1" w:rsidRDefault="00000000">
            <w:pPr>
              <w:spacing w:after="0" w:line="264" w:lineRule="auto"/>
            </w:pPr>
            <w:r>
              <w:rPr>
                <w:sz w:val="20"/>
              </w:rPr>
              <w:t>Nồng độ CO</w:t>
            </w:r>
          </w:p>
        </w:tc>
      </w:tr>
      <w:tr w:rsidR="00DE45D1" w14:paraId="6DACACC7" w14:textId="77777777">
        <w:trPr>
          <w:jc w:val="center"/>
        </w:trPr>
        <w:tc>
          <w:tcPr>
            <w:tcW w:w="2929" w:type="dxa"/>
            <w:tcMar>
              <w:top w:w="80" w:type="dxa"/>
              <w:left w:w="80" w:type="dxa"/>
              <w:bottom w:w="80" w:type="dxa"/>
              <w:right w:w="80" w:type="dxa"/>
            </w:tcMar>
            <w:vAlign w:val="center"/>
          </w:tcPr>
          <w:p w14:paraId="6A9EBD88" w14:textId="77777777" w:rsidR="00DE45D1" w:rsidRDefault="00000000">
            <w:pPr>
              <w:spacing w:after="0" w:line="264" w:lineRule="auto"/>
            </w:pPr>
            <w:r>
              <w:rPr>
                <w:sz w:val="20"/>
              </w:rPr>
              <w:t>`nh3`</w:t>
            </w:r>
          </w:p>
        </w:tc>
        <w:tc>
          <w:tcPr>
            <w:tcW w:w="2929" w:type="dxa"/>
            <w:tcMar>
              <w:top w:w="80" w:type="dxa"/>
              <w:left w:w="80" w:type="dxa"/>
              <w:bottom w:w="80" w:type="dxa"/>
              <w:right w:w="80" w:type="dxa"/>
            </w:tcMar>
            <w:vAlign w:val="center"/>
          </w:tcPr>
          <w:p w14:paraId="66DA09A2" w14:textId="77777777" w:rsidR="00DE45D1" w:rsidRDefault="00000000">
            <w:pPr>
              <w:spacing w:after="0" w:line="264" w:lineRule="auto"/>
            </w:pPr>
            <w:r>
              <w:rPr>
                <w:sz w:val="20"/>
              </w:rPr>
              <w:t>REAL</w:t>
            </w:r>
          </w:p>
        </w:tc>
        <w:tc>
          <w:tcPr>
            <w:tcW w:w="2929" w:type="dxa"/>
            <w:tcMar>
              <w:top w:w="80" w:type="dxa"/>
              <w:left w:w="80" w:type="dxa"/>
              <w:bottom w:w="80" w:type="dxa"/>
              <w:right w:w="80" w:type="dxa"/>
            </w:tcMar>
            <w:vAlign w:val="center"/>
          </w:tcPr>
          <w:p w14:paraId="55B07606" w14:textId="77777777" w:rsidR="00DE45D1" w:rsidRDefault="00000000">
            <w:pPr>
              <w:spacing w:after="0" w:line="264" w:lineRule="auto"/>
            </w:pPr>
            <w:r>
              <w:rPr>
                <w:sz w:val="20"/>
              </w:rPr>
              <w:t>Nồng độ NH3</w:t>
            </w:r>
          </w:p>
        </w:tc>
      </w:tr>
      <w:tr w:rsidR="00DE45D1" w14:paraId="6101795C" w14:textId="77777777">
        <w:trPr>
          <w:jc w:val="center"/>
        </w:trPr>
        <w:tc>
          <w:tcPr>
            <w:tcW w:w="2929" w:type="dxa"/>
            <w:tcMar>
              <w:top w:w="80" w:type="dxa"/>
              <w:left w:w="80" w:type="dxa"/>
              <w:bottom w:w="80" w:type="dxa"/>
              <w:right w:w="80" w:type="dxa"/>
            </w:tcMar>
            <w:vAlign w:val="center"/>
          </w:tcPr>
          <w:p w14:paraId="146D3E04" w14:textId="77777777" w:rsidR="00DE45D1" w:rsidRDefault="00000000">
            <w:pPr>
              <w:spacing w:after="0" w:line="264" w:lineRule="auto"/>
            </w:pPr>
            <w:r>
              <w:rPr>
                <w:sz w:val="20"/>
              </w:rPr>
              <w:t>`latitude`</w:t>
            </w:r>
          </w:p>
        </w:tc>
        <w:tc>
          <w:tcPr>
            <w:tcW w:w="2929" w:type="dxa"/>
            <w:tcMar>
              <w:top w:w="80" w:type="dxa"/>
              <w:left w:w="80" w:type="dxa"/>
              <w:bottom w:w="80" w:type="dxa"/>
              <w:right w:w="80" w:type="dxa"/>
            </w:tcMar>
            <w:vAlign w:val="center"/>
          </w:tcPr>
          <w:p w14:paraId="3DF0CC56" w14:textId="77777777" w:rsidR="00DE45D1" w:rsidRDefault="00000000">
            <w:pPr>
              <w:spacing w:after="0" w:line="264" w:lineRule="auto"/>
            </w:pPr>
            <w:r>
              <w:rPr>
                <w:sz w:val="20"/>
              </w:rPr>
              <w:t>REAL</w:t>
            </w:r>
          </w:p>
        </w:tc>
        <w:tc>
          <w:tcPr>
            <w:tcW w:w="2929" w:type="dxa"/>
            <w:tcMar>
              <w:top w:w="80" w:type="dxa"/>
              <w:left w:w="80" w:type="dxa"/>
              <w:bottom w:w="80" w:type="dxa"/>
              <w:right w:w="80" w:type="dxa"/>
            </w:tcMar>
            <w:vAlign w:val="center"/>
          </w:tcPr>
          <w:p w14:paraId="59DBD183" w14:textId="77777777" w:rsidR="00DE45D1" w:rsidRDefault="00000000">
            <w:pPr>
              <w:spacing w:after="0" w:line="264" w:lineRule="auto"/>
            </w:pPr>
            <w:r>
              <w:rPr>
                <w:sz w:val="20"/>
              </w:rPr>
              <w:t>Vĩ độ</w:t>
            </w:r>
          </w:p>
        </w:tc>
      </w:tr>
      <w:tr w:rsidR="00DE45D1" w14:paraId="523CF40B" w14:textId="77777777">
        <w:trPr>
          <w:jc w:val="center"/>
        </w:trPr>
        <w:tc>
          <w:tcPr>
            <w:tcW w:w="2929" w:type="dxa"/>
            <w:tcMar>
              <w:top w:w="80" w:type="dxa"/>
              <w:left w:w="80" w:type="dxa"/>
              <w:bottom w:w="80" w:type="dxa"/>
              <w:right w:w="80" w:type="dxa"/>
            </w:tcMar>
            <w:vAlign w:val="center"/>
          </w:tcPr>
          <w:p w14:paraId="1099B869" w14:textId="77777777" w:rsidR="00DE45D1" w:rsidRDefault="00000000">
            <w:pPr>
              <w:spacing w:after="0" w:line="264" w:lineRule="auto"/>
            </w:pPr>
            <w:r>
              <w:rPr>
                <w:sz w:val="20"/>
              </w:rPr>
              <w:t>`longitude`</w:t>
            </w:r>
          </w:p>
        </w:tc>
        <w:tc>
          <w:tcPr>
            <w:tcW w:w="2929" w:type="dxa"/>
            <w:tcMar>
              <w:top w:w="80" w:type="dxa"/>
              <w:left w:w="80" w:type="dxa"/>
              <w:bottom w:w="80" w:type="dxa"/>
              <w:right w:w="80" w:type="dxa"/>
            </w:tcMar>
            <w:vAlign w:val="center"/>
          </w:tcPr>
          <w:p w14:paraId="74443C87" w14:textId="77777777" w:rsidR="00DE45D1" w:rsidRDefault="00000000">
            <w:pPr>
              <w:spacing w:after="0" w:line="264" w:lineRule="auto"/>
            </w:pPr>
            <w:r>
              <w:rPr>
                <w:sz w:val="20"/>
              </w:rPr>
              <w:t>REAL</w:t>
            </w:r>
          </w:p>
        </w:tc>
        <w:tc>
          <w:tcPr>
            <w:tcW w:w="2929" w:type="dxa"/>
            <w:tcMar>
              <w:top w:w="80" w:type="dxa"/>
              <w:left w:w="80" w:type="dxa"/>
              <w:bottom w:w="80" w:type="dxa"/>
              <w:right w:w="80" w:type="dxa"/>
            </w:tcMar>
            <w:vAlign w:val="center"/>
          </w:tcPr>
          <w:p w14:paraId="78D30392" w14:textId="77777777" w:rsidR="00DE45D1" w:rsidRDefault="00000000">
            <w:pPr>
              <w:spacing w:after="0" w:line="264" w:lineRule="auto"/>
            </w:pPr>
            <w:r>
              <w:rPr>
                <w:sz w:val="20"/>
              </w:rPr>
              <w:t>Kinh độ</w:t>
            </w:r>
          </w:p>
        </w:tc>
      </w:tr>
      <w:tr w:rsidR="00DE45D1" w14:paraId="52D91EDA" w14:textId="77777777">
        <w:trPr>
          <w:jc w:val="center"/>
        </w:trPr>
        <w:tc>
          <w:tcPr>
            <w:tcW w:w="2929" w:type="dxa"/>
            <w:tcMar>
              <w:top w:w="80" w:type="dxa"/>
              <w:left w:w="80" w:type="dxa"/>
              <w:bottom w:w="80" w:type="dxa"/>
              <w:right w:w="80" w:type="dxa"/>
            </w:tcMar>
            <w:vAlign w:val="center"/>
          </w:tcPr>
          <w:p w14:paraId="076B3B84" w14:textId="77777777" w:rsidR="00DE45D1" w:rsidRDefault="00000000">
            <w:pPr>
              <w:spacing w:after="0" w:line="264" w:lineRule="auto"/>
            </w:pPr>
            <w:r>
              <w:rPr>
                <w:sz w:val="20"/>
              </w:rPr>
              <w:t>`altitude`</w:t>
            </w:r>
          </w:p>
        </w:tc>
        <w:tc>
          <w:tcPr>
            <w:tcW w:w="2929" w:type="dxa"/>
            <w:tcMar>
              <w:top w:w="80" w:type="dxa"/>
              <w:left w:w="80" w:type="dxa"/>
              <w:bottom w:w="80" w:type="dxa"/>
              <w:right w:w="80" w:type="dxa"/>
            </w:tcMar>
            <w:vAlign w:val="center"/>
          </w:tcPr>
          <w:p w14:paraId="37D6F18C" w14:textId="77777777" w:rsidR="00DE45D1" w:rsidRDefault="00000000">
            <w:pPr>
              <w:spacing w:after="0" w:line="264" w:lineRule="auto"/>
            </w:pPr>
            <w:r>
              <w:rPr>
                <w:sz w:val="20"/>
              </w:rPr>
              <w:t>REAL</w:t>
            </w:r>
          </w:p>
        </w:tc>
        <w:tc>
          <w:tcPr>
            <w:tcW w:w="2929" w:type="dxa"/>
            <w:tcMar>
              <w:top w:w="80" w:type="dxa"/>
              <w:left w:w="80" w:type="dxa"/>
              <w:bottom w:w="80" w:type="dxa"/>
              <w:right w:w="80" w:type="dxa"/>
            </w:tcMar>
            <w:vAlign w:val="center"/>
          </w:tcPr>
          <w:p w14:paraId="4BFD6359" w14:textId="77777777" w:rsidR="00DE45D1" w:rsidRDefault="00000000">
            <w:pPr>
              <w:spacing w:after="0" w:line="264" w:lineRule="auto"/>
            </w:pPr>
            <w:r>
              <w:rPr>
                <w:sz w:val="20"/>
              </w:rPr>
              <w:t>Độ cao</w:t>
            </w:r>
          </w:p>
        </w:tc>
      </w:tr>
      <w:tr w:rsidR="00DE45D1" w14:paraId="5E285B7A" w14:textId="77777777">
        <w:trPr>
          <w:jc w:val="center"/>
        </w:trPr>
        <w:tc>
          <w:tcPr>
            <w:tcW w:w="2929" w:type="dxa"/>
            <w:tcMar>
              <w:top w:w="80" w:type="dxa"/>
              <w:left w:w="80" w:type="dxa"/>
              <w:bottom w:w="80" w:type="dxa"/>
              <w:right w:w="80" w:type="dxa"/>
            </w:tcMar>
            <w:vAlign w:val="center"/>
          </w:tcPr>
          <w:p w14:paraId="6E818302" w14:textId="77777777" w:rsidR="00DE45D1" w:rsidRDefault="00000000">
            <w:pPr>
              <w:spacing w:after="0" w:line="264" w:lineRule="auto"/>
            </w:pPr>
            <w:r>
              <w:rPr>
                <w:sz w:val="20"/>
              </w:rPr>
              <w:t>`satellites`</w:t>
            </w:r>
          </w:p>
        </w:tc>
        <w:tc>
          <w:tcPr>
            <w:tcW w:w="2929" w:type="dxa"/>
            <w:tcMar>
              <w:top w:w="80" w:type="dxa"/>
              <w:left w:w="80" w:type="dxa"/>
              <w:bottom w:w="80" w:type="dxa"/>
              <w:right w:w="80" w:type="dxa"/>
            </w:tcMar>
            <w:vAlign w:val="center"/>
          </w:tcPr>
          <w:p w14:paraId="798BE08E" w14:textId="77777777" w:rsidR="00DE45D1" w:rsidRDefault="00000000">
            <w:pPr>
              <w:spacing w:after="0" w:line="264" w:lineRule="auto"/>
            </w:pPr>
            <w:r>
              <w:rPr>
                <w:sz w:val="20"/>
              </w:rPr>
              <w:t>INTEGER</w:t>
            </w:r>
          </w:p>
        </w:tc>
        <w:tc>
          <w:tcPr>
            <w:tcW w:w="2929" w:type="dxa"/>
            <w:tcMar>
              <w:top w:w="80" w:type="dxa"/>
              <w:left w:w="80" w:type="dxa"/>
              <w:bottom w:w="80" w:type="dxa"/>
              <w:right w:w="80" w:type="dxa"/>
            </w:tcMar>
            <w:vAlign w:val="center"/>
          </w:tcPr>
          <w:p w14:paraId="0632991B" w14:textId="77777777" w:rsidR="00DE45D1" w:rsidRDefault="00000000">
            <w:pPr>
              <w:spacing w:after="0" w:line="264" w:lineRule="auto"/>
            </w:pPr>
            <w:r>
              <w:rPr>
                <w:sz w:val="20"/>
              </w:rPr>
              <w:t>Số vệ tinh GPS</w:t>
            </w:r>
          </w:p>
        </w:tc>
      </w:tr>
      <w:tr w:rsidR="00DE45D1" w14:paraId="3B1B40B8" w14:textId="77777777">
        <w:trPr>
          <w:jc w:val="center"/>
        </w:trPr>
        <w:tc>
          <w:tcPr>
            <w:tcW w:w="2929" w:type="dxa"/>
            <w:tcMar>
              <w:top w:w="80" w:type="dxa"/>
              <w:left w:w="80" w:type="dxa"/>
              <w:bottom w:w="80" w:type="dxa"/>
              <w:right w:w="80" w:type="dxa"/>
            </w:tcMar>
            <w:vAlign w:val="center"/>
          </w:tcPr>
          <w:p w14:paraId="4D4A39C7" w14:textId="77777777" w:rsidR="00DE45D1" w:rsidRDefault="00000000">
            <w:pPr>
              <w:spacing w:after="0" w:line="264" w:lineRule="auto"/>
            </w:pPr>
            <w:r>
              <w:rPr>
                <w:sz w:val="20"/>
              </w:rPr>
              <w:t>`gateway_id`</w:t>
            </w:r>
          </w:p>
        </w:tc>
        <w:tc>
          <w:tcPr>
            <w:tcW w:w="2929" w:type="dxa"/>
            <w:tcMar>
              <w:top w:w="80" w:type="dxa"/>
              <w:left w:w="80" w:type="dxa"/>
              <w:bottom w:w="80" w:type="dxa"/>
              <w:right w:w="80" w:type="dxa"/>
            </w:tcMar>
            <w:vAlign w:val="center"/>
          </w:tcPr>
          <w:p w14:paraId="339754B2" w14:textId="77777777" w:rsidR="00DE45D1" w:rsidRDefault="00000000">
            <w:pPr>
              <w:spacing w:after="0" w:line="264" w:lineRule="auto"/>
            </w:pPr>
            <w:r>
              <w:rPr>
                <w:sz w:val="20"/>
              </w:rPr>
              <w:t>TEXT</w:t>
            </w:r>
          </w:p>
        </w:tc>
        <w:tc>
          <w:tcPr>
            <w:tcW w:w="2929" w:type="dxa"/>
            <w:tcMar>
              <w:top w:w="80" w:type="dxa"/>
              <w:left w:w="80" w:type="dxa"/>
              <w:bottom w:w="80" w:type="dxa"/>
              <w:right w:w="80" w:type="dxa"/>
            </w:tcMar>
            <w:vAlign w:val="center"/>
          </w:tcPr>
          <w:p w14:paraId="4F98FC7E" w14:textId="77777777" w:rsidR="00DE45D1" w:rsidRDefault="00000000">
            <w:pPr>
              <w:spacing w:after="0" w:line="264" w:lineRule="auto"/>
            </w:pPr>
            <w:r>
              <w:rPr>
                <w:sz w:val="20"/>
              </w:rPr>
              <w:t>Gateway chuyển tiếp</w:t>
            </w:r>
          </w:p>
        </w:tc>
      </w:tr>
      <w:tr w:rsidR="00DE45D1" w14:paraId="73BC8AEC" w14:textId="77777777">
        <w:trPr>
          <w:jc w:val="center"/>
        </w:trPr>
        <w:tc>
          <w:tcPr>
            <w:tcW w:w="2929" w:type="dxa"/>
            <w:tcMar>
              <w:top w:w="80" w:type="dxa"/>
              <w:left w:w="80" w:type="dxa"/>
              <w:bottom w:w="80" w:type="dxa"/>
              <w:right w:w="80" w:type="dxa"/>
            </w:tcMar>
            <w:vAlign w:val="center"/>
          </w:tcPr>
          <w:p w14:paraId="1F8EAF9B" w14:textId="77777777" w:rsidR="00DE45D1" w:rsidRDefault="00000000">
            <w:pPr>
              <w:spacing w:after="0" w:line="264" w:lineRule="auto"/>
            </w:pPr>
            <w:r>
              <w:rPr>
                <w:sz w:val="20"/>
              </w:rPr>
              <w:t>`sequence`</w:t>
            </w:r>
          </w:p>
        </w:tc>
        <w:tc>
          <w:tcPr>
            <w:tcW w:w="2929" w:type="dxa"/>
            <w:tcMar>
              <w:top w:w="80" w:type="dxa"/>
              <w:left w:w="80" w:type="dxa"/>
              <w:bottom w:w="80" w:type="dxa"/>
              <w:right w:w="80" w:type="dxa"/>
            </w:tcMar>
            <w:vAlign w:val="center"/>
          </w:tcPr>
          <w:p w14:paraId="3FF3A234" w14:textId="77777777" w:rsidR="00DE45D1" w:rsidRDefault="00000000">
            <w:pPr>
              <w:spacing w:after="0" w:line="264" w:lineRule="auto"/>
            </w:pPr>
            <w:r>
              <w:rPr>
                <w:sz w:val="20"/>
              </w:rPr>
              <w:t>INTEGER</w:t>
            </w:r>
          </w:p>
        </w:tc>
        <w:tc>
          <w:tcPr>
            <w:tcW w:w="2929" w:type="dxa"/>
            <w:tcMar>
              <w:top w:w="80" w:type="dxa"/>
              <w:left w:w="80" w:type="dxa"/>
              <w:bottom w:w="80" w:type="dxa"/>
              <w:right w:w="80" w:type="dxa"/>
            </w:tcMar>
            <w:vAlign w:val="center"/>
          </w:tcPr>
          <w:p w14:paraId="00A27704" w14:textId="77777777" w:rsidR="00DE45D1" w:rsidRDefault="00000000">
            <w:pPr>
              <w:spacing w:after="0" w:line="264" w:lineRule="auto"/>
            </w:pPr>
            <w:r>
              <w:rPr>
                <w:sz w:val="20"/>
              </w:rPr>
              <w:t>Sequence number</w:t>
            </w:r>
          </w:p>
        </w:tc>
      </w:tr>
      <w:tr w:rsidR="00DE45D1" w14:paraId="1C2D63ED" w14:textId="77777777">
        <w:trPr>
          <w:jc w:val="center"/>
        </w:trPr>
        <w:tc>
          <w:tcPr>
            <w:tcW w:w="2929" w:type="dxa"/>
            <w:tcMar>
              <w:top w:w="80" w:type="dxa"/>
              <w:left w:w="80" w:type="dxa"/>
              <w:bottom w:w="80" w:type="dxa"/>
              <w:right w:w="80" w:type="dxa"/>
            </w:tcMar>
            <w:vAlign w:val="center"/>
          </w:tcPr>
          <w:p w14:paraId="232A81F7" w14:textId="77777777" w:rsidR="00DE45D1" w:rsidRDefault="00000000">
            <w:pPr>
              <w:spacing w:after="0" w:line="264" w:lineRule="auto"/>
            </w:pPr>
            <w:r>
              <w:rPr>
                <w:sz w:val="20"/>
              </w:rPr>
              <w:t>`received_at`</w:t>
            </w:r>
          </w:p>
        </w:tc>
        <w:tc>
          <w:tcPr>
            <w:tcW w:w="2929" w:type="dxa"/>
            <w:tcMar>
              <w:top w:w="80" w:type="dxa"/>
              <w:left w:w="80" w:type="dxa"/>
              <w:bottom w:w="80" w:type="dxa"/>
              <w:right w:w="80" w:type="dxa"/>
            </w:tcMar>
            <w:vAlign w:val="center"/>
          </w:tcPr>
          <w:p w14:paraId="30C893E8" w14:textId="77777777" w:rsidR="00DE45D1" w:rsidRDefault="00000000">
            <w:pPr>
              <w:spacing w:after="0" w:line="264" w:lineRule="auto"/>
            </w:pPr>
            <w:r>
              <w:rPr>
                <w:sz w:val="20"/>
              </w:rPr>
              <w:t>DATETIME</w:t>
            </w:r>
          </w:p>
        </w:tc>
        <w:tc>
          <w:tcPr>
            <w:tcW w:w="2929" w:type="dxa"/>
            <w:tcMar>
              <w:top w:w="80" w:type="dxa"/>
              <w:left w:w="80" w:type="dxa"/>
              <w:bottom w:w="80" w:type="dxa"/>
              <w:right w:w="80" w:type="dxa"/>
            </w:tcMar>
            <w:vAlign w:val="center"/>
          </w:tcPr>
          <w:p w14:paraId="19DF0772" w14:textId="77777777" w:rsidR="00DE45D1" w:rsidRDefault="00000000">
            <w:pPr>
              <w:spacing w:after="0" w:line="264" w:lineRule="auto"/>
            </w:pPr>
            <w:r>
              <w:rPr>
                <w:sz w:val="20"/>
              </w:rPr>
              <w:t>Thời điểm nhận dữ liệu</w:t>
            </w:r>
          </w:p>
        </w:tc>
      </w:tr>
    </w:tbl>
    <w:p w14:paraId="145F47D4" w14:textId="77777777" w:rsidR="00DE45D1" w:rsidRDefault="00DE45D1">
      <w:pPr>
        <w:spacing w:after="60"/>
      </w:pPr>
    </w:p>
    <w:p w14:paraId="2653437E" w14:textId="77777777" w:rsidR="00DE45D1" w:rsidRDefault="00000000">
      <w:pPr>
        <w:jc w:val="both"/>
      </w:pPr>
      <w:r>
        <w:t>Ví dụ bản ghi:</w:t>
      </w:r>
    </w:p>
    <w:tbl>
      <w:tblPr>
        <w:tblStyle w:val="TableGrid"/>
        <w:tblW w:w="0" w:type="auto"/>
        <w:jc w:val="center"/>
        <w:tblLook w:val="04A0" w:firstRow="1" w:lastRow="0" w:firstColumn="1" w:lastColumn="0" w:noHBand="0" w:noVBand="1"/>
      </w:tblPr>
      <w:tblGrid>
        <w:gridCol w:w="882"/>
        <w:gridCol w:w="1504"/>
        <w:gridCol w:w="1767"/>
        <w:gridCol w:w="1484"/>
        <w:gridCol w:w="1669"/>
        <w:gridCol w:w="1472"/>
      </w:tblGrid>
      <w:tr w:rsidR="00DE45D1" w14:paraId="1D9898BF" w14:textId="77777777">
        <w:trPr>
          <w:tblHeader/>
          <w:jc w:val="center"/>
        </w:trPr>
        <w:tc>
          <w:tcPr>
            <w:tcW w:w="1465" w:type="dxa"/>
            <w:shd w:val="clear" w:color="auto" w:fill="D9EAF7"/>
            <w:tcMar>
              <w:top w:w="80" w:type="dxa"/>
              <w:left w:w="80" w:type="dxa"/>
              <w:bottom w:w="80" w:type="dxa"/>
              <w:right w:w="80" w:type="dxa"/>
            </w:tcMar>
            <w:vAlign w:val="center"/>
          </w:tcPr>
          <w:p w14:paraId="63510A72" w14:textId="77777777" w:rsidR="00DE45D1" w:rsidRDefault="00000000">
            <w:pPr>
              <w:spacing w:after="0" w:line="264" w:lineRule="auto"/>
            </w:pPr>
            <w:r>
              <w:rPr>
                <w:b/>
                <w:sz w:val="20"/>
              </w:rPr>
              <w:t>id</w:t>
            </w:r>
          </w:p>
        </w:tc>
        <w:tc>
          <w:tcPr>
            <w:tcW w:w="1465" w:type="dxa"/>
            <w:shd w:val="clear" w:color="auto" w:fill="D9EAF7"/>
            <w:tcMar>
              <w:top w:w="80" w:type="dxa"/>
              <w:left w:w="80" w:type="dxa"/>
              <w:bottom w:w="80" w:type="dxa"/>
              <w:right w:w="80" w:type="dxa"/>
            </w:tcMar>
            <w:vAlign w:val="center"/>
          </w:tcPr>
          <w:p w14:paraId="370A90CE" w14:textId="77777777" w:rsidR="00DE45D1" w:rsidRDefault="00000000">
            <w:pPr>
              <w:spacing w:after="0" w:line="264" w:lineRule="auto"/>
            </w:pPr>
            <w:r>
              <w:rPr>
                <w:b/>
                <w:sz w:val="20"/>
              </w:rPr>
              <w:t>device_id</w:t>
            </w:r>
          </w:p>
        </w:tc>
        <w:tc>
          <w:tcPr>
            <w:tcW w:w="1465" w:type="dxa"/>
            <w:shd w:val="clear" w:color="auto" w:fill="D9EAF7"/>
            <w:tcMar>
              <w:top w:w="80" w:type="dxa"/>
              <w:left w:w="80" w:type="dxa"/>
              <w:bottom w:w="80" w:type="dxa"/>
              <w:right w:w="80" w:type="dxa"/>
            </w:tcMar>
            <w:vAlign w:val="center"/>
          </w:tcPr>
          <w:p w14:paraId="2B61FD10" w14:textId="77777777" w:rsidR="00DE45D1" w:rsidRDefault="00000000">
            <w:pPr>
              <w:spacing w:after="0" w:line="264" w:lineRule="auto"/>
            </w:pPr>
            <w:r>
              <w:rPr>
                <w:b/>
                <w:sz w:val="20"/>
              </w:rPr>
              <w:t>temperature</w:t>
            </w:r>
          </w:p>
        </w:tc>
        <w:tc>
          <w:tcPr>
            <w:tcW w:w="1465" w:type="dxa"/>
            <w:shd w:val="clear" w:color="auto" w:fill="D9EAF7"/>
            <w:tcMar>
              <w:top w:w="80" w:type="dxa"/>
              <w:left w:w="80" w:type="dxa"/>
              <w:bottom w:w="80" w:type="dxa"/>
              <w:right w:w="80" w:type="dxa"/>
            </w:tcMar>
            <w:vAlign w:val="center"/>
          </w:tcPr>
          <w:p w14:paraId="69361A90" w14:textId="77777777" w:rsidR="00DE45D1" w:rsidRDefault="00000000">
            <w:pPr>
              <w:spacing w:after="0" w:line="264" w:lineRule="auto"/>
            </w:pPr>
            <w:r>
              <w:rPr>
                <w:b/>
                <w:sz w:val="20"/>
              </w:rPr>
              <w:t>humidity</w:t>
            </w:r>
          </w:p>
        </w:tc>
        <w:tc>
          <w:tcPr>
            <w:tcW w:w="1465" w:type="dxa"/>
            <w:shd w:val="clear" w:color="auto" w:fill="D9EAF7"/>
            <w:tcMar>
              <w:top w:w="80" w:type="dxa"/>
              <w:left w:w="80" w:type="dxa"/>
              <w:bottom w:w="80" w:type="dxa"/>
              <w:right w:w="80" w:type="dxa"/>
            </w:tcMar>
            <w:vAlign w:val="center"/>
          </w:tcPr>
          <w:p w14:paraId="5BA5F8A7" w14:textId="77777777" w:rsidR="00DE45D1" w:rsidRDefault="00000000">
            <w:pPr>
              <w:spacing w:after="0" w:line="264" w:lineRule="auto"/>
            </w:pPr>
            <w:r>
              <w:rPr>
                <w:b/>
                <w:sz w:val="20"/>
              </w:rPr>
              <w:t>gateway_id</w:t>
            </w:r>
          </w:p>
        </w:tc>
        <w:tc>
          <w:tcPr>
            <w:tcW w:w="1465" w:type="dxa"/>
            <w:shd w:val="clear" w:color="auto" w:fill="D9EAF7"/>
            <w:tcMar>
              <w:top w:w="80" w:type="dxa"/>
              <w:left w:w="80" w:type="dxa"/>
              <w:bottom w:w="80" w:type="dxa"/>
              <w:right w:w="80" w:type="dxa"/>
            </w:tcMar>
            <w:vAlign w:val="center"/>
          </w:tcPr>
          <w:p w14:paraId="0940FF8E" w14:textId="77777777" w:rsidR="00DE45D1" w:rsidRDefault="00000000">
            <w:pPr>
              <w:spacing w:after="0" w:line="264" w:lineRule="auto"/>
            </w:pPr>
            <w:r>
              <w:rPr>
                <w:b/>
                <w:sz w:val="20"/>
              </w:rPr>
              <w:t>sequence</w:t>
            </w:r>
          </w:p>
        </w:tc>
      </w:tr>
      <w:tr w:rsidR="00DE45D1" w14:paraId="1B674D6E" w14:textId="77777777">
        <w:trPr>
          <w:jc w:val="center"/>
        </w:trPr>
        <w:tc>
          <w:tcPr>
            <w:tcW w:w="1465" w:type="dxa"/>
            <w:tcMar>
              <w:top w:w="80" w:type="dxa"/>
              <w:left w:w="80" w:type="dxa"/>
              <w:bottom w:w="80" w:type="dxa"/>
              <w:right w:w="80" w:type="dxa"/>
            </w:tcMar>
            <w:vAlign w:val="center"/>
          </w:tcPr>
          <w:p w14:paraId="022886AC" w14:textId="77777777" w:rsidR="00DE45D1" w:rsidRDefault="00000000">
            <w:pPr>
              <w:spacing w:after="0" w:line="264" w:lineRule="auto"/>
            </w:pPr>
            <w:r>
              <w:rPr>
                <w:sz w:val="20"/>
              </w:rPr>
              <w:t>1</w:t>
            </w:r>
          </w:p>
        </w:tc>
        <w:tc>
          <w:tcPr>
            <w:tcW w:w="1465" w:type="dxa"/>
            <w:tcMar>
              <w:top w:w="80" w:type="dxa"/>
              <w:left w:w="80" w:type="dxa"/>
              <w:bottom w:w="80" w:type="dxa"/>
              <w:right w:w="80" w:type="dxa"/>
            </w:tcMar>
            <w:vAlign w:val="center"/>
          </w:tcPr>
          <w:p w14:paraId="67C31932" w14:textId="77777777" w:rsidR="00DE45D1" w:rsidRDefault="00000000">
            <w:pPr>
              <w:spacing w:after="0" w:line="264" w:lineRule="auto"/>
            </w:pPr>
            <w:r>
              <w:rPr>
                <w:sz w:val="20"/>
              </w:rPr>
              <w:t>Xi_01</w:t>
            </w:r>
          </w:p>
        </w:tc>
        <w:tc>
          <w:tcPr>
            <w:tcW w:w="1465" w:type="dxa"/>
            <w:tcMar>
              <w:top w:w="80" w:type="dxa"/>
              <w:left w:w="80" w:type="dxa"/>
              <w:bottom w:w="80" w:type="dxa"/>
              <w:right w:w="80" w:type="dxa"/>
            </w:tcMar>
            <w:vAlign w:val="center"/>
          </w:tcPr>
          <w:p w14:paraId="42AA9385" w14:textId="77777777" w:rsidR="00DE45D1" w:rsidRDefault="00000000">
            <w:pPr>
              <w:spacing w:after="0" w:line="264" w:lineRule="auto"/>
            </w:pPr>
            <w:r>
              <w:rPr>
                <w:sz w:val="20"/>
              </w:rPr>
              <w:t>28.5</w:t>
            </w:r>
          </w:p>
        </w:tc>
        <w:tc>
          <w:tcPr>
            <w:tcW w:w="1465" w:type="dxa"/>
            <w:tcMar>
              <w:top w:w="80" w:type="dxa"/>
              <w:left w:w="80" w:type="dxa"/>
              <w:bottom w:w="80" w:type="dxa"/>
              <w:right w:w="80" w:type="dxa"/>
            </w:tcMar>
            <w:vAlign w:val="center"/>
          </w:tcPr>
          <w:p w14:paraId="24EA2591" w14:textId="77777777" w:rsidR="00DE45D1" w:rsidRDefault="00000000">
            <w:pPr>
              <w:spacing w:after="0" w:line="264" w:lineRule="auto"/>
            </w:pPr>
            <w:r>
              <w:rPr>
                <w:sz w:val="20"/>
              </w:rPr>
              <w:t>65.2</w:t>
            </w:r>
          </w:p>
        </w:tc>
        <w:tc>
          <w:tcPr>
            <w:tcW w:w="1465" w:type="dxa"/>
            <w:tcMar>
              <w:top w:w="80" w:type="dxa"/>
              <w:left w:w="80" w:type="dxa"/>
              <w:bottom w:w="80" w:type="dxa"/>
              <w:right w:w="80" w:type="dxa"/>
            </w:tcMar>
            <w:vAlign w:val="center"/>
          </w:tcPr>
          <w:p w14:paraId="45AFF3C2" w14:textId="77777777" w:rsidR="00DE45D1" w:rsidRDefault="00000000">
            <w:pPr>
              <w:spacing w:after="0" w:line="264" w:lineRule="auto"/>
            </w:pPr>
            <w:r>
              <w:rPr>
                <w:sz w:val="20"/>
              </w:rPr>
              <w:t>Y_01</w:t>
            </w:r>
          </w:p>
        </w:tc>
        <w:tc>
          <w:tcPr>
            <w:tcW w:w="1465" w:type="dxa"/>
            <w:tcMar>
              <w:top w:w="80" w:type="dxa"/>
              <w:left w:w="80" w:type="dxa"/>
              <w:bottom w:w="80" w:type="dxa"/>
              <w:right w:w="80" w:type="dxa"/>
            </w:tcMar>
            <w:vAlign w:val="center"/>
          </w:tcPr>
          <w:p w14:paraId="0A272947" w14:textId="77777777" w:rsidR="00DE45D1" w:rsidRDefault="00000000">
            <w:pPr>
              <w:spacing w:after="0" w:line="264" w:lineRule="auto"/>
            </w:pPr>
            <w:r>
              <w:rPr>
                <w:sz w:val="20"/>
              </w:rPr>
              <w:t>1001</w:t>
            </w:r>
          </w:p>
        </w:tc>
      </w:tr>
      <w:tr w:rsidR="00DE45D1" w14:paraId="49871975" w14:textId="77777777">
        <w:trPr>
          <w:jc w:val="center"/>
        </w:trPr>
        <w:tc>
          <w:tcPr>
            <w:tcW w:w="1465" w:type="dxa"/>
            <w:tcMar>
              <w:top w:w="80" w:type="dxa"/>
              <w:left w:w="80" w:type="dxa"/>
              <w:bottom w:w="80" w:type="dxa"/>
              <w:right w:w="80" w:type="dxa"/>
            </w:tcMar>
            <w:vAlign w:val="center"/>
          </w:tcPr>
          <w:p w14:paraId="6512371F" w14:textId="77777777" w:rsidR="00DE45D1" w:rsidRDefault="00000000">
            <w:pPr>
              <w:spacing w:after="0" w:line="264" w:lineRule="auto"/>
            </w:pPr>
            <w:r>
              <w:rPr>
                <w:sz w:val="20"/>
              </w:rPr>
              <w:t>2</w:t>
            </w:r>
          </w:p>
        </w:tc>
        <w:tc>
          <w:tcPr>
            <w:tcW w:w="1465" w:type="dxa"/>
            <w:tcMar>
              <w:top w:w="80" w:type="dxa"/>
              <w:left w:w="80" w:type="dxa"/>
              <w:bottom w:w="80" w:type="dxa"/>
              <w:right w:w="80" w:type="dxa"/>
            </w:tcMar>
            <w:vAlign w:val="center"/>
          </w:tcPr>
          <w:p w14:paraId="06D98904" w14:textId="77777777" w:rsidR="00DE45D1" w:rsidRDefault="00000000">
            <w:pPr>
              <w:spacing w:after="0" w:line="264" w:lineRule="auto"/>
            </w:pPr>
            <w:r>
              <w:rPr>
                <w:sz w:val="20"/>
              </w:rPr>
              <w:t>Xi_01</w:t>
            </w:r>
          </w:p>
        </w:tc>
        <w:tc>
          <w:tcPr>
            <w:tcW w:w="1465" w:type="dxa"/>
            <w:tcMar>
              <w:top w:w="80" w:type="dxa"/>
              <w:left w:w="80" w:type="dxa"/>
              <w:bottom w:w="80" w:type="dxa"/>
              <w:right w:w="80" w:type="dxa"/>
            </w:tcMar>
            <w:vAlign w:val="center"/>
          </w:tcPr>
          <w:p w14:paraId="626A0F61" w14:textId="77777777" w:rsidR="00DE45D1" w:rsidRDefault="00000000">
            <w:pPr>
              <w:spacing w:after="0" w:line="264" w:lineRule="auto"/>
            </w:pPr>
            <w:r>
              <w:rPr>
                <w:sz w:val="20"/>
              </w:rPr>
              <w:t>28.7</w:t>
            </w:r>
          </w:p>
        </w:tc>
        <w:tc>
          <w:tcPr>
            <w:tcW w:w="1465" w:type="dxa"/>
            <w:tcMar>
              <w:top w:w="80" w:type="dxa"/>
              <w:left w:w="80" w:type="dxa"/>
              <w:bottom w:w="80" w:type="dxa"/>
              <w:right w:w="80" w:type="dxa"/>
            </w:tcMar>
            <w:vAlign w:val="center"/>
          </w:tcPr>
          <w:p w14:paraId="19DCED88" w14:textId="77777777" w:rsidR="00DE45D1" w:rsidRDefault="00000000">
            <w:pPr>
              <w:spacing w:after="0" w:line="264" w:lineRule="auto"/>
            </w:pPr>
            <w:r>
              <w:rPr>
                <w:sz w:val="20"/>
              </w:rPr>
              <w:t>64.9</w:t>
            </w:r>
          </w:p>
        </w:tc>
        <w:tc>
          <w:tcPr>
            <w:tcW w:w="1465" w:type="dxa"/>
            <w:tcMar>
              <w:top w:w="80" w:type="dxa"/>
              <w:left w:w="80" w:type="dxa"/>
              <w:bottom w:w="80" w:type="dxa"/>
              <w:right w:w="80" w:type="dxa"/>
            </w:tcMar>
            <w:vAlign w:val="center"/>
          </w:tcPr>
          <w:p w14:paraId="4B914675" w14:textId="77777777" w:rsidR="00DE45D1" w:rsidRDefault="00000000">
            <w:pPr>
              <w:spacing w:after="0" w:line="264" w:lineRule="auto"/>
            </w:pPr>
            <w:r>
              <w:rPr>
                <w:sz w:val="20"/>
              </w:rPr>
              <w:t>Y_01</w:t>
            </w:r>
          </w:p>
        </w:tc>
        <w:tc>
          <w:tcPr>
            <w:tcW w:w="1465" w:type="dxa"/>
            <w:tcMar>
              <w:top w:w="80" w:type="dxa"/>
              <w:left w:w="80" w:type="dxa"/>
              <w:bottom w:w="80" w:type="dxa"/>
              <w:right w:w="80" w:type="dxa"/>
            </w:tcMar>
            <w:vAlign w:val="center"/>
          </w:tcPr>
          <w:p w14:paraId="1F48DE5B" w14:textId="77777777" w:rsidR="00DE45D1" w:rsidRDefault="00000000">
            <w:pPr>
              <w:spacing w:after="0" w:line="264" w:lineRule="auto"/>
            </w:pPr>
            <w:r>
              <w:rPr>
                <w:sz w:val="20"/>
              </w:rPr>
              <w:t>1002</w:t>
            </w:r>
          </w:p>
        </w:tc>
      </w:tr>
      <w:tr w:rsidR="00DE45D1" w14:paraId="6D13E7F6" w14:textId="77777777">
        <w:trPr>
          <w:jc w:val="center"/>
        </w:trPr>
        <w:tc>
          <w:tcPr>
            <w:tcW w:w="1465" w:type="dxa"/>
            <w:tcMar>
              <w:top w:w="80" w:type="dxa"/>
              <w:left w:w="80" w:type="dxa"/>
              <w:bottom w:w="80" w:type="dxa"/>
              <w:right w:w="80" w:type="dxa"/>
            </w:tcMar>
            <w:vAlign w:val="center"/>
          </w:tcPr>
          <w:p w14:paraId="5EE87385" w14:textId="77777777" w:rsidR="00DE45D1" w:rsidRDefault="00000000">
            <w:pPr>
              <w:spacing w:after="0" w:line="264" w:lineRule="auto"/>
            </w:pPr>
            <w:r>
              <w:rPr>
                <w:sz w:val="20"/>
              </w:rPr>
              <w:lastRenderedPageBreak/>
              <w:t>3</w:t>
            </w:r>
          </w:p>
        </w:tc>
        <w:tc>
          <w:tcPr>
            <w:tcW w:w="1465" w:type="dxa"/>
            <w:tcMar>
              <w:top w:w="80" w:type="dxa"/>
              <w:left w:w="80" w:type="dxa"/>
              <w:bottom w:w="80" w:type="dxa"/>
              <w:right w:w="80" w:type="dxa"/>
            </w:tcMar>
            <w:vAlign w:val="center"/>
          </w:tcPr>
          <w:p w14:paraId="16A4A33D" w14:textId="77777777" w:rsidR="00DE45D1" w:rsidRDefault="00000000">
            <w:pPr>
              <w:spacing w:after="0" w:line="264" w:lineRule="auto"/>
            </w:pPr>
            <w:r>
              <w:rPr>
                <w:sz w:val="20"/>
              </w:rPr>
              <w:t>Xi_02</w:t>
            </w:r>
          </w:p>
        </w:tc>
        <w:tc>
          <w:tcPr>
            <w:tcW w:w="1465" w:type="dxa"/>
            <w:tcMar>
              <w:top w:w="80" w:type="dxa"/>
              <w:left w:w="80" w:type="dxa"/>
              <w:bottom w:w="80" w:type="dxa"/>
              <w:right w:w="80" w:type="dxa"/>
            </w:tcMar>
            <w:vAlign w:val="center"/>
          </w:tcPr>
          <w:p w14:paraId="4517208B" w14:textId="77777777" w:rsidR="00DE45D1" w:rsidRDefault="00000000">
            <w:pPr>
              <w:spacing w:after="0" w:line="264" w:lineRule="auto"/>
            </w:pPr>
            <w:r>
              <w:rPr>
                <w:sz w:val="20"/>
              </w:rPr>
              <w:t>27.8</w:t>
            </w:r>
          </w:p>
        </w:tc>
        <w:tc>
          <w:tcPr>
            <w:tcW w:w="1465" w:type="dxa"/>
            <w:tcMar>
              <w:top w:w="80" w:type="dxa"/>
              <w:left w:w="80" w:type="dxa"/>
              <w:bottom w:w="80" w:type="dxa"/>
              <w:right w:w="80" w:type="dxa"/>
            </w:tcMar>
            <w:vAlign w:val="center"/>
          </w:tcPr>
          <w:p w14:paraId="234855FB" w14:textId="77777777" w:rsidR="00DE45D1" w:rsidRDefault="00000000">
            <w:pPr>
              <w:spacing w:after="0" w:line="264" w:lineRule="auto"/>
            </w:pPr>
            <w:r>
              <w:rPr>
                <w:sz w:val="20"/>
              </w:rPr>
              <w:t>63.4</w:t>
            </w:r>
          </w:p>
        </w:tc>
        <w:tc>
          <w:tcPr>
            <w:tcW w:w="1465" w:type="dxa"/>
            <w:tcMar>
              <w:top w:w="80" w:type="dxa"/>
              <w:left w:w="80" w:type="dxa"/>
              <w:bottom w:w="80" w:type="dxa"/>
              <w:right w:w="80" w:type="dxa"/>
            </w:tcMar>
            <w:vAlign w:val="center"/>
          </w:tcPr>
          <w:p w14:paraId="29173DB9" w14:textId="77777777" w:rsidR="00DE45D1" w:rsidRDefault="00000000">
            <w:pPr>
              <w:spacing w:after="0" w:line="264" w:lineRule="auto"/>
            </w:pPr>
            <w:r>
              <w:rPr>
                <w:sz w:val="20"/>
              </w:rPr>
              <w:t>Y_01</w:t>
            </w:r>
          </w:p>
        </w:tc>
        <w:tc>
          <w:tcPr>
            <w:tcW w:w="1465" w:type="dxa"/>
            <w:tcMar>
              <w:top w:w="80" w:type="dxa"/>
              <w:left w:w="80" w:type="dxa"/>
              <w:bottom w:w="80" w:type="dxa"/>
              <w:right w:w="80" w:type="dxa"/>
            </w:tcMar>
            <w:vAlign w:val="center"/>
          </w:tcPr>
          <w:p w14:paraId="7BA7BD3E" w14:textId="77777777" w:rsidR="00DE45D1" w:rsidRDefault="00000000">
            <w:pPr>
              <w:spacing w:after="0" w:line="264" w:lineRule="auto"/>
            </w:pPr>
            <w:r>
              <w:rPr>
                <w:sz w:val="20"/>
              </w:rPr>
              <w:t>501</w:t>
            </w:r>
          </w:p>
        </w:tc>
      </w:tr>
    </w:tbl>
    <w:p w14:paraId="2FB6ACB3" w14:textId="77777777" w:rsidR="00DE45D1" w:rsidRDefault="00DE45D1">
      <w:pPr>
        <w:spacing w:after="60"/>
      </w:pPr>
    </w:p>
    <w:p w14:paraId="0E0C0AE6" w14:textId="77777777" w:rsidR="00DE45D1" w:rsidRDefault="00000000">
      <w:pPr>
        <w:pStyle w:val="Heading3"/>
      </w:pPr>
    </w:p>
    <w:p w14:paraId="7F0AD20C" w14:textId="77777777" w:rsidR="00DE45D1" w:rsidRDefault="00000000">
      <w:pPr>
        <w:jc w:val="both"/>
      </w:pPr>
      <w:r>
        <w:t xml:space="preserve">Bảng </w:t>
      </w:r>
      <w:r>
        <w:rPr>
          <w:rFonts w:ascii="Courier New" w:eastAsia="Courier New" w:hAnsi="Courier New"/>
          <w:sz w:val="24"/>
        </w:rPr>
        <w:t>benchmark</w:t>
      </w:r>
      <w:r>
        <w:t xml:space="preserve"> lưu thông tin thời gian xử lý của Server.</w:t>
      </w:r>
    </w:p>
    <w:tbl>
      <w:tblPr>
        <w:tblStyle w:val="TableGrid"/>
        <w:tblW w:w="0" w:type="auto"/>
        <w:jc w:val="center"/>
        <w:tblLook w:val="04A0" w:firstRow="1" w:lastRow="0" w:firstColumn="1" w:lastColumn="0" w:noHBand="0" w:noVBand="1"/>
      </w:tblPr>
      <w:tblGrid>
        <w:gridCol w:w="2927"/>
        <w:gridCol w:w="2926"/>
        <w:gridCol w:w="2925"/>
      </w:tblGrid>
      <w:tr w:rsidR="00DE45D1" w14:paraId="4002B1D8" w14:textId="77777777">
        <w:trPr>
          <w:tblHeader/>
          <w:jc w:val="center"/>
        </w:trPr>
        <w:tc>
          <w:tcPr>
            <w:tcW w:w="2929" w:type="dxa"/>
            <w:shd w:val="clear" w:color="auto" w:fill="D9EAF7"/>
            <w:tcMar>
              <w:top w:w="80" w:type="dxa"/>
              <w:left w:w="80" w:type="dxa"/>
              <w:bottom w:w="80" w:type="dxa"/>
              <w:right w:w="80" w:type="dxa"/>
            </w:tcMar>
            <w:vAlign w:val="center"/>
          </w:tcPr>
          <w:p w14:paraId="5D2914E9" w14:textId="77777777" w:rsidR="00DE45D1" w:rsidRDefault="00000000">
            <w:pPr>
              <w:spacing w:after="0" w:line="264" w:lineRule="auto"/>
            </w:pPr>
            <w:r>
              <w:rPr>
                <w:b/>
                <w:sz w:val="20"/>
              </w:rPr>
              <w:t>Trường</w:t>
            </w:r>
          </w:p>
        </w:tc>
        <w:tc>
          <w:tcPr>
            <w:tcW w:w="2929" w:type="dxa"/>
            <w:shd w:val="clear" w:color="auto" w:fill="D9EAF7"/>
            <w:tcMar>
              <w:top w:w="80" w:type="dxa"/>
              <w:left w:w="80" w:type="dxa"/>
              <w:bottom w:w="80" w:type="dxa"/>
              <w:right w:w="80" w:type="dxa"/>
            </w:tcMar>
            <w:vAlign w:val="center"/>
          </w:tcPr>
          <w:p w14:paraId="0C1426E8" w14:textId="77777777" w:rsidR="00DE45D1" w:rsidRDefault="00000000">
            <w:pPr>
              <w:spacing w:after="0" w:line="264" w:lineRule="auto"/>
            </w:pPr>
            <w:r>
              <w:rPr>
                <w:b/>
                <w:sz w:val="20"/>
              </w:rPr>
              <w:t>Kiểu dữ liệu</w:t>
            </w:r>
          </w:p>
        </w:tc>
        <w:tc>
          <w:tcPr>
            <w:tcW w:w="2929" w:type="dxa"/>
            <w:shd w:val="clear" w:color="auto" w:fill="D9EAF7"/>
            <w:tcMar>
              <w:top w:w="80" w:type="dxa"/>
              <w:left w:w="80" w:type="dxa"/>
              <w:bottom w:w="80" w:type="dxa"/>
              <w:right w:w="80" w:type="dxa"/>
            </w:tcMar>
            <w:vAlign w:val="center"/>
          </w:tcPr>
          <w:p w14:paraId="7C255A36" w14:textId="77777777" w:rsidR="00DE45D1" w:rsidRDefault="00000000">
            <w:pPr>
              <w:spacing w:after="0" w:line="264" w:lineRule="auto"/>
            </w:pPr>
            <w:r>
              <w:rPr>
                <w:b/>
                <w:sz w:val="20"/>
              </w:rPr>
              <w:t>Ý nghĩa</w:t>
            </w:r>
          </w:p>
        </w:tc>
      </w:tr>
      <w:tr w:rsidR="00DE45D1" w14:paraId="0F4DAB58" w14:textId="77777777">
        <w:trPr>
          <w:jc w:val="center"/>
        </w:trPr>
        <w:tc>
          <w:tcPr>
            <w:tcW w:w="2929" w:type="dxa"/>
            <w:tcMar>
              <w:top w:w="80" w:type="dxa"/>
              <w:left w:w="80" w:type="dxa"/>
              <w:bottom w:w="80" w:type="dxa"/>
              <w:right w:w="80" w:type="dxa"/>
            </w:tcMar>
            <w:vAlign w:val="center"/>
          </w:tcPr>
          <w:p w14:paraId="426D786C" w14:textId="77777777" w:rsidR="00DE45D1" w:rsidRDefault="00000000">
            <w:pPr>
              <w:spacing w:after="0" w:line="264" w:lineRule="auto"/>
            </w:pPr>
            <w:r>
              <w:rPr>
                <w:sz w:val="20"/>
              </w:rPr>
              <w:t>`id`</w:t>
            </w:r>
          </w:p>
        </w:tc>
        <w:tc>
          <w:tcPr>
            <w:tcW w:w="2929" w:type="dxa"/>
            <w:tcMar>
              <w:top w:w="80" w:type="dxa"/>
              <w:left w:w="80" w:type="dxa"/>
              <w:bottom w:w="80" w:type="dxa"/>
              <w:right w:w="80" w:type="dxa"/>
            </w:tcMar>
            <w:vAlign w:val="center"/>
          </w:tcPr>
          <w:p w14:paraId="7CB18F9D" w14:textId="77777777" w:rsidR="00DE45D1" w:rsidRDefault="00000000">
            <w:pPr>
              <w:spacing w:after="0" w:line="264" w:lineRule="auto"/>
            </w:pPr>
            <w:r>
              <w:rPr>
                <w:sz w:val="20"/>
              </w:rPr>
              <w:t>INTEGER</w:t>
            </w:r>
          </w:p>
        </w:tc>
        <w:tc>
          <w:tcPr>
            <w:tcW w:w="2929" w:type="dxa"/>
            <w:tcMar>
              <w:top w:w="80" w:type="dxa"/>
              <w:left w:w="80" w:type="dxa"/>
              <w:bottom w:w="80" w:type="dxa"/>
              <w:right w:w="80" w:type="dxa"/>
            </w:tcMar>
            <w:vAlign w:val="center"/>
          </w:tcPr>
          <w:p w14:paraId="42DF65B5" w14:textId="77777777" w:rsidR="00DE45D1" w:rsidRDefault="00000000">
            <w:pPr>
              <w:spacing w:after="0" w:line="264" w:lineRule="auto"/>
            </w:pPr>
            <w:r>
              <w:rPr>
                <w:sz w:val="20"/>
              </w:rPr>
              <w:t>Khóa chính</w:t>
            </w:r>
          </w:p>
        </w:tc>
      </w:tr>
      <w:tr w:rsidR="00DE45D1" w14:paraId="7FA8267A" w14:textId="77777777">
        <w:trPr>
          <w:jc w:val="center"/>
        </w:trPr>
        <w:tc>
          <w:tcPr>
            <w:tcW w:w="2929" w:type="dxa"/>
            <w:tcMar>
              <w:top w:w="80" w:type="dxa"/>
              <w:left w:w="80" w:type="dxa"/>
              <w:bottom w:w="80" w:type="dxa"/>
              <w:right w:w="80" w:type="dxa"/>
            </w:tcMar>
            <w:vAlign w:val="center"/>
          </w:tcPr>
          <w:p w14:paraId="31B31999" w14:textId="77777777" w:rsidR="00DE45D1" w:rsidRDefault="00000000">
            <w:pPr>
              <w:spacing w:after="0" w:line="264" w:lineRule="auto"/>
            </w:pPr>
            <w:r>
              <w:rPr>
                <w:sz w:val="20"/>
              </w:rPr>
              <w:t>`device_id`</w:t>
            </w:r>
          </w:p>
        </w:tc>
        <w:tc>
          <w:tcPr>
            <w:tcW w:w="2929" w:type="dxa"/>
            <w:tcMar>
              <w:top w:w="80" w:type="dxa"/>
              <w:left w:w="80" w:type="dxa"/>
              <w:bottom w:w="80" w:type="dxa"/>
              <w:right w:w="80" w:type="dxa"/>
            </w:tcMar>
            <w:vAlign w:val="center"/>
          </w:tcPr>
          <w:p w14:paraId="3EE9D920" w14:textId="77777777" w:rsidR="00DE45D1" w:rsidRDefault="00000000">
            <w:pPr>
              <w:spacing w:after="0" w:line="264" w:lineRule="auto"/>
            </w:pPr>
            <w:r>
              <w:rPr>
                <w:sz w:val="20"/>
              </w:rPr>
              <w:t>TEXT</w:t>
            </w:r>
          </w:p>
        </w:tc>
        <w:tc>
          <w:tcPr>
            <w:tcW w:w="2929" w:type="dxa"/>
            <w:tcMar>
              <w:top w:w="80" w:type="dxa"/>
              <w:left w:w="80" w:type="dxa"/>
              <w:bottom w:w="80" w:type="dxa"/>
              <w:right w:w="80" w:type="dxa"/>
            </w:tcMar>
            <w:vAlign w:val="center"/>
          </w:tcPr>
          <w:p w14:paraId="2C3B7299" w14:textId="77777777" w:rsidR="00DE45D1" w:rsidRDefault="00000000">
            <w:pPr>
              <w:spacing w:after="0" w:line="264" w:lineRule="auto"/>
            </w:pPr>
            <w:r>
              <w:rPr>
                <w:sz w:val="20"/>
              </w:rPr>
              <w:t>Mã thiết bị</w:t>
            </w:r>
          </w:p>
        </w:tc>
      </w:tr>
      <w:tr w:rsidR="00DE45D1" w14:paraId="404F27DE" w14:textId="77777777">
        <w:trPr>
          <w:jc w:val="center"/>
        </w:trPr>
        <w:tc>
          <w:tcPr>
            <w:tcW w:w="2929" w:type="dxa"/>
            <w:tcMar>
              <w:top w:w="80" w:type="dxa"/>
              <w:left w:w="80" w:type="dxa"/>
              <w:bottom w:w="80" w:type="dxa"/>
              <w:right w:w="80" w:type="dxa"/>
            </w:tcMar>
            <w:vAlign w:val="center"/>
          </w:tcPr>
          <w:p w14:paraId="70D920C9" w14:textId="77777777" w:rsidR="00DE45D1" w:rsidRDefault="00000000">
            <w:pPr>
              <w:spacing w:after="0" w:line="264" w:lineRule="auto"/>
            </w:pPr>
            <w:r>
              <w:rPr>
                <w:sz w:val="20"/>
              </w:rPr>
              <w:t>`decrypt_time`</w:t>
            </w:r>
          </w:p>
        </w:tc>
        <w:tc>
          <w:tcPr>
            <w:tcW w:w="2929" w:type="dxa"/>
            <w:tcMar>
              <w:top w:w="80" w:type="dxa"/>
              <w:left w:w="80" w:type="dxa"/>
              <w:bottom w:w="80" w:type="dxa"/>
              <w:right w:w="80" w:type="dxa"/>
            </w:tcMar>
            <w:vAlign w:val="center"/>
          </w:tcPr>
          <w:p w14:paraId="54CBB2A2" w14:textId="77777777" w:rsidR="00DE45D1" w:rsidRDefault="00000000">
            <w:pPr>
              <w:spacing w:after="0" w:line="264" w:lineRule="auto"/>
            </w:pPr>
            <w:r>
              <w:rPr>
                <w:sz w:val="20"/>
              </w:rPr>
              <w:t>REAL</w:t>
            </w:r>
          </w:p>
        </w:tc>
        <w:tc>
          <w:tcPr>
            <w:tcW w:w="2929" w:type="dxa"/>
            <w:tcMar>
              <w:top w:w="80" w:type="dxa"/>
              <w:left w:w="80" w:type="dxa"/>
              <w:bottom w:w="80" w:type="dxa"/>
              <w:right w:w="80" w:type="dxa"/>
            </w:tcMar>
            <w:vAlign w:val="center"/>
          </w:tcPr>
          <w:p w14:paraId="2590D52F" w14:textId="77777777" w:rsidR="00DE45D1" w:rsidRDefault="00000000">
            <w:pPr>
              <w:spacing w:after="0" w:line="264" w:lineRule="auto"/>
            </w:pPr>
            <w:r>
              <w:rPr>
                <w:sz w:val="20"/>
              </w:rPr>
              <w:t>Thời gian giải mã</w:t>
            </w:r>
          </w:p>
        </w:tc>
      </w:tr>
      <w:tr w:rsidR="00DE45D1" w14:paraId="467C2DC5" w14:textId="77777777">
        <w:trPr>
          <w:jc w:val="center"/>
        </w:trPr>
        <w:tc>
          <w:tcPr>
            <w:tcW w:w="2929" w:type="dxa"/>
            <w:tcMar>
              <w:top w:w="80" w:type="dxa"/>
              <w:left w:w="80" w:type="dxa"/>
              <w:bottom w:w="80" w:type="dxa"/>
              <w:right w:w="80" w:type="dxa"/>
            </w:tcMar>
            <w:vAlign w:val="center"/>
          </w:tcPr>
          <w:p w14:paraId="37B9478A" w14:textId="77777777" w:rsidR="00DE45D1" w:rsidRDefault="00000000">
            <w:pPr>
              <w:spacing w:after="0" w:line="264" w:lineRule="auto"/>
            </w:pPr>
            <w:r>
              <w:rPr>
                <w:sz w:val="20"/>
              </w:rPr>
              <w:t>`sequence_time`</w:t>
            </w:r>
          </w:p>
        </w:tc>
        <w:tc>
          <w:tcPr>
            <w:tcW w:w="2929" w:type="dxa"/>
            <w:tcMar>
              <w:top w:w="80" w:type="dxa"/>
              <w:left w:w="80" w:type="dxa"/>
              <w:bottom w:w="80" w:type="dxa"/>
              <w:right w:w="80" w:type="dxa"/>
            </w:tcMar>
            <w:vAlign w:val="center"/>
          </w:tcPr>
          <w:p w14:paraId="59FA5571" w14:textId="77777777" w:rsidR="00DE45D1" w:rsidRDefault="00000000">
            <w:pPr>
              <w:spacing w:after="0" w:line="264" w:lineRule="auto"/>
            </w:pPr>
            <w:r>
              <w:rPr>
                <w:sz w:val="20"/>
              </w:rPr>
              <w:t>REAL</w:t>
            </w:r>
          </w:p>
        </w:tc>
        <w:tc>
          <w:tcPr>
            <w:tcW w:w="2929" w:type="dxa"/>
            <w:tcMar>
              <w:top w:w="80" w:type="dxa"/>
              <w:left w:w="80" w:type="dxa"/>
              <w:bottom w:w="80" w:type="dxa"/>
              <w:right w:w="80" w:type="dxa"/>
            </w:tcMar>
            <w:vAlign w:val="center"/>
          </w:tcPr>
          <w:p w14:paraId="73ACC7DC" w14:textId="77777777" w:rsidR="00DE45D1" w:rsidRDefault="00000000">
            <w:pPr>
              <w:spacing w:after="0" w:line="264" w:lineRule="auto"/>
            </w:pPr>
            <w:r>
              <w:rPr>
                <w:sz w:val="20"/>
              </w:rPr>
              <w:t>Thời gian kiểm tra sequence</w:t>
            </w:r>
          </w:p>
        </w:tc>
      </w:tr>
      <w:tr w:rsidR="00DE45D1" w14:paraId="4451D811" w14:textId="77777777">
        <w:trPr>
          <w:jc w:val="center"/>
        </w:trPr>
        <w:tc>
          <w:tcPr>
            <w:tcW w:w="2929" w:type="dxa"/>
            <w:tcMar>
              <w:top w:w="80" w:type="dxa"/>
              <w:left w:w="80" w:type="dxa"/>
              <w:bottom w:w="80" w:type="dxa"/>
              <w:right w:w="80" w:type="dxa"/>
            </w:tcMar>
            <w:vAlign w:val="center"/>
          </w:tcPr>
          <w:p w14:paraId="24F4B94E" w14:textId="77777777" w:rsidR="00DE45D1" w:rsidRDefault="00000000">
            <w:pPr>
              <w:spacing w:after="0" w:line="264" w:lineRule="auto"/>
            </w:pPr>
            <w:r>
              <w:rPr>
                <w:sz w:val="20"/>
              </w:rPr>
              <w:t>`database_time`</w:t>
            </w:r>
          </w:p>
        </w:tc>
        <w:tc>
          <w:tcPr>
            <w:tcW w:w="2929" w:type="dxa"/>
            <w:tcMar>
              <w:top w:w="80" w:type="dxa"/>
              <w:left w:w="80" w:type="dxa"/>
              <w:bottom w:w="80" w:type="dxa"/>
              <w:right w:w="80" w:type="dxa"/>
            </w:tcMar>
            <w:vAlign w:val="center"/>
          </w:tcPr>
          <w:p w14:paraId="5B75BDE6" w14:textId="77777777" w:rsidR="00DE45D1" w:rsidRDefault="00000000">
            <w:pPr>
              <w:spacing w:after="0" w:line="264" w:lineRule="auto"/>
            </w:pPr>
            <w:r>
              <w:rPr>
                <w:sz w:val="20"/>
              </w:rPr>
              <w:t>REAL</w:t>
            </w:r>
          </w:p>
        </w:tc>
        <w:tc>
          <w:tcPr>
            <w:tcW w:w="2929" w:type="dxa"/>
            <w:tcMar>
              <w:top w:w="80" w:type="dxa"/>
              <w:left w:w="80" w:type="dxa"/>
              <w:bottom w:w="80" w:type="dxa"/>
              <w:right w:w="80" w:type="dxa"/>
            </w:tcMar>
            <w:vAlign w:val="center"/>
          </w:tcPr>
          <w:p w14:paraId="4F031538" w14:textId="77777777" w:rsidR="00DE45D1" w:rsidRDefault="00000000">
            <w:pPr>
              <w:spacing w:after="0" w:line="264" w:lineRule="auto"/>
            </w:pPr>
            <w:r>
              <w:rPr>
                <w:sz w:val="20"/>
              </w:rPr>
              <w:t>Thời gian ghi database</w:t>
            </w:r>
          </w:p>
        </w:tc>
      </w:tr>
      <w:tr w:rsidR="00DE45D1" w14:paraId="47A78117" w14:textId="77777777">
        <w:trPr>
          <w:jc w:val="center"/>
        </w:trPr>
        <w:tc>
          <w:tcPr>
            <w:tcW w:w="2929" w:type="dxa"/>
            <w:tcMar>
              <w:top w:w="80" w:type="dxa"/>
              <w:left w:w="80" w:type="dxa"/>
              <w:bottom w:w="80" w:type="dxa"/>
              <w:right w:w="80" w:type="dxa"/>
            </w:tcMar>
            <w:vAlign w:val="center"/>
          </w:tcPr>
          <w:p w14:paraId="12DACC09" w14:textId="77777777" w:rsidR="00DE45D1" w:rsidRDefault="00000000">
            <w:pPr>
              <w:spacing w:after="0" w:line="264" w:lineRule="auto"/>
            </w:pPr>
            <w:r>
              <w:rPr>
                <w:sz w:val="20"/>
              </w:rPr>
              <w:t>`total_time`</w:t>
            </w:r>
          </w:p>
        </w:tc>
        <w:tc>
          <w:tcPr>
            <w:tcW w:w="2929" w:type="dxa"/>
            <w:tcMar>
              <w:top w:w="80" w:type="dxa"/>
              <w:left w:w="80" w:type="dxa"/>
              <w:bottom w:w="80" w:type="dxa"/>
              <w:right w:w="80" w:type="dxa"/>
            </w:tcMar>
            <w:vAlign w:val="center"/>
          </w:tcPr>
          <w:p w14:paraId="6ED23029" w14:textId="77777777" w:rsidR="00DE45D1" w:rsidRDefault="00000000">
            <w:pPr>
              <w:spacing w:after="0" w:line="264" w:lineRule="auto"/>
            </w:pPr>
            <w:r>
              <w:rPr>
                <w:sz w:val="20"/>
              </w:rPr>
              <w:t>REAL</w:t>
            </w:r>
          </w:p>
        </w:tc>
        <w:tc>
          <w:tcPr>
            <w:tcW w:w="2929" w:type="dxa"/>
            <w:tcMar>
              <w:top w:w="80" w:type="dxa"/>
              <w:left w:w="80" w:type="dxa"/>
              <w:bottom w:w="80" w:type="dxa"/>
              <w:right w:w="80" w:type="dxa"/>
            </w:tcMar>
            <w:vAlign w:val="center"/>
          </w:tcPr>
          <w:p w14:paraId="108E8C42" w14:textId="77777777" w:rsidR="00DE45D1" w:rsidRDefault="00000000">
            <w:pPr>
              <w:spacing w:after="0" w:line="264" w:lineRule="auto"/>
            </w:pPr>
            <w:r>
              <w:rPr>
                <w:sz w:val="20"/>
              </w:rPr>
              <w:t>Tổng thời gian xử lý</w:t>
            </w:r>
          </w:p>
        </w:tc>
      </w:tr>
      <w:tr w:rsidR="00DE45D1" w14:paraId="3E566737" w14:textId="77777777">
        <w:trPr>
          <w:jc w:val="center"/>
        </w:trPr>
        <w:tc>
          <w:tcPr>
            <w:tcW w:w="2929" w:type="dxa"/>
            <w:tcMar>
              <w:top w:w="80" w:type="dxa"/>
              <w:left w:w="80" w:type="dxa"/>
              <w:bottom w:w="80" w:type="dxa"/>
              <w:right w:w="80" w:type="dxa"/>
            </w:tcMar>
            <w:vAlign w:val="center"/>
          </w:tcPr>
          <w:p w14:paraId="00102348" w14:textId="77777777" w:rsidR="00DE45D1" w:rsidRDefault="00000000">
            <w:pPr>
              <w:spacing w:after="0" w:line="264" w:lineRule="auto"/>
            </w:pPr>
            <w:r>
              <w:rPr>
                <w:sz w:val="20"/>
              </w:rPr>
              <w:t>`status`</w:t>
            </w:r>
          </w:p>
        </w:tc>
        <w:tc>
          <w:tcPr>
            <w:tcW w:w="2929" w:type="dxa"/>
            <w:tcMar>
              <w:top w:w="80" w:type="dxa"/>
              <w:left w:w="80" w:type="dxa"/>
              <w:bottom w:w="80" w:type="dxa"/>
              <w:right w:w="80" w:type="dxa"/>
            </w:tcMar>
            <w:vAlign w:val="center"/>
          </w:tcPr>
          <w:p w14:paraId="06261F0E" w14:textId="77777777" w:rsidR="00DE45D1" w:rsidRDefault="00000000">
            <w:pPr>
              <w:spacing w:after="0" w:line="264" w:lineRule="auto"/>
            </w:pPr>
            <w:r>
              <w:rPr>
                <w:sz w:val="20"/>
              </w:rPr>
              <w:t>TEXT</w:t>
            </w:r>
          </w:p>
        </w:tc>
        <w:tc>
          <w:tcPr>
            <w:tcW w:w="2929" w:type="dxa"/>
            <w:tcMar>
              <w:top w:w="80" w:type="dxa"/>
              <w:left w:w="80" w:type="dxa"/>
              <w:bottom w:w="80" w:type="dxa"/>
              <w:right w:w="80" w:type="dxa"/>
            </w:tcMar>
            <w:vAlign w:val="center"/>
          </w:tcPr>
          <w:p w14:paraId="7F8221C4" w14:textId="77777777" w:rsidR="00DE45D1" w:rsidRDefault="00000000">
            <w:pPr>
              <w:spacing w:after="0" w:line="264" w:lineRule="auto"/>
            </w:pPr>
            <w:r>
              <w:rPr>
                <w:sz w:val="20"/>
              </w:rPr>
              <w:t>Trạng thái xử lý</w:t>
            </w:r>
          </w:p>
        </w:tc>
      </w:tr>
      <w:tr w:rsidR="00DE45D1" w14:paraId="26EA7EF0" w14:textId="77777777">
        <w:trPr>
          <w:jc w:val="center"/>
        </w:trPr>
        <w:tc>
          <w:tcPr>
            <w:tcW w:w="2929" w:type="dxa"/>
            <w:tcMar>
              <w:top w:w="80" w:type="dxa"/>
              <w:left w:w="80" w:type="dxa"/>
              <w:bottom w:w="80" w:type="dxa"/>
              <w:right w:w="80" w:type="dxa"/>
            </w:tcMar>
            <w:vAlign w:val="center"/>
          </w:tcPr>
          <w:p w14:paraId="13C278EF" w14:textId="77777777" w:rsidR="00DE45D1" w:rsidRDefault="00000000">
            <w:pPr>
              <w:spacing w:after="0" w:line="264" w:lineRule="auto"/>
            </w:pPr>
            <w:r>
              <w:rPr>
                <w:sz w:val="20"/>
              </w:rPr>
              <w:t>`message`</w:t>
            </w:r>
          </w:p>
        </w:tc>
        <w:tc>
          <w:tcPr>
            <w:tcW w:w="2929" w:type="dxa"/>
            <w:tcMar>
              <w:top w:w="80" w:type="dxa"/>
              <w:left w:w="80" w:type="dxa"/>
              <w:bottom w:w="80" w:type="dxa"/>
              <w:right w:w="80" w:type="dxa"/>
            </w:tcMar>
            <w:vAlign w:val="center"/>
          </w:tcPr>
          <w:p w14:paraId="26A61509" w14:textId="77777777" w:rsidR="00DE45D1" w:rsidRDefault="00000000">
            <w:pPr>
              <w:spacing w:after="0" w:line="264" w:lineRule="auto"/>
            </w:pPr>
            <w:r>
              <w:rPr>
                <w:sz w:val="20"/>
              </w:rPr>
              <w:t>TEXT</w:t>
            </w:r>
          </w:p>
        </w:tc>
        <w:tc>
          <w:tcPr>
            <w:tcW w:w="2929" w:type="dxa"/>
            <w:tcMar>
              <w:top w:w="80" w:type="dxa"/>
              <w:left w:w="80" w:type="dxa"/>
              <w:bottom w:w="80" w:type="dxa"/>
              <w:right w:w="80" w:type="dxa"/>
            </w:tcMar>
            <w:vAlign w:val="center"/>
          </w:tcPr>
          <w:p w14:paraId="4C81B430" w14:textId="77777777" w:rsidR="00DE45D1" w:rsidRDefault="00000000">
            <w:pPr>
              <w:spacing w:after="0" w:line="264" w:lineRule="auto"/>
            </w:pPr>
            <w:r>
              <w:rPr>
                <w:sz w:val="20"/>
              </w:rPr>
              <w:t>Thông báo lỗi hoặc kết quả</w:t>
            </w:r>
          </w:p>
        </w:tc>
      </w:tr>
      <w:tr w:rsidR="00DE45D1" w14:paraId="562E8CC8" w14:textId="77777777">
        <w:trPr>
          <w:jc w:val="center"/>
        </w:trPr>
        <w:tc>
          <w:tcPr>
            <w:tcW w:w="2929" w:type="dxa"/>
            <w:tcMar>
              <w:top w:w="80" w:type="dxa"/>
              <w:left w:w="80" w:type="dxa"/>
              <w:bottom w:w="80" w:type="dxa"/>
              <w:right w:w="80" w:type="dxa"/>
            </w:tcMar>
            <w:vAlign w:val="center"/>
          </w:tcPr>
          <w:p w14:paraId="0D148D70" w14:textId="77777777" w:rsidR="00DE45D1" w:rsidRDefault="00000000">
            <w:pPr>
              <w:spacing w:after="0" w:line="264" w:lineRule="auto"/>
            </w:pPr>
            <w:r>
              <w:rPr>
                <w:sz w:val="20"/>
              </w:rPr>
              <w:t>`created_at`</w:t>
            </w:r>
          </w:p>
        </w:tc>
        <w:tc>
          <w:tcPr>
            <w:tcW w:w="2929" w:type="dxa"/>
            <w:tcMar>
              <w:top w:w="80" w:type="dxa"/>
              <w:left w:w="80" w:type="dxa"/>
              <w:bottom w:w="80" w:type="dxa"/>
              <w:right w:w="80" w:type="dxa"/>
            </w:tcMar>
            <w:vAlign w:val="center"/>
          </w:tcPr>
          <w:p w14:paraId="6882C9C4" w14:textId="77777777" w:rsidR="00DE45D1" w:rsidRDefault="00000000">
            <w:pPr>
              <w:spacing w:after="0" w:line="264" w:lineRule="auto"/>
            </w:pPr>
            <w:r>
              <w:rPr>
                <w:sz w:val="20"/>
              </w:rPr>
              <w:t>DATETIME</w:t>
            </w:r>
          </w:p>
        </w:tc>
        <w:tc>
          <w:tcPr>
            <w:tcW w:w="2929" w:type="dxa"/>
            <w:tcMar>
              <w:top w:w="80" w:type="dxa"/>
              <w:left w:w="80" w:type="dxa"/>
              <w:bottom w:w="80" w:type="dxa"/>
              <w:right w:w="80" w:type="dxa"/>
            </w:tcMar>
            <w:vAlign w:val="center"/>
          </w:tcPr>
          <w:p w14:paraId="7C835A5D" w14:textId="77777777" w:rsidR="00DE45D1" w:rsidRDefault="00000000">
            <w:pPr>
              <w:spacing w:after="0" w:line="264" w:lineRule="auto"/>
            </w:pPr>
            <w:r>
              <w:rPr>
                <w:sz w:val="20"/>
              </w:rPr>
              <w:t>Thời điểm ghi benchmark</w:t>
            </w:r>
          </w:p>
        </w:tc>
      </w:tr>
    </w:tbl>
    <w:p w14:paraId="52DBBD2E" w14:textId="77777777" w:rsidR="00DE45D1" w:rsidRDefault="00DE45D1">
      <w:pPr>
        <w:spacing w:after="60"/>
      </w:pPr>
    </w:p>
    <w:p w14:paraId="52F57676" w14:textId="77777777" w:rsidR="00DE45D1" w:rsidRDefault="00000000">
      <w:pPr>
        <w:jc w:val="both"/>
      </w:pPr>
      <w:r>
        <w:t>Ví dụ:</w:t>
      </w:r>
    </w:p>
    <w:tbl>
      <w:tblPr>
        <w:tblStyle w:val="TableGrid"/>
        <w:tblW w:w="0" w:type="auto"/>
        <w:jc w:val="center"/>
        <w:tblLook w:val="04A0" w:firstRow="1" w:lastRow="0" w:firstColumn="1" w:lastColumn="0" w:noHBand="0" w:noVBand="1"/>
      </w:tblPr>
      <w:tblGrid>
        <w:gridCol w:w="721"/>
        <w:gridCol w:w="1205"/>
        <w:gridCol w:w="1460"/>
        <w:gridCol w:w="1546"/>
        <w:gridCol w:w="1537"/>
        <w:gridCol w:w="1257"/>
        <w:gridCol w:w="1052"/>
      </w:tblGrid>
      <w:tr w:rsidR="00DE45D1" w14:paraId="2CFB7DF2" w14:textId="77777777">
        <w:trPr>
          <w:tblHeader/>
          <w:jc w:val="center"/>
        </w:trPr>
        <w:tc>
          <w:tcPr>
            <w:tcW w:w="1255" w:type="dxa"/>
            <w:shd w:val="clear" w:color="auto" w:fill="D9EAF7"/>
            <w:tcMar>
              <w:top w:w="80" w:type="dxa"/>
              <w:left w:w="80" w:type="dxa"/>
              <w:bottom w:w="80" w:type="dxa"/>
              <w:right w:w="80" w:type="dxa"/>
            </w:tcMar>
            <w:vAlign w:val="center"/>
          </w:tcPr>
          <w:p w14:paraId="2DCE6429" w14:textId="77777777" w:rsidR="00DE45D1" w:rsidRDefault="00000000">
            <w:pPr>
              <w:spacing w:after="0" w:line="264" w:lineRule="auto"/>
            </w:pPr>
            <w:r>
              <w:rPr>
                <w:b/>
                <w:sz w:val="20"/>
              </w:rPr>
              <w:t>id</w:t>
            </w:r>
          </w:p>
        </w:tc>
        <w:tc>
          <w:tcPr>
            <w:tcW w:w="1255" w:type="dxa"/>
            <w:shd w:val="clear" w:color="auto" w:fill="D9EAF7"/>
            <w:tcMar>
              <w:top w:w="80" w:type="dxa"/>
              <w:left w:w="80" w:type="dxa"/>
              <w:bottom w:w="80" w:type="dxa"/>
              <w:right w:w="80" w:type="dxa"/>
            </w:tcMar>
            <w:vAlign w:val="center"/>
          </w:tcPr>
          <w:p w14:paraId="61E543D2" w14:textId="77777777" w:rsidR="00DE45D1" w:rsidRDefault="00000000">
            <w:pPr>
              <w:spacing w:after="0" w:line="264" w:lineRule="auto"/>
            </w:pPr>
            <w:r>
              <w:rPr>
                <w:b/>
                <w:sz w:val="20"/>
              </w:rPr>
              <w:t>device_id</w:t>
            </w:r>
          </w:p>
        </w:tc>
        <w:tc>
          <w:tcPr>
            <w:tcW w:w="1255" w:type="dxa"/>
            <w:shd w:val="clear" w:color="auto" w:fill="D9EAF7"/>
            <w:tcMar>
              <w:top w:w="80" w:type="dxa"/>
              <w:left w:w="80" w:type="dxa"/>
              <w:bottom w:w="80" w:type="dxa"/>
              <w:right w:w="80" w:type="dxa"/>
            </w:tcMar>
            <w:vAlign w:val="center"/>
          </w:tcPr>
          <w:p w14:paraId="3367C1B5" w14:textId="77777777" w:rsidR="00DE45D1" w:rsidRDefault="00000000">
            <w:pPr>
              <w:spacing w:after="0" w:line="264" w:lineRule="auto"/>
            </w:pPr>
            <w:r>
              <w:rPr>
                <w:b/>
                <w:sz w:val="20"/>
              </w:rPr>
              <w:t>decrypt_time</w:t>
            </w:r>
          </w:p>
        </w:tc>
        <w:tc>
          <w:tcPr>
            <w:tcW w:w="1255" w:type="dxa"/>
            <w:shd w:val="clear" w:color="auto" w:fill="D9EAF7"/>
            <w:tcMar>
              <w:top w:w="80" w:type="dxa"/>
              <w:left w:w="80" w:type="dxa"/>
              <w:bottom w:w="80" w:type="dxa"/>
              <w:right w:w="80" w:type="dxa"/>
            </w:tcMar>
            <w:vAlign w:val="center"/>
          </w:tcPr>
          <w:p w14:paraId="2E7EFE3E" w14:textId="77777777" w:rsidR="00DE45D1" w:rsidRDefault="00000000">
            <w:pPr>
              <w:spacing w:after="0" w:line="264" w:lineRule="auto"/>
            </w:pPr>
            <w:r>
              <w:rPr>
                <w:b/>
                <w:sz w:val="20"/>
              </w:rPr>
              <w:t>sequence_time</w:t>
            </w:r>
          </w:p>
        </w:tc>
        <w:tc>
          <w:tcPr>
            <w:tcW w:w="1255" w:type="dxa"/>
            <w:shd w:val="clear" w:color="auto" w:fill="D9EAF7"/>
            <w:tcMar>
              <w:top w:w="80" w:type="dxa"/>
              <w:left w:w="80" w:type="dxa"/>
              <w:bottom w:w="80" w:type="dxa"/>
              <w:right w:w="80" w:type="dxa"/>
            </w:tcMar>
            <w:vAlign w:val="center"/>
          </w:tcPr>
          <w:p w14:paraId="58EC60EC" w14:textId="77777777" w:rsidR="00DE45D1" w:rsidRDefault="00000000">
            <w:pPr>
              <w:spacing w:after="0" w:line="264" w:lineRule="auto"/>
            </w:pPr>
            <w:r>
              <w:rPr>
                <w:b/>
                <w:sz w:val="20"/>
              </w:rPr>
              <w:t>database_time</w:t>
            </w:r>
          </w:p>
        </w:tc>
        <w:tc>
          <w:tcPr>
            <w:tcW w:w="1255" w:type="dxa"/>
            <w:shd w:val="clear" w:color="auto" w:fill="D9EAF7"/>
            <w:tcMar>
              <w:top w:w="80" w:type="dxa"/>
              <w:left w:w="80" w:type="dxa"/>
              <w:bottom w:w="80" w:type="dxa"/>
              <w:right w:w="80" w:type="dxa"/>
            </w:tcMar>
            <w:vAlign w:val="center"/>
          </w:tcPr>
          <w:p w14:paraId="7F4F13C0" w14:textId="77777777" w:rsidR="00DE45D1" w:rsidRDefault="00000000">
            <w:pPr>
              <w:spacing w:after="0" w:line="264" w:lineRule="auto"/>
            </w:pPr>
            <w:r>
              <w:rPr>
                <w:b/>
                <w:sz w:val="20"/>
              </w:rPr>
              <w:t>total_time</w:t>
            </w:r>
          </w:p>
        </w:tc>
        <w:tc>
          <w:tcPr>
            <w:tcW w:w="1255" w:type="dxa"/>
            <w:shd w:val="clear" w:color="auto" w:fill="D9EAF7"/>
            <w:tcMar>
              <w:top w:w="80" w:type="dxa"/>
              <w:left w:w="80" w:type="dxa"/>
              <w:bottom w:w="80" w:type="dxa"/>
              <w:right w:w="80" w:type="dxa"/>
            </w:tcMar>
            <w:vAlign w:val="center"/>
          </w:tcPr>
          <w:p w14:paraId="17B59AAC" w14:textId="77777777" w:rsidR="00DE45D1" w:rsidRDefault="00000000">
            <w:pPr>
              <w:spacing w:after="0" w:line="264" w:lineRule="auto"/>
            </w:pPr>
            <w:r>
              <w:rPr>
                <w:b/>
                <w:sz w:val="20"/>
              </w:rPr>
              <w:t>status</w:t>
            </w:r>
          </w:p>
        </w:tc>
      </w:tr>
      <w:tr w:rsidR="00DE45D1" w14:paraId="7962D7DC" w14:textId="77777777">
        <w:trPr>
          <w:jc w:val="center"/>
        </w:trPr>
        <w:tc>
          <w:tcPr>
            <w:tcW w:w="1255" w:type="dxa"/>
            <w:tcMar>
              <w:top w:w="80" w:type="dxa"/>
              <w:left w:w="80" w:type="dxa"/>
              <w:bottom w:w="80" w:type="dxa"/>
              <w:right w:w="80" w:type="dxa"/>
            </w:tcMar>
            <w:vAlign w:val="center"/>
          </w:tcPr>
          <w:p w14:paraId="471B6F00" w14:textId="77777777" w:rsidR="00DE45D1" w:rsidRDefault="00000000">
            <w:pPr>
              <w:spacing w:after="0" w:line="264" w:lineRule="auto"/>
            </w:pPr>
            <w:r>
              <w:rPr>
                <w:sz w:val="20"/>
              </w:rPr>
              <w:t>1</w:t>
            </w:r>
          </w:p>
        </w:tc>
        <w:tc>
          <w:tcPr>
            <w:tcW w:w="1255" w:type="dxa"/>
            <w:tcMar>
              <w:top w:w="80" w:type="dxa"/>
              <w:left w:w="80" w:type="dxa"/>
              <w:bottom w:w="80" w:type="dxa"/>
              <w:right w:w="80" w:type="dxa"/>
            </w:tcMar>
            <w:vAlign w:val="center"/>
          </w:tcPr>
          <w:p w14:paraId="027E34C9" w14:textId="77777777" w:rsidR="00DE45D1" w:rsidRDefault="00000000">
            <w:pPr>
              <w:spacing w:after="0" w:line="264" w:lineRule="auto"/>
            </w:pPr>
            <w:r>
              <w:rPr>
                <w:sz w:val="20"/>
              </w:rPr>
              <w:t>Xi_01</w:t>
            </w:r>
          </w:p>
        </w:tc>
        <w:tc>
          <w:tcPr>
            <w:tcW w:w="1255" w:type="dxa"/>
            <w:tcMar>
              <w:top w:w="80" w:type="dxa"/>
              <w:left w:w="80" w:type="dxa"/>
              <w:bottom w:w="80" w:type="dxa"/>
              <w:right w:w="80" w:type="dxa"/>
            </w:tcMar>
            <w:vAlign w:val="center"/>
          </w:tcPr>
          <w:p w14:paraId="3EBBB812" w14:textId="77777777" w:rsidR="00DE45D1" w:rsidRDefault="00000000">
            <w:pPr>
              <w:spacing w:after="0" w:line="264" w:lineRule="auto"/>
            </w:pPr>
            <w:r>
              <w:rPr>
                <w:sz w:val="20"/>
              </w:rPr>
              <w:t>0.52</w:t>
            </w:r>
          </w:p>
        </w:tc>
        <w:tc>
          <w:tcPr>
            <w:tcW w:w="1255" w:type="dxa"/>
            <w:tcMar>
              <w:top w:w="80" w:type="dxa"/>
              <w:left w:w="80" w:type="dxa"/>
              <w:bottom w:w="80" w:type="dxa"/>
              <w:right w:w="80" w:type="dxa"/>
            </w:tcMar>
            <w:vAlign w:val="center"/>
          </w:tcPr>
          <w:p w14:paraId="42915518" w14:textId="77777777" w:rsidR="00DE45D1" w:rsidRDefault="00000000">
            <w:pPr>
              <w:spacing w:after="0" w:line="264" w:lineRule="auto"/>
            </w:pPr>
            <w:r>
              <w:rPr>
                <w:sz w:val="20"/>
              </w:rPr>
              <w:t>0.10</w:t>
            </w:r>
          </w:p>
        </w:tc>
        <w:tc>
          <w:tcPr>
            <w:tcW w:w="1255" w:type="dxa"/>
            <w:tcMar>
              <w:top w:w="80" w:type="dxa"/>
              <w:left w:w="80" w:type="dxa"/>
              <w:bottom w:w="80" w:type="dxa"/>
              <w:right w:w="80" w:type="dxa"/>
            </w:tcMar>
            <w:vAlign w:val="center"/>
          </w:tcPr>
          <w:p w14:paraId="5C7A604B" w14:textId="77777777" w:rsidR="00DE45D1" w:rsidRDefault="00000000">
            <w:pPr>
              <w:spacing w:after="0" w:line="264" w:lineRule="auto"/>
            </w:pPr>
            <w:r>
              <w:rPr>
                <w:sz w:val="20"/>
              </w:rPr>
              <w:t>1.30</w:t>
            </w:r>
          </w:p>
        </w:tc>
        <w:tc>
          <w:tcPr>
            <w:tcW w:w="1255" w:type="dxa"/>
            <w:tcMar>
              <w:top w:w="80" w:type="dxa"/>
              <w:left w:w="80" w:type="dxa"/>
              <w:bottom w:w="80" w:type="dxa"/>
              <w:right w:w="80" w:type="dxa"/>
            </w:tcMar>
            <w:vAlign w:val="center"/>
          </w:tcPr>
          <w:p w14:paraId="5DCD10A2" w14:textId="77777777" w:rsidR="00DE45D1" w:rsidRDefault="00000000">
            <w:pPr>
              <w:spacing w:after="0" w:line="264" w:lineRule="auto"/>
            </w:pPr>
            <w:r>
              <w:rPr>
                <w:sz w:val="20"/>
              </w:rPr>
              <w:t>2.15</w:t>
            </w:r>
          </w:p>
        </w:tc>
        <w:tc>
          <w:tcPr>
            <w:tcW w:w="1255" w:type="dxa"/>
            <w:tcMar>
              <w:top w:w="80" w:type="dxa"/>
              <w:left w:w="80" w:type="dxa"/>
              <w:bottom w:w="80" w:type="dxa"/>
              <w:right w:w="80" w:type="dxa"/>
            </w:tcMar>
            <w:vAlign w:val="center"/>
          </w:tcPr>
          <w:p w14:paraId="1F040C91" w14:textId="77777777" w:rsidR="00DE45D1" w:rsidRDefault="00000000">
            <w:pPr>
              <w:spacing w:after="0" w:line="264" w:lineRule="auto"/>
            </w:pPr>
            <w:r>
              <w:rPr>
                <w:sz w:val="20"/>
              </w:rPr>
              <w:t>success</w:t>
            </w:r>
          </w:p>
        </w:tc>
      </w:tr>
      <w:tr w:rsidR="00DE45D1" w14:paraId="05C8D41D" w14:textId="77777777">
        <w:trPr>
          <w:jc w:val="center"/>
        </w:trPr>
        <w:tc>
          <w:tcPr>
            <w:tcW w:w="1255" w:type="dxa"/>
            <w:tcMar>
              <w:top w:w="80" w:type="dxa"/>
              <w:left w:w="80" w:type="dxa"/>
              <w:bottom w:w="80" w:type="dxa"/>
              <w:right w:w="80" w:type="dxa"/>
            </w:tcMar>
            <w:vAlign w:val="center"/>
          </w:tcPr>
          <w:p w14:paraId="6000142C" w14:textId="77777777" w:rsidR="00DE45D1" w:rsidRDefault="00000000">
            <w:pPr>
              <w:spacing w:after="0" w:line="264" w:lineRule="auto"/>
            </w:pPr>
            <w:r>
              <w:rPr>
                <w:sz w:val="20"/>
              </w:rPr>
              <w:t>2</w:t>
            </w:r>
          </w:p>
        </w:tc>
        <w:tc>
          <w:tcPr>
            <w:tcW w:w="1255" w:type="dxa"/>
            <w:tcMar>
              <w:top w:w="80" w:type="dxa"/>
              <w:left w:w="80" w:type="dxa"/>
              <w:bottom w:w="80" w:type="dxa"/>
              <w:right w:w="80" w:type="dxa"/>
            </w:tcMar>
            <w:vAlign w:val="center"/>
          </w:tcPr>
          <w:p w14:paraId="7E12C28F" w14:textId="77777777" w:rsidR="00DE45D1" w:rsidRDefault="00000000">
            <w:pPr>
              <w:spacing w:after="0" w:line="264" w:lineRule="auto"/>
            </w:pPr>
            <w:r>
              <w:rPr>
                <w:sz w:val="20"/>
              </w:rPr>
              <w:t>Xi_01</w:t>
            </w:r>
          </w:p>
        </w:tc>
        <w:tc>
          <w:tcPr>
            <w:tcW w:w="1255" w:type="dxa"/>
            <w:tcMar>
              <w:top w:w="80" w:type="dxa"/>
              <w:left w:w="80" w:type="dxa"/>
              <w:bottom w:w="80" w:type="dxa"/>
              <w:right w:w="80" w:type="dxa"/>
            </w:tcMar>
            <w:vAlign w:val="center"/>
          </w:tcPr>
          <w:p w14:paraId="30BEDB57" w14:textId="77777777" w:rsidR="00DE45D1" w:rsidRDefault="00000000">
            <w:pPr>
              <w:spacing w:after="0" w:line="264" w:lineRule="auto"/>
            </w:pPr>
            <w:r>
              <w:rPr>
                <w:sz w:val="20"/>
              </w:rPr>
              <w:t>0.50</w:t>
            </w:r>
          </w:p>
        </w:tc>
        <w:tc>
          <w:tcPr>
            <w:tcW w:w="1255" w:type="dxa"/>
            <w:tcMar>
              <w:top w:w="80" w:type="dxa"/>
              <w:left w:w="80" w:type="dxa"/>
              <w:bottom w:w="80" w:type="dxa"/>
              <w:right w:w="80" w:type="dxa"/>
            </w:tcMar>
            <w:vAlign w:val="center"/>
          </w:tcPr>
          <w:p w14:paraId="24F167F5" w14:textId="77777777" w:rsidR="00DE45D1" w:rsidRDefault="00000000">
            <w:pPr>
              <w:spacing w:after="0" w:line="264" w:lineRule="auto"/>
            </w:pPr>
            <w:r>
              <w:rPr>
                <w:sz w:val="20"/>
              </w:rPr>
              <w:t>0.09</w:t>
            </w:r>
          </w:p>
        </w:tc>
        <w:tc>
          <w:tcPr>
            <w:tcW w:w="1255" w:type="dxa"/>
            <w:tcMar>
              <w:top w:w="80" w:type="dxa"/>
              <w:left w:w="80" w:type="dxa"/>
              <w:bottom w:w="80" w:type="dxa"/>
              <w:right w:w="80" w:type="dxa"/>
            </w:tcMar>
            <w:vAlign w:val="center"/>
          </w:tcPr>
          <w:p w14:paraId="5C2DE331" w14:textId="77777777" w:rsidR="00DE45D1" w:rsidRDefault="00000000">
            <w:pPr>
              <w:spacing w:after="0" w:line="264" w:lineRule="auto"/>
            </w:pPr>
            <w:r>
              <w:rPr>
                <w:sz w:val="20"/>
              </w:rPr>
              <w:t>0.00</w:t>
            </w:r>
          </w:p>
        </w:tc>
        <w:tc>
          <w:tcPr>
            <w:tcW w:w="1255" w:type="dxa"/>
            <w:tcMar>
              <w:top w:w="80" w:type="dxa"/>
              <w:left w:w="80" w:type="dxa"/>
              <w:bottom w:w="80" w:type="dxa"/>
              <w:right w:w="80" w:type="dxa"/>
            </w:tcMar>
            <w:vAlign w:val="center"/>
          </w:tcPr>
          <w:p w14:paraId="6771A9B0" w14:textId="77777777" w:rsidR="00DE45D1" w:rsidRDefault="00000000">
            <w:pPr>
              <w:spacing w:after="0" w:line="264" w:lineRule="auto"/>
            </w:pPr>
            <w:r>
              <w:rPr>
                <w:sz w:val="20"/>
              </w:rPr>
              <w:t>0.90</w:t>
            </w:r>
          </w:p>
        </w:tc>
        <w:tc>
          <w:tcPr>
            <w:tcW w:w="1255" w:type="dxa"/>
            <w:tcMar>
              <w:top w:w="80" w:type="dxa"/>
              <w:left w:w="80" w:type="dxa"/>
              <w:bottom w:w="80" w:type="dxa"/>
              <w:right w:w="80" w:type="dxa"/>
            </w:tcMar>
            <w:vAlign w:val="center"/>
          </w:tcPr>
          <w:p w14:paraId="0E87AB71" w14:textId="77777777" w:rsidR="00DE45D1" w:rsidRDefault="00000000">
            <w:pPr>
              <w:spacing w:after="0" w:line="264" w:lineRule="auto"/>
            </w:pPr>
            <w:r>
              <w:rPr>
                <w:sz w:val="20"/>
              </w:rPr>
              <w:t>replay</w:t>
            </w:r>
          </w:p>
        </w:tc>
      </w:tr>
    </w:tbl>
    <w:p w14:paraId="047E09A5" w14:textId="77777777" w:rsidR="00DE45D1" w:rsidRDefault="00DE45D1">
      <w:pPr>
        <w:spacing w:after="60"/>
      </w:pPr>
    </w:p>
    <w:p w14:paraId="7244BFC0" w14:textId="77777777" w:rsidR="00DE45D1" w:rsidRDefault="00000000">
      <w:pPr>
        <w:pStyle w:val="Heading3"/>
      </w:pPr>
    </w:p>
    <w:p w14:paraId="527D2D86" w14:textId="77777777" w:rsidR="00DE45D1" w:rsidRDefault="00000000">
      <w:pPr>
        <w:jc w:val="both"/>
      </w:pPr>
      <w:r>
        <w:t>Quan hệ giữa các bảng được mô tả như sau:</w:t>
      </w:r>
    </w:p>
    <w:p w14:paraId="2748426D" w14:textId="77777777" w:rsidR="00DE45D1" w:rsidRDefault="00000000">
      <w:pPr>
        <w:pStyle w:val="CodeBlock"/>
        <w:keepLines/>
      </w:pPr>
      <w:r>
        <w:t>devices.device_id ───────&lt; telemetry.device_id devices.device_id ───────&lt; benchmark.device_id</w:t>
      </w:r>
      <w:r/>
      <w:r/>
    </w:p>
    <w:p w14:paraId="1A2913C9" w14:textId="77777777" w:rsidR="00DE45D1" w:rsidRDefault="00000000">
      <w:pPr>
        <w:jc w:val="both"/>
      </w:pPr>
      <w:r>
        <w:t xml:space="preserve">Một thiết bị có thể có nhiều bản ghi telemetry và nhiều bản ghi benchmark. Bảng </w:t>
      </w:r>
      <w:r>
        <w:rPr>
          <w:rFonts w:ascii="Courier New" w:eastAsia="Courier New" w:hAnsi="Courier New"/>
          <w:sz w:val="24"/>
        </w:rPr>
        <w:t>devices</w:t>
      </w:r>
      <w:r>
        <w:t xml:space="preserve"> giúp quản lý thiết bị và sequence number. Bảng </w:t>
      </w:r>
      <w:r>
        <w:rPr>
          <w:rFonts w:ascii="Courier New" w:eastAsia="Courier New" w:hAnsi="Courier New"/>
          <w:sz w:val="24"/>
        </w:rPr>
        <w:t>telemetry</w:t>
      </w:r>
      <w:r>
        <w:t xml:space="preserve"> lưu dữ liệu cảm biến. Bảng </w:t>
      </w:r>
      <w:r>
        <w:rPr>
          <w:rFonts w:ascii="Courier New" w:eastAsia="Courier New" w:hAnsi="Courier New"/>
          <w:sz w:val="24"/>
        </w:rPr>
        <w:t>benchmark</w:t>
      </w:r>
      <w:r>
        <w:t xml:space="preserve"> lưu dữ liệu đánh giá hiệu năng.</w:t>
      </w:r>
    </w:p>
    <w:p w14:paraId="34E8C4BC" w14:textId="77777777" w:rsidR="00DE45D1" w:rsidRDefault="00000000">
      <w:pPr>
        <w:pStyle w:val="Heading2"/>
      </w:pPr>
    </w:p>
    <w:p w14:paraId="60D03B68" w14:textId="77777777" w:rsidR="00DE45D1" w:rsidRDefault="00000000">
      <w:pPr>
        <w:pStyle w:val="Heading3"/>
      </w:pPr>
    </w:p>
    <w:p w14:paraId="2F840031" w14:textId="77777777" w:rsidR="00DE45D1" w:rsidRDefault="00000000">
      <w:pPr>
        <w:jc w:val="both"/>
      </w:pPr>
      <w:r>
        <w:t>Dashboard được thiết kế để người dùng có thể theo dõi hệ thống một cách trực quan. Thay vì xem dữ liệu trực tiếp trong SQLite, người dùng có thể quan sát dữ liệu qua giao diện web.</w:t>
      </w:r>
    </w:p>
    <w:p w14:paraId="7608117E" w14:textId="77777777" w:rsidR="00DE45D1" w:rsidRDefault="00000000">
      <w:pPr>
        <w:jc w:val="both"/>
      </w:pPr>
      <w:r>
        <w:t>Dashboard cần đạt các mục tiêu:</w:t>
      </w:r>
    </w:p>
    <w:p w14:paraId="2E9409BB" w14:textId="77777777" w:rsidR="00DE45D1" w:rsidRDefault="00000000">
      <w:pPr>
        <w:pStyle w:val="ListBullet"/>
        <w:spacing w:after="40" w:line="300" w:lineRule="auto"/>
        <w:ind w:left="397" w:hanging="170"/>
      </w:pPr>
      <w:r>
        <w:t>Hiển thị dữ liệu dễ hiểu.</w:t>
      </w:r>
    </w:p>
    <w:p w14:paraId="004627A0" w14:textId="77777777" w:rsidR="00DE45D1" w:rsidRDefault="00000000">
      <w:pPr>
        <w:pStyle w:val="ListBullet"/>
        <w:spacing w:after="40" w:line="300" w:lineRule="auto"/>
        <w:ind w:left="397" w:hanging="170"/>
      </w:pPr>
      <w:r>
        <w:t>Có biểu đồ trực quan.</w:t>
      </w:r>
    </w:p>
    <w:p w14:paraId="1E6ACCB1" w14:textId="77777777" w:rsidR="00DE45D1" w:rsidRDefault="00000000">
      <w:pPr>
        <w:pStyle w:val="ListBullet"/>
        <w:spacing w:after="40" w:line="300" w:lineRule="auto"/>
        <w:ind w:left="397" w:hanging="170"/>
      </w:pPr>
      <w:r>
        <w:t>Có bản đồ vị trí thiết bị.</w:t>
      </w:r>
    </w:p>
    <w:p w14:paraId="023B522F" w14:textId="77777777" w:rsidR="00DE45D1" w:rsidRDefault="00000000">
      <w:pPr>
        <w:pStyle w:val="ListBullet"/>
        <w:spacing w:after="40" w:line="300" w:lineRule="auto"/>
        <w:ind w:left="397" w:hanging="170"/>
      </w:pPr>
      <w:r>
        <w:t>Có bảng lịch sử dữ liệu.</w:t>
      </w:r>
    </w:p>
    <w:p w14:paraId="38CC998F" w14:textId="77777777" w:rsidR="00DE45D1" w:rsidRDefault="00000000">
      <w:pPr>
        <w:pStyle w:val="ListBullet"/>
        <w:spacing w:after="40" w:line="300" w:lineRule="auto"/>
        <w:ind w:left="397" w:hanging="170"/>
      </w:pPr>
      <w:r>
        <w:t>Có thống kê benchmark.</w:t>
      </w:r>
    </w:p>
    <w:p w14:paraId="1C2BDD8B" w14:textId="77777777" w:rsidR="00DE45D1" w:rsidRDefault="00000000">
      <w:pPr>
        <w:pStyle w:val="ListBullet"/>
        <w:spacing w:after="40" w:line="300" w:lineRule="auto"/>
        <w:ind w:left="397" w:hanging="170"/>
      </w:pPr>
      <w:r>
        <w:t>Phù hợp để trình bày kết quả demo đồ án.</w:t>
      </w:r>
    </w:p>
    <w:p w14:paraId="59DED8C3" w14:textId="77777777" w:rsidR="00DE45D1" w:rsidRDefault="00000000">
      <w:pPr>
        <w:pStyle w:val="Heading3"/>
      </w:pPr>
    </w:p>
    <w:p w14:paraId="552EA4AE" w14:textId="77777777" w:rsidR="00DE45D1" w:rsidRDefault="00000000">
      <w:pPr>
        <w:jc w:val="both"/>
      </w:pPr>
      <w:r>
        <w:t>Trang tổng quan hiển thị trạng thái chung của hệ thống:</w:t>
      </w:r>
    </w:p>
    <w:p w14:paraId="79707A01" w14:textId="77777777" w:rsidR="00DE45D1" w:rsidRDefault="00000000">
      <w:pPr>
        <w:pStyle w:val="ListBullet"/>
        <w:spacing w:after="40" w:line="300" w:lineRule="auto"/>
        <w:ind w:left="397" w:hanging="170"/>
      </w:pPr>
      <w:r>
        <w:t>Tổng số thiết bị.</w:t>
      </w:r>
    </w:p>
    <w:p w14:paraId="6B056D8C" w14:textId="77777777" w:rsidR="00DE45D1" w:rsidRDefault="00000000">
      <w:pPr>
        <w:pStyle w:val="ListBullet"/>
        <w:spacing w:after="40" w:line="300" w:lineRule="auto"/>
        <w:ind w:left="397" w:hanging="170"/>
      </w:pPr>
      <w:r>
        <w:t>Số node Xi.</w:t>
      </w:r>
    </w:p>
    <w:p w14:paraId="4A48975C" w14:textId="77777777" w:rsidR="00DE45D1" w:rsidRDefault="00000000">
      <w:pPr>
        <w:pStyle w:val="ListBullet"/>
        <w:spacing w:after="40" w:line="300" w:lineRule="auto"/>
        <w:ind w:left="397" w:hanging="170"/>
      </w:pPr>
      <w:r>
        <w:t>Số Gateway.</w:t>
      </w:r>
    </w:p>
    <w:p w14:paraId="5DE375DE" w14:textId="77777777" w:rsidR="00DE45D1" w:rsidRDefault="00000000">
      <w:pPr>
        <w:pStyle w:val="ListBullet"/>
        <w:spacing w:after="40" w:line="300" w:lineRule="auto"/>
        <w:ind w:left="397" w:hanging="170"/>
      </w:pPr>
      <w:r>
        <w:t>Tổng số bản ghi telemetry.</w:t>
      </w:r>
    </w:p>
    <w:p w14:paraId="7A2DB07E" w14:textId="77777777" w:rsidR="00DE45D1" w:rsidRDefault="00000000">
      <w:pPr>
        <w:pStyle w:val="ListBullet"/>
        <w:spacing w:after="40" w:line="300" w:lineRule="auto"/>
        <w:ind w:left="397" w:hanging="170"/>
      </w:pPr>
      <w:r>
        <w:t>Tổng số request xử lý thành công.</w:t>
      </w:r>
    </w:p>
    <w:p w14:paraId="45D8D2BA" w14:textId="77777777" w:rsidR="00DE45D1" w:rsidRDefault="00000000">
      <w:pPr>
        <w:pStyle w:val="ListBullet"/>
        <w:spacing w:after="40" w:line="300" w:lineRule="auto"/>
        <w:ind w:left="397" w:hanging="170"/>
      </w:pPr>
      <w:r>
        <w:t>Tổng số request lỗi.</w:t>
      </w:r>
    </w:p>
    <w:p w14:paraId="2A18F447" w14:textId="77777777" w:rsidR="00DE45D1" w:rsidRDefault="00000000">
      <w:pPr>
        <w:pStyle w:val="ListBullet"/>
        <w:spacing w:after="40" w:line="300" w:lineRule="auto"/>
        <w:ind w:left="397" w:hanging="170"/>
      </w:pPr>
      <w:r>
        <w:t>Tổng số replay bị phát hiện.</w:t>
      </w:r>
    </w:p>
    <w:p w14:paraId="1A5FFEF1" w14:textId="77777777" w:rsidR="00DE45D1" w:rsidRDefault="00000000">
      <w:pPr>
        <w:pStyle w:val="ListBullet"/>
        <w:spacing w:after="40" w:line="300" w:lineRule="auto"/>
        <w:ind w:left="397" w:hanging="170"/>
      </w:pPr>
      <w:r>
        <w:t>Dữ liệu mới nhất của từng node.</w:t>
      </w:r>
    </w:p>
    <w:p w14:paraId="6FC43166" w14:textId="77777777" w:rsidR="00DE45D1" w:rsidRDefault="00000000">
      <w:pPr>
        <w:jc w:val="both"/>
      </w:pPr>
      <w:r>
        <w:t>Trang này giúp người dùng nhanh chóng nắm được hệ thống đang hoạt động như thế nào.</w:t>
      </w:r>
    </w:p>
    <w:p w14:paraId="54A80BB1" w14:textId="77777777" w:rsidR="00DE45D1" w:rsidRDefault="00000000">
      <w:pPr>
        <w:pStyle w:val="Heading3"/>
      </w:pPr>
    </w:p>
    <w:p w14:paraId="4DD56608" w14:textId="77777777" w:rsidR="00DE45D1" w:rsidRDefault="00000000">
      <w:pPr>
        <w:jc w:val="both"/>
      </w:pPr>
      <w:r>
        <w:t>Trang dữ liệu cảm biến hiển thị lịch sử dữ liệu telemetry.</w:t>
      </w:r>
    </w:p>
    <w:p w14:paraId="0EB82DDB" w14:textId="77777777" w:rsidR="00DE45D1" w:rsidRDefault="00000000">
      <w:pPr>
        <w:jc w:val="both"/>
      </w:pPr>
      <w:r>
        <w:t>Nội dung gồm:</w:t>
      </w:r>
    </w:p>
    <w:p w14:paraId="4AC3E215" w14:textId="77777777" w:rsidR="00DE45D1" w:rsidRDefault="00000000">
      <w:pPr>
        <w:pStyle w:val="ListBullet"/>
        <w:spacing w:after="40" w:line="300" w:lineRule="auto"/>
        <w:ind w:left="397" w:hanging="170"/>
      </w:pPr>
      <w:r>
        <w:t>Bảng dữ liệu cảm biến.</w:t>
      </w:r>
    </w:p>
    <w:p w14:paraId="57C509F5" w14:textId="77777777" w:rsidR="00DE45D1" w:rsidRDefault="00000000">
      <w:pPr>
        <w:pStyle w:val="ListBullet"/>
        <w:spacing w:after="40" w:line="300" w:lineRule="auto"/>
        <w:ind w:left="397" w:hanging="170"/>
      </w:pPr>
      <w:r>
        <w:t>Biểu đồ nhiệt độ theo thời gian.</w:t>
      </w:r>
    </w:p>
    <w:p w14:paraId="3D1BDD09" w14:textId="77777777" w:rsidR="00DE45D1" w:rsidRDefault="00000000">
      <w:pPr>
        <w:pStyle w:val="ListBullet"/>
        <w:spacing w:after="40" w:line="300" w:lineRule="auto"/>
        <w:ind w:left="397" w:hanging="170"/>
      </w:pPr>
      <w:r>
        <w:t>Biểu đồ độ ẩm theo thời gian.</w:t>
      </w:r>
    </w:p>
    <w:p w14:paraId="70FB84B9" w14:textId="77777777" w:rsidR="00DE45D1" w:rsidRDefault="00000000">
      <w:pPr>
        <w:pStyle w:val="ListBullet"/>
        <w:spacing w:after="40" w:line="300" w:lineRule="auto"/>
        <w:ind w:left="397" w:hanging="170"/>
      </w:pPr>
      <w:r>
        <w:t>Biểu đồ áp suất theo thời gian.</w:t>
      </w:r>
    </w:p>
    <w:p w14:paraId="7C1FA0F8" w14:textId="77777777" w:rsidR="00DE45D1" w:rsidRDefault="00000000">
      <w:pPr>
        <w:pStyle w:val="ListBullet"/>
        <w:spacing w:after="40" w:line="300" w:lineRule="auto"/>
        <w:ind w:left="397" w:hanging="170"/>
      </w:pPr>
      <w:r>
        <w:t>Biểu đồ nồng độ khí CO2, CO, NH3.</w:t>
      </w:r>
    </w:p>
    <w:p w14:paraId="646F3C5C" w14:textId="77777777" w:rsidR="00DE45D1" w:rsidRDefault="00000000">
      <w:pPr>
        <w:pStyle w:val="ListBullet"/>
        <w:spacing w:after="40" w:line="300" w:lineRule="auto"/>
        <w:ind w:left="397" w:hanging="170"/>
      </w:pPr>
      <w:r>
        <w:t>Biểu đồvà.</w:t>
      </w:r>
    </w:p>
    <w:p w14:paraId="1A6B6F6A" w14:textId="77777777" w:rsidR="00DE45D1" w:rsidRDefault="00000000">
      <w:pPr>
        <w:pStyle w:val="ListBullet"/>
        <w:spacing w:after="40" w:line="300" w:lineRule="auto"/>
        <w:ind w:left="397" w:hanging="170"/>
      </w:pPr>
      <w:r>
        <w:t>Bộ lọc theo thiết bị.</w:t>
      </w:r>
    </w:p>
    <w:p w14:paraId="269DEEC1" w14:textId="77777777" w:rsidR="00DE45D1" w:rsidRDefault="00000000">
      <w:pPr>
        <w:pStyle w:val="ListBullet"/>
        <w:spacing w:after="40" w:line="300" w:lineRule="auto"/>
        <w:ind w:left="397" w:hanging="170"/>
      </w:pPr>
      <w:r>
        <w:t>Bộ lọc theo thời gian.</w:t>
      </w:r>
    </w:p>
    <w:p w14:paraId="13DD3343" w14:textId="77777777" w:rsidR="00DE45D1" w:rsidRDefault="00000000">
      <w:pPr>
        <w:pStyle w:val="Heading3"/>
      </w:pPr>
    </w:p>
    <w:p w14:paraId="28046051" w14:textId="77777777" w:rsidR="00DE45D1" w:rsidRDefault="00000000">
      <w:pPr>
        <w:jc w:val="both"/>
      </w:pPr>
      <w:r>
        <w:t>Trang bản đồ hiển thị vị trí thiết bị dựa trên dữ liệu GPS.</w:t>
      </w:r>
    </w:p>
    <w:p w14:paraId="4AEFC822" w14:textId="77777777" w:rsidR="00DE45D1" w:rsidRDefault="00000000">
      <w:pPr>
        <w:jc w:val="both"/>
      </w:pPr>
      <w:r>
        <w:t>Các thành phần gồm:</w:t>
      </w:r>
    </w:p>
    <w:p w14:paraId="6BDDAFD8" w14:textId="77777777" w:rsidR="00DE45D1" w:rsidRDefault="00000000">
      <w:pPr>
        <w:pStyle w:val="ListBullet"/>
        <w:spacing w:after="40" w:line="300" w:lineRule="auto"/>
        <w:ind w:left="397" w:hanging="170"/>
      </w:pPr>
      <w:r>
        <w:t>Marker cho node Xi.</w:t>
      </w:r>
    </w:p>
    <w:p w14:paraId="32AFD619" w14:textId="77777777" w:rsidR="00DE45D1" w:rsidRDefault="00000000">
      <w:pPr>
        <w:pStyle w:val="ListBullet"/>
        <w:spacing w:after="40" w:line="300" w:lineRule="auto"/>
        <w:ind w:left="397" w:hanging="170"/>
      </w:pPr>
      <w:r>
        <w:t>Marker cho Gateway Y.</w:t>
      </w:r>
    </w:p>
    <w:p w14:paraId="1EB554D3" w14:textId="77777777" w:rsidR="00DE45D1" w:rsidRDefault="00000000">
      <w:pPr>
        <w:pStyle w:val="ListBullet"/>
        <w:spacing w:after="40" w:line="300" w:lineRule="auto"/>
        <w:ind w:left="397" w:hanging="170"/>
      </w:pPr>
      <w:r>
        <w:t>Popup hiển thị mã thiết bị.</w:t>
      </w:r>
    </w:p>
    <w:p w14:paraId="2D83F107" w14:textId="77777777" w:rsidR="00DE45D1" w:rsidRDefault="00000000">
      <w:pPr>
        <w:pStyle w:val="ListBullet"/>
        <w:spacing w:after="40" w:line="300" w:lineRule="auto"/>
        <w:ind w:left="397" w:hanging="170"/>
      </w:pPr>
      <w:r>
        <w:t>Popup hiển thị thời gian cập nhật.</w:t>
      </w:r>
    </w:p>
    <w:p w14:paraId="39C2733C" w14:textId="77777777" w:rsidR="00DE45D1" w:rsidRDefault="00000000">
      <w:pPr>
        <w:pStyle w:val="ListBullet"/>
        <w:spacing w:after="40" w:line="300" w:lineRule="auto"/>
        <w:ind w:left="397" w:hanging="170"/>
      </w:pPr>
      <w:r>
        <w:t>Popup hiển thị thông số cảm biến mới nhất.</w:t>
      </w:r>
    </w:p>
    <w:p w14:paraId="73CB8887" w14:textId="77777777" w:rsidR="00DE45D1" w:rsidRDefault="00000000">
      <w:pPr>
        <w:pStyle w:val="ListBullet"/>
        <w:spacing w:after="40" w:line="300" w:lineRule="auto"/>
        <w:ind w:left="397" w:hanging="170"/>
      </w:pPr>
      <w:r>
        <w:t>Bản đồ nền sử dụng OpenStreetMap.</w:t>
      </w:r>
    </w:p>
    <w:p w14:paraId="6241AB09" w14:textId="77777777" w:rsidR="00DE45D1" w:rsidRDefault="00000000">
      <w:pPr>
        <w:jc w:val="both"/>
      </w:pPr>
      <w:r>
        <w:t>Trang bản đồ giúp người dùng biết thiết bị đang ở đâu và dữ liệu cảm biến tại vị trí đó là gì.</w:t>
      </w:r>
    </w:p>
    <w:p w14:paraId="0C4B6C30" w14:textId="77777777" w:rsidR="00DE45D1" w:rsidRDefault="00000000">
      <w:pPr>
        <w:pStyle w:val="Heading3"/>
      </w:pPr>
    </w:p>
    <w:p w14:paraId="448220D7" w14:textId="77777777" w:rsidR="00DE45D1" w:rsidRDefault="00000000">
      <w:pPr>
        <w:jc w:val="both"/>
      </w:pPr>
      <w:r>
        <w:t>Trang benchmark hiển thị các chỉ số hiệu năng của Server:</w:t>
      </w:r>
    </w:p>
    <w:p w14:paraId="4F32A2CF" w14:textId="77777777" w:rsidR="00DE45D1" w:rsidRDefault="00000000">
      <w:pPr>
        <w:pStyle w:val="ListBullet"/>
        <w:spacing w:after="40" w:line="300" w:lineRule="auto"/>
        <w:ind w:left="397" w:hanging="170"/>
      </w:pPr>
      <w:r>
        <w:t>Thời gian giải mã trung bình.</w:t>
      </w:r>
    </w:p>
    <w:p w14:paraId="649CBCB5" w14:textId="77777777" w:rsidR="00DE45D1" w:rsidRDefault="00000000">
      <w:pPr>
        <w:pStyle w:val="ListBullet"/>
        <w:spacing w:after="40" w:line="300" w:lineRule="auto"/>
        <w:ind w:left="397" w:hanging="170"/>
      </w:pPr>
      <w:r>
        <w:t>Thời gian kiểm tra sequence trung bình.</w:t>
      </w:r>
    </w:p>
    <w:p w14:paraId="6C005FF7" w14:textId="77777777" w:rsidR="00DE45D1" w:rsidRDefault="00000000">
      <w:pPr>
        <w:pStyle w:val="ListBullet"/>
        <w:spacing w:after="40" w:line="300" w:lineRule="auto"/>
        <w:ind w:left="397" w:hanging="170"/>
      </w:pPr>
      <w:r>
        <w:t>Thời gian ghi database trung bình.</w:t>
      </w:r>
    </w:p>
    <w:p w14:paraId="656E7C5E" w14:textId="77777777" w:rsidR="00DE45D1" w:rsidRDefault="00000000">
      <w:pPr>
        <w:pStyle w:val="ListBullet"/>
        <w:spacing w:after="40" w:line="300" w:lineRule="auto"/>
        <w:ind w:left="397" w:hanging="170"/>
      </w:pPr>
      <w:r>
        <w:t>Tổng thời gian xử lý request trung bình.</w:t>
      </w:r>
    </w:p>
    <w:p w14:paraId="5AA602E1" w14:textId="77777777" w:rsidR="00DE45D1" w:rsidRDefault="00000000">
      <w:pPr>
        <w:pStyle w:val="ListBullet"/>
        <w:spacing w:after="40" w:line="300" w:lineRule="auto"/>
        <w:ind w:left="397" w:hanging="170"/>
      </w:pPr>
      <w:r>
        <w:t>Số request thành công.</w:t>
      </w:r>
    </w:p>
    <w:p w14:paraId="2DC95EAF" w14:textId="77777777" w:rsidR="00DE45D1" w:rsidRDefault="00000000">
      <w:pPr>
        <w:pStyle w:val="ListBullet"/>
        <w:spacing w:after="40" w:line="300" w:lineRule="auto"/>
        <w:ind w:left="397" w:hanging="170"/>
      </w:pPr>
      <w:r>
        <w:t>Số request lỗi.</w:t>
      </w:r>
    </w:p>
    <w:p w14:paraId="21423D76" w14:textId="77777777" w:rsidR="00DE45D1" w:rsidRDefault="00000000">
      <w:pPr>
        <w:pStyle w:val="ListBullet"/>
        <w:spacing w:after="40" w:line="300" w:lineRule="auto"/>
        <w:ind w:left="397" w:hanging="170"/>
      </w:pPr>
      <w:r>
        <w:t>Số request bị phát hiện replay.</w:t>
      </w:r>
    </w:p>
    <w:p w14:paraId="053CA233" w14:textId="77777777" w:rsidR="00DE45D1" w:rsidRDefault="00000000">
      <w:pPr>
        <w:jc w:val="both"/>
      </w:pPr>
      <w:r>
        <w:t>Thông qua trang này, có thể đánh giá mức độ ảnh hưởng của quá trình mã hóa và kiểm tra bảo mật đến hiệu năng xử lý.</w:t>
      </w:r>
    </w:p>
    <w:p w14:paraId="02273933" w14:textId="77777777" w:rsidR="00DE45D1" w:rsidRDefault="00000000">
      <w:pPr>
        <w:pStyle w:val="Heading2"/>
      </w:pPr>
      <w:r>
        <w:rPr>
          <w:b/>
        </w:rPr>
        <w:t>3.9. Lưu đồ hoạt động toàn bộ hệ thống</w:t>
      </w:r>
    </w:p>
    <w:p w14:paraId="35CA159F" w14:textId="77777777" w:rsidR="00DE45D1" w:rsidRDefault="00000000">
      <w:pPr>
        <w:pStyle w:val="Heading3"/>
      </w:pPr>
    </w:p>
    <w:p w14:paraId="24AC422B" w14:textId="77777777" w:rsidR="00DE45D1" w:rsidRDefault="00000000">
      <w:pPr>
        <w:pStyle w:val="CodeBlock"/>
        <w:keepLines/>
      </w:pPr>
      <w:r>
        <w:t>Node Xi Gateway Y Flask Server SQLite │ │ │ │ │── Beacon ──────&gt;│ │ │ │&lt;── ACK ─────────│ │ │ │ │ │ │ │ Tạo dữ liệu │ │ │ │ Tạo JSON │ │ │ │ Thêm seq │ │ │ │ Mã hóa AES │ │ │ │ │ │ │ │── Payload ─────&gt;│ │ │ │ │── HTTP POST ──────&gt;│ │ │ │ │ Tách IV │ │ │ │ Giải mã AES │ │ │ │ Kiểm tra seq │ │ │ │── INSERT ───────&gt;│ │ │ │── UPDATE seq ───&gt;│ │ │ │&lt;── OK ───────────│ │ │&lt;── HTTP 200 ───────│ │ │&lt;── Trạng thái ──│ │ │</w:t>
      </w:r>
      <w:r/>
      <w:r/>
      <w:r/>
      <w:r/>
      <w:r/>
      <w:r/>
      <w:r/>
      <w:r/>
      <w:r/>
      <w:r/>
      <w:r/>
      <w:r/>
      <w:r/>
      <w:r/>
      <w:r/>
      <w:r/>
      <w:r/>
      <w:r/>
      <w:r/>
    </w:p>
    <w:p w14:paraId="7F732816" w14:textId="77777777" w:rsidR="00DE45D1" w:rsidRDefault="00000000">
      <w:pPr>
        <w:jc w:val="both"/>
      </w:pPr>
      <w:r>
        <w:t>Luồng này mô tả trường hợp dữ liệu hợp lệ, sequence number mới và Server lưu thành công vào database.</w:t>
      </w:r>
    </w:p>
    <w:p w14:paraId="7FD5C43B" w14:textId="77777777" w:rsidR="00DE45D1" w:rsidRDefault="00000000">
      <w:pPr>
        <w:pStyle w:val="Heading3"/>
      </w:pPr>
    </w:p>
    <w:p w14:paraId="46D60F88" w14:textId="77777777" w:rsidR="00DE45D1" w:rsidRDefault="00000000">
      <w:pPr>
        <w:pStyle w:val="CodeBlock"/>
        <w:keepLines/>
      </w:pPr>
      <w:r>
        <w:t>Gateway Y Flask Server SQLite │ │ │ │── HTTP POST ──────&gt;│ │ │ │ Tách IV │ │ │ Giải mã AES │ │ │ Lấy device_id │ │ │ Lấy seq │ │ │── Đọc last_seq ─&gt;│ │ │&lt;── last_seq ─────│ │ │ So sánh seq │ │ │ Phát hiện replay │ │&lt;── HTTP Error ─────│ │</w:t>
      </w:r>
      <w:r/>
      <w:r/>
      <w:r/>
      <w:r/>
      <w:r/>
      <w:r/>
      <w:r/>
      <w:r/>
      <w:r/>
      <w:r/>
      <w:r/>
    </w:p>
    <w:p w14:paraId="1D1EB73D" w14:textId="77777777" w:rsidR="00DE45D1" w:rsidRDefault="00000000">
      <w:pPr>
        <w:jc w:val="both"/>
      </w:pPr>
      <w:r>
        <w:t>Ở trường hợp này, payload vẫn có thể giải mã được nhưng sequence number không hợp lệ. Server không ghi dữ liệu vào bảng telemetry.</w:t>
      </w:r>
    </w:p>
    <w:p w14:paraId="3E68690A" w14:textId="77777777" w:rsidR="00DE45D1" w:rsidRDefault="00000000">
      <w:pPr>
        <w:pStyle w:val="Heading3"/>
      </w:pPr>
    </w:p>
    <w:p w14:paraId="46928238" w14:textId="77777777" w:rsidR="00DE45D1" w:rsidRDefault="00000000">
      <w:pPr>
        <w:pStyle w:val="CodeBlock"/>
        <w:keepLines/>
      </w:pPr>
      <w:r>
        <w:t>Gateway Y Flask Server │ │ │── HTTP POST ──────&gt;│ │ │ Kiểm tra payload │ │ Tách IV │ │ Giải mã AES │ │ Giải mã thất bại │&lt;── Error response ─│</w:t>
      </w:r>
      <w:r/>
      <w:r/>
      <w:r/>
      <w:r/>
      <w:r/>
      <w:r/>
      <w:r/>
    </w:p>
    <w:p w14:paraId="7D9A7329" w14:textId="77777777" w:rsidR="00DE45D1" w:rsidRDefault="00000000">
      <w:pPr>
        <w:jc w:val="both"/>
      </w:pPr>
      <w:r>
        <w:t>Trường hợp này xảy ra khi payload sai, ciphertext bị thay đổi, khóa không đúng hoặc padding không hợp lệ.</w:t>
      </w:r>
    </w:p>
    <w:p/>
    <w:p/>
    <w:p w14:paraId="21192109" w14:textId="692B65D6" w:rsidR="00DE45D1" w:rsidRDefault="00DE45D1">
      <w:pPr>
        <w:jc w:val="both"/>
      </w:pPr>
    </w:p>
    <w:sectPr w:rsidR="00DE45D1" w:rsidSect="00034616">
      <w:footerReference w:type="default" r:id="rId8"/>
      <w:pgSz w:w="11906" w:h="16838"/>
      <w:pgMar w:top="1417" w:right="1134" w:bottom="1417" w:left="1984" w:header="720" w:footer="720" w:gutter="0"/>
      <w:cols w:space="720"/>
      <w:docGrid w:linePitch="360"/>
    </w:sectPr>
    <w:p>
      <w:r>
        <w:rPr>
          <w:b/>
        </w:rPr>
        <w:t>3.10. Kết luận chương</w:t>
      </w:r>
    </w:p>
    <w:p>
      <w:r>
        <w:t>Chương 3 đã trình bày quá trình phân tích và thiết kế hệ thống truyền tin bảo mật giữa các thiết bị IoT trong hệ thống giám sát môi trường. Bài toán được phân tích thông qua bốn yêu cầu cụ thể: thiết bị IoT cá nhân thu thập dữ liệu, gateway phát hiện và bắt tay qua Beacon/ACK, truyền tin bảo mật bằng AES-128-CBC, và máy chủ trung tâm xử lý, lưu trữ, hiển thị. Kiến trúc phân tầng gồm node Xi, gateway Y, server, database và dashboard được thiết kế với các giao thức Beacon/ACK, cấu trúc JSON, mã hóa AES-128-CBC có IV và padding, cơ chế chống replay bằng sequence number, và lưu đồ hoạt động cho cả luồng dữ liệu hợp lệ lẫn luồng phát hiện tấn công.</w:t>
      </w:r>
    </w:p>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8727E" w14:textId="77777777" w:rsidR="00B973E6" w:rsidRDefault="00B973E6">
      <w:pPr>
        <w:spacing w:after="0" w:line="240" w:lineRule="auto"/>
      </w:pPr>
      <w:r>
        <w:separator/>
      </w:r>
    </w:p>
  </w:endnote>
  <w:endnote w:type="continuationSeparator" w:id="0">
    <w:p w14:paraId="4EA9FD9E" w14:textId="77777777" w:rsidR="00B973E6" w:rsidRDefault="00B97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DAA1" w14:textId="77777777" w:rsidR="00DE45D1" w:rsidRDefault="00000000">
    <w:pPr>
      <w:pStyle w:val="Footer"/>
      <w:jc w:val="center"/>
    </w:pPr>
    <w:r>
      <w:rPr>
        <w:sz w:val="22"/>
      </w:rPr>
      <w:t xml:space="preserve">Trang </w:t>
    </w:r>
    <w:r>
      <w:fldChar w:fldCharType="begin"/>
    </w:r>
    <w:r>
      <w:instrText>PAGE</w:instrText>
    </w:r>
    <w:r>
      <w:fldChar w:fldCharType="separate"/>
    </w:r>
    <w:r w:rsidR="00060C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6F938" w14:textId="77777777" w:rsidR="00B973E6" w:rsidRDefault="00B973E6">
      <w:pPr>
        <w:spacing w:after="0" w:line="240" w:lineRule="auto"/>
      </w:pPr>
      <w:r>
        <w:separator/>
      </w:r>
    </w:p>
  </w:footnote>
  <w:footnote w:type="continuationSeparator" w:id="0">
    <w:p w14:paraId="16B7481C" w14:textId="77777777" w:rsidR="00B973E6" w:rsidRDefault="00B973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4487148">
    <w:abstractNumId w:val="8"/>
  </w:num>
  <w:num w:numId="2" w16cid:durableId="2032106275">
    <w:abstractNumId w:val="6"/>
  </w:num>
  <w:num w:numId="3" w16cid:durableId="2101946210">
    <w:abstractNumId w:val="5"/>
  </w:num>
  <w:num w:numId="4" w16cid:durableId="1628463844">
    <w:abstractNumId w:val="4"/>
  </w:num>
  <w:num w:numId="5" w16cid:durableId="953054677">
    <w:abstractNumId w:val="7"/>
  </w:num>
  <w:num w:numId="6" w16cid:durableId="1001733491">
    <w:abstractNumId w:val="3"/>
  </w:num>
  <w:num w:numId="7" w16cid:durableId="1460607240">
    <w:abstractNumId w:val="2"/>
  </w:num>
  <w:num w:numId="8" w16cid:durableId="710689922">
    <w:abstractNumId w:val="1"/>
  </w:num>
  <w:num w:numId="9" w16cid:durableId="1077093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C93"/>
    <w:rsid w:val="00123B74"/>
    <w:rsid w:val="0015074B"/>
    <w:rsid w:val="0029639D"/>
    <w:rsid w:val="00326F90"/>
    <w:rsid w:val="003A7574"/>
    <w:rsid w:val="00940EBF"/>
    <w:rsid w:val="00AA1D8D"/>
    <w:rsid w:val="00B47730"/>
    <w:rsid w:val="00B973E6"/>
    <w:rsid w:val="00C278CC"/>
    <w:rsid w:val="00CB0664"/>
    <w:rsid w:val="00DE45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455E8"/>
  <w14:defaultImageDpi w14:val="300"/>
  <w15:docId w15:val="{D6067EB1-6E13-40E4-881C-B121EF1BA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567"/>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40" w:line="288" w:lineRule="auto"/>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line="288" w:lineRule="auto"/>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120" w:after="80" w:line="288" w:lineRule="auto"/>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83" w:right="113"/>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5745</Words>
  <Characters>32748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 Phân tích và thiết kế hệ thống</dc:title>
  <dc:subject>Báo cáo đồ án IoT ESP32 LoRa AES-128-CBC</dc:subject>
  <dc:creator>ChatGPT</dc:creator>
  <cp:keywords/>
  <dc:description>generated by python-docx</dc:description>
  <cp:lastModifiedBy>Đỗ Anh Quân</cp:lastModifiedBy>
  <cp:revision>2</cp:revision>
  <dcterms:created xsi:type="dcterms:W3CDTF">2026-07-09T01:46:00Z</dcterms:created>
  <dcterms:modified xsi:type="dcterms:W3CDTF">2026-07-09T01:46:00Z</dcterms:modified>
  <cp:category/>
</cp:coreProperties>
</file>
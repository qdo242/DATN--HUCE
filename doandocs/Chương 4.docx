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9E89" w14:textId="77777777" w:rsidR="005038C9" w:rsidRDefault="00000000">
      <w:pPr>
        <w:spacing w:before="280" w:after="120"/>
        <w:jc w:val="center"/>
      </w:pPr>
      <w:r>
        <w:rPr>
          <w:b/>
          <w:color w:val="003366"/>
          <w:sz w:val="36"/>
        </w:rPr>
        <w:t>CHƯƠNG 4. XÂY DỰNG VÀ THỰC NGHIỆM HỆ THỐNG</w:t>
      </w:r>
    </w:p>
    <w:p w14:paraId="7921E5E0" w14:textId="77777777" w:rsidR="005038C9" w:rsidRDefault="00000000">
      <w:pPr>
        <w:spacing w:after="40" w:line="312" w:lineRule="auto"/>
        <w:ind w:firstLine="283"/>
      </w:pPr>
      <w:r>
        <w:rPr>
          <w:color w:val="000000"/>
        </w:rPr>
        <w:t xml:space="preserve">Chương 4 trình bày chi tiết quá trình xây dựng các thành phần của hệ thống, mã nguồn triển khai, kết quả kiểm thử và đánh giá hiệu năng. Toàn bộ mã nguồn được tham chiếu từ repository tại </w:t>
      </w:r>
      <w:r>
        <w:rPr>
          <w:rFonts w:ascii="Courier New" w:hAnsi="Courier New"/>
          <w:sz w:val="20"/>
        </w:rPr>
        <w:t>https://github.com/qdo242/DATN--DoAnhQuan\DATN--DoAnhQuan</w:t>
      </w:r>
      <w:r>
        <w:rPr>
          <w:color w:val="000000"/>
        </w:rPr>
        <w:t>.</w:t>
      </w:r>
    </w:p>
    <w:p w14:paraId="247CC92C" w14:textId="77777777" w:rsidR="005038C9" w:rsidRDefault="00000000">
      <w:pPr>
        <w:spacing w:before="200" w:after="80"/>
      </w:pPr>
      <w:r>
        <w:rPr>
          <w:b/>
          <w:color w:val="003366"/>
          <w:sz w:val="32"/>
        </w:rPr>
        <w:t>4.1. Môi trường phát triển</w:t>
      </w:r>
    </w:p>
    <w:p w14:paraId="623E6E21" w14:textId="77777777" w:rsidR="005038C9" w:rsidRDefault="00000000">
      <w:pPr>
        <w:spacing w:after="40" w:line="312" w:lineRule="auto"/>
        <w:ind w:firstLine="283"/>
      </w:pPr>
      <w:r>
        <w:rPr>
          <w:color w:val="000000"/>
        </w:rPr>
        <w:t>Bảng 4.1. Môi trường phát triển hệ thống</w:t>
      </w:r>
    </w:p>
    <w:tbl>
      <w:tblPr>
        <w:tblStyle w:val="TableGrid"/>
        <w:tblW w:w="0" w:type="auto"/>
        <w:jc w:val="center"/>
        <w:tblLook w:val="04A0" w:firstRow="1" w:lastRow="0" w:firstColumn="1" w:lastColumn="0" w:noHBand="0" w:noVBand="1"/>
      </w:tblPr>
      <w:tblGrid>
        <w:gridCol w:w="4697"/>
        <w:gridCol w:w="4698"/>
      </w:tblGrid>
      <w:tr w:rsidR="005038C9" w14:paraId="638F0E33" w14:textId="77777777">
        <w:trPr>
          <w:jc w:val="center"/>
        </w:trPr>
        <w:tc>
          <w:tcPr>
            <w:tcW w:w="4702" w:type="dxa"/>
          </w:tcPr>
          <w:p w14:paraId="1013DD54" w14:textId="77777777" w:rsidR="005038C9" w:rsidRDefault="00000000">
            <w:r>
              <w:rPr>
                <w:b/>
                <w:sz w:val="18"/>
              </w:rPr>
              <w:t>Thành phần</w:t>
            </w:r>
          </w:p>
        </w:tc>
        <w:tc>
          <w:tcPr>
            <w:tcW w:w="4702" w:type="dxa"/>
          </w:tcPr>
          <w:p w14:paraId="651EA439" w14:textId="77777777" w:rsidR="005038C9" w:rsidRDefault="00000000">
            <w:r>
              <w:rPr>
                <w:b/>
                <w:sz w:val="18"/>
              </w:rPr>
              <w:t>Công cụ / Công nghệ</w:t>
            </w:r>
          </w:p>
        </w:tc>
      </w:tr>
      <w:tr w:rsidR="005038C9" w14:paraId="1EB000F0" w14:textId="77777777">
        <w:trPr>
          <w:jc w:val="center"/>
        </w:trPr>
        <w:tc>
          <w:tcPr>
            <w:tcW w:w="4702" w:type="dxa"/>
          </w:tcPr>
          <w:p w14:paraId="02209F29" w14:textId="77777777" w:rsidR="005038C9" w:rsidRDefault="00000000">
            <w:r>
              <w:rPr>
                <w:sz w:val="18"/>
              </w:rPr>
              <w:t>Vi điều khiển</w:t>
            </w:r>
          </w:p>
        </w:tc>
        <w:tc>
          <w:tcPr>
            <w:tcW w:w="4702" w:type="dxa"/>
          </w:tcPr>
          <w:p w14:paraId="38869933" w14:textId="77777777" w:rsidR="005038C9" w:rsidRDefault="00000000">
            <w:r>
              <w:rPr>
                <w:sz w:val="18"/>
              </w:rPr>
              <w:t>ESP32 (Xtensa LX6 @ 240MHz, 520KB SRAM, 4MB Flash)</w:t>
            </w:r>
          </w:p>
        </w:tc>
      </w:tr>
      <w:tr w:rsidR="005038C9" w14:paraId="7054F6FD" w14:textId="77777777">
        <w:trPr>
          <w:jc w:val="center"/>
        </w:trPr>
        <w:tc>
          <w:tcPr>
            <w:tcW w:w="4702" w:type="dxa"/>
          </w:tcPr>
          <w:p w14:paraId="6120C5A3" w14:textId="77777777" w:rsidR="005038C9" w:rsidRDefault="00000000">
            <w:r>
              <w:rPr>
                <w:sz w:val="18"/>
              </w:rPr>
              <w:t>Board phần cứng</w:t>
            </w:r>
          </w:p>
        </w:tc>
        <w:tc>
          <w:tcPr>
            <w:tcW w:w="4702" w:type="dxa"/>
          </w:tcPr>
          <w:p w14:paraId="414ADEDF" w14:textId="77777777" w:rsidR="005038C9" w:rsidRDefault="00000000">
            <w:r>
              <w:rPr>
                <w:sz w:val="18"/>
              </w:rPr>
              <w:t>TTGO T-Beam V08 (ESP32 + LoRa SX1276 + GPS NEO-M8N + OLED SSD1306)</w:t>
            </w:r>
          </w:p>
        </w:tc>
      </w:tr>
      <w:tr w:rsidR="005038C9" w14:paraId="3F48E2B5" w14:textId="77777777">
        <w:trPr>
          <w:jc w:val="center"/>
        </w:trPr>
        <w:tc>
          <w:tcPr>
            <w:tcW w:w="4702" w:type="dxa"/>
          </w:tcPr>
          <w:p w14:paraId="069429EC" w14:textId="77777777" w:rsidR="005038C9" w:rsidRDefault="00000000">
            <w:r>
              <w:rPr>
                <w:sz w:val="18"/>
              </w:rPr>
              <w:t>Board mô phỏng</w:t>
            </w:r>
          </w:p>
        </w:tc>
        <w:tc>
          <w:tcPr>
            <w:tcW w:w="4702" w:type="dxa"/>
          </w:tcPr>
          <w:p w14:paraId="7D18E652" w14:textId="77777777" w:rsidR="005038C9" w:rsidRDefault="00000000">
            <w:r>
              <w:rPr>
                <w:sz w:val="18"/>
              </w:rPr>
              <w:t>ESP32 trên Wokwi (wokwi.com)</w:t>
            </w:r>
          </w:p>
        </w:tc>
      </w:tr>
      <w:tr w:rsidR="005038C9" w14:paraId="1DDF8457" w14:textId="77777777">
        <w:trPr>
          <w:jc w:val="center"/>
        </w:trPr>
        <w:tc>
          <w:tcPr>
            <w:tcW w:w="4702" w:type="dxa"/>
          </w:tcPr>
          <w:p w14:paraId="6A2E0A99" w14:textId="77777777" w:rsidR="005038C9" w:rsidRDefault="00000000">
            <w:r>
              <w:rPr>
                <w:sz w:val="18"/>
              </w:rPr>
              <w:t>Ngôn ngữ ESP32</w:t>
            </w:r>
          </w:p>
        </w:tc>
        <w:tc>
          <w:tcPr>
            <w:tcW w:w="4702" w:type="dxa"/>
          </w:tcPr>
          <w:p w14:paraId="03598F6A" w14:textId="77777777" w:rsidR="005038C9" w:rsidRDefault="00000000">
            <w:r>
              <w:rPr>
                <w:sz w:val="18"/>
              </w:rPr>
              <w:t>C/C++ (Arduino Framework)</w:t>
            </w:r>
          </w:p>
        </w:tc>
      </w:tr>
      <w:tr w:rsidR="005038C9" w14:paraId="79C85BF3" w14:textId="77777777">
        <w:trPr>
          <w:jc w:val="center"/>
        </w:trPr>
        <w:tc>
          <w:tcPr>
            <w:tcW w:w="4702" w:type="dxa"/>
          </w:tcPr>
          <w:p w14:paraId="22E4C53D" w14:textId="77777777" w:rsidR="005038C9" w:rsidRDefault="00000000">
            <w:r>
              <w:rPr>
                <w:sz w:val="18"/>
              </w:rPr>
              <w:t>Mã hóa</w:t>
            </w:r>
          </w:p>
        </w:tc>
        <w:tc>
          <w:tcPr>
            <w:tcW w:w="4702" w:type="dxa"/>
          </w:tcPr>
          <w:p w14:paraId="3D6F8183" w14:textId="77777777" w:rsidR="005038C9" w:rsidRDefault="00000000">
            <w:r>
              <w:rPr>
                <w:sz w:val="18"/>
              </w:rPr>
              <w:t>AES-128-CBC (mbedtls trên ESP32, PyCryptodome trên Python)</w:t>
            </w:r>
          </w:p>
        </w:tc>
      </w:tr>
      <w:tr w:rsidR="005038C9" w14:paraId="61DC7F26" w14:textId="77777777">
        <w:trPr>
          <w:jc w:val="center"/>
        </w:trPr>
        <w:tc>
          <w:tcPr>
            <w:tcW w:w="4702" w:type="dxa"/>
          </w:tcPr>
          <w:p w14:paraId="167C5F8F" w14:textId="77777777" w:rsidR="005038C9" w:rsidRDefault="00000000">
            <w:r>
              <w:rPr>
                <w:sz w:val="18"/>
              </w:rPr>
              <w:t>Backend</w:t>
            </w:r>
          </w:p>
        </w:tc>
        <w:tc>
          <w:tcPr>
            <w:tcW w:w="4702" w:type="dxa"/>
          </w:tcPr>
          <w:p w14:paraId="3C6AA22D" w14:textId="77777777" w:rsidR="005038C9" w:rsidRDefault="00000000">
            <w:r>
              <w:rPr>
                <w:sz w:val="18"/>
              </w:rPr>
              <w:t>Python Flask 3.x</w:t>
            </w:r>
          </w:p>
        </w:tc>
      </w:tr>
      <w:tr w:rsidR="005038C9" w14:paraId="10D3299F" w14:textId="77777777">
        <w:trPr>
          <w:jc w:val="center"/>
        </w:trPr>
        <w:tc>
          <w:tcPr>
            <w:tcW w:w="4702" w:type="dxa"/>
          </w:tcPr>
          <w:p w14:paraId="6306B6BC" w14:textId="77777777" w:rsidR="005038C9" w:rsidRDefault="00000000">
            <w:r>
              <w:rPr>
                <w:sz w:val="18"/>
              </w:rPr>
              <w:t>Cơ sở dữ liệu</w:t>
            </w:r>
          </w:p>
        </w:tc>
        <w:tc>
          <w:tcPr>
            <w:tcW w:w="4702" w:type="dxa"/>
          </w:tcPr>
          <w:p w14:paraId="139D33A6" w14:textId="77777777" w:rsidR="005038C9" w:rsidRDefault="00000000">
            <w:r>
              <w:rPr>
                <w:sz w:val="18"/>
              </w:rPr>
              <w:t>SQLite 3</w:t>
            </w:r>
          </w:p>
        </w:tc>
      </w:tr>
      <w:tr w:rsidR="005038C9" w14:paraId="171709A8" w14:textId="77777777">
        <w:trPr>
          <w:jc w:val="center"/>
        </w:trPr>
        <w:tc>
          <w:tcPr>
            <w:tcW w:w="4702" w:type="dxa"/>
          </w:tcPr>
          <w:p w14:paraId="0FF062BA" w14:textId="77777777" w:rsidR="005038C9" w:rsidRDefault="00000000">
            <w:r>
              <w:rPr>
                <w:sz w:val="18"/>
              </w:rPr>
              <w:t>Dashboard</w:t>
            </w:r>
          </w:p>
        </w:tc>
        <w:tc>
          <w:tcPr>
            <w:tcW w:w="4702" w:type="dxa"/>
          </w:tcPr>
          <w:p w14:paraId="14082242" w14:textId="77777777" w:rsidR="005038C9" w:rsidRDefault="00000000">
            <w:r>
              <w:rPr>
                <w:sz w:val="18"/>
              </w:rPr>
              <w:t>Streamlit 1.31 + Folium + OpenStreetMap (Leaflet)</w:t>
            </w:r>
          </w:p>
        </w:tc>
      </w:tr>
      <w:tr w:rsidR="005038C9" w14:paraId="5227C45C" w14:textId="77777777">
        <w:trPr>
          <w:jc w:val="center"/>
        </w:trPr>
        <w:tc>
          <w:tcPr>
            <w:tcW w:w="4702" w:type="dxa"/>
          </w:tcPr>
          <w:p w14:paraId="69DA370A" w14:textId="77777777" w:rsidR="005038C9" w:rsidRDefault="00000000">
            <w:r>
              <w:rPr>
                <w:sz w:val="18"/>
              </w:rPr>
              <w:t>Giao tiếp</w:t>
            </w:r>
          </w:p>
        </w:tc>
        <w:tc>
          <w:tcPr>
            <w:tcW w:w="4702" w:type="dxa"/>
          </w:tcPr>
          <w:p w14:paraId="737E5FA2" w14:textId="77777777" w:rsidR="005038C9" w:rsidRDefault="00000000">
            <w:r>
              <w:rPr>
                <w:sz w:val="18"/>
              </w:rPr>
              <w:t>LoRa 433/868 MHz (SX1278), Wi-Fi, HTTP/JSON</w:t>
            </w:r>
          </w:p>
        </w:tc>
      </w:tr>
      <w:tr w:rsidR="005038C9" w14:paraId="2BF7B85B" w14:textId="77777777">
        <w:trPr>
          <w:jc w:val="center"/>
        </w:trPr>
        <w:tc>
          <w:tcPr>
            <w:tcW w:w="4702" w:type="dxa"/>
          </w:tcPr>
          <w:p w14:paraId="5AA4D6A9" w14:textId="77777777" w:rsidR="005038C9" w:rsidRDefault="00000000">
            <w:r>
              <w:rPr>
                <w:sz w:val="18"/>
              </w:rPr>
              <w:t>Mô phỏng LoRa</w:t>
            </w:r>
          </w:p>
        </w:tc>
        <w:tc>
          <w:tcPr>
            <w:tcW w:w="4702" w:type="dxa"/>
          </w:tcPr>
          <w:p w14:paraId="00CBF80D" w14:textId="77777777" w:rsidR="005038C9" w:rsidRDefault="00000000">
            <w:r>
              <w:rPr>
                <w:sz w:val="18"/>
              </w:rPr>
              <w:t>Wokwi (delay mô phỏng Beacon/ACK)</w:t>
            </w:r>
          </w:p>
        </w:tc>
      </w:tr>
      <w:tr w:rsidR="005038C9" w14:paraId="671D96F7" w14:textId="77777777">
        <w:trPr>
          <w:jc w:val="center"/>
        </w:trPr>
        <w:tc>
          <w:tcPr>
            <w:tcW w:w="4702" w:type="dxa"/>
          </w:tcPr>
          <w:p w14:paraId="59684649" w14:textId="77777777" w:rsidR="005038C9" w:rsidRDefault="00000000">
            <w:r>
              <w:rPr>
                <w:sz w:val="18"/>
              </w:rPr>
              <w:t>IDE</w:t>
            </w:r>
          </w:p>
        </w:tc>
        <w:tc>
          <w:tcPr>
            <w:tcW w:w="4702" w:type="dxa"/>
          </w:tcPr>
          <w:p w14:paraId="105D51F3" w14:textId="77777777" w:rsidR="005038C9" w:rsidRDefault="00000000">
            <w:r>
              <w:rPr>
                <w:sz w:val="18"/>
              </w:rPr>
              <w:t>Visual Studio Code, Arduino IDE</w:t>
            </w:r>
          </w:p>
        </w:tc>
      </w:tr>
      <w:tr w:rsidR="005038C9" w14:paraId="70D1CA6B" w14:textId="77777777">
        <w:trPr>
          <w:jc w:val="center"/>
        </w:trPr>
        <w:tc>
          <w:tcPr>
            <w:tcW w:w="4702" w:type="dxa"/>
          </w:tcPr>
          <w:p w14:paraId="75356AB4" w14:textId="77777777" w:rsidR="005038C9" w:rsidRDefault="00000000">
            <w:r>
              <w:rPr>
                <w:sz w:val="18"/>
              </w:rPr>
              <w:t>Tunnel</w:t>
            </w:r>
          </w:p>
        </w:tc>
        <w:tc>
          <w:tcPr>
            <w:tcW w:w="4702" w:type="dxa"/>
          </w:tcPr>
          <w:p w14:paraId="1D4B6797" w14:textId="77777777" w:rsidR="005038C9" w:rsidRDefault="00000000">
            <w:r>
              <w:rPr>
                <w:sz w:val="18"/>
              </w:rPr>
              <w:t>Localtunnel (localtunnel.me) để expose server ra Internet</w:t>
            </w:r>
          </w:p>
        </w:tc>
      </w:tr>
    </w:tbl>
    <w:p w14:paraId="3B4F5E69" w14:textId="77777777" w:rsidR="005038C9" w:rsidRDefault="005038C9"/>
    <w:p w14:paraId="6EE5BF94" w14:textId="77777777" w:rsidR="005038C9" w:rsidRDefault="00000000">
      <w:pPr>
        <w:spacing w:after="40" w:line="312" w:lineRule="auto"/>
        <w:ind w:firstLine="283"/>
      </w:pPr>
      <w:r>
        <w:rPr>
          <w:b/>
          <w:color w:val="000000"/>
        </w:rPr>
        <w:t>Cấu hình máy chạy Server:</w:t>
      </w:r>
    </w:p>
    <w:p w14:paraId="7EF37E02" w14:textId="77777777" w:rsidR="005038C9" w:rsidRDefault="00000000">
      <w:pPr>
        <w:pStyle w:val="ListBullet"/>
        <w:spacing w:after="20"/>
      </w:pPr>
      <w:r>
        <w:rPr>
          <w:color w:val="000000"/>
        </w:rPr>
        <w:t>Hệ điều hành: Windows 11</w:t>
      </w:r>
    </w:p>
    <w:p w14:paraId="5E360CA2" w14:textId="77777777" w:rsidR="005038C9" w:rsidRDefault="00000000">
      <w:pPr>
        <w:pStyle w:val="ListBullet"/>
        <w:spacing w:after="20"/>
      </w:pPr>
      <w:r>
        <w:rPr>
          <w:color w:val="000000"/>
        </w:rPr>
        <w:t>Python: 3.11+</w:t>
      </w:r>
    </w:p>
    <w:p w14:paraId="5A8F9112" w14:textId="77777777" w:rsidR="005038C9" w:rsidRDefault="00000000">
      <w:pPr>
        <w:pStyle w:val="ListBullet"/>
        <w:spacing w:after="20"/>
      </w:pPr>
      <w:r>
        <w:rPr>
          <w:color w:val="000000"/>
        </w:rPr>
        <w:t>RAM: 8GB+</w:t>
      </w:r>
    </w:p>
    <w:p w14:paraId="50BD40CC" w14:textId="77777777" w:rsidR="005038C9" w:rsidRDefault="00000000">
      <w:pPr>
        <w:pStyle w:val="ListBullet"/>
        <w:spacing w:after="20"/>
      </w:pPr>
      <w:r>
        <w:rPr>
          <w:color w:val="000000"/>
        </w:rPr>
        <w:t xml:space="preserve">Các thư viện Python chính (file </w:t>
      </w:r>
      <w:r>
        <w:rPr>
          <w:rFonts w:ascii="Courier New" w:hAnsi="Courier New"/>
          <w:sz w:val="20"/>
        </w:rPr>
        <w:t>requirements.txt</w:t>
      </w:r>
      <w:r>
        <w:rPr>
          <w:color w:val="000000"/>
        </w:rPr>
        <w:t>):</w:t>
      </w:r>
    </w:p>
    <w:p w14:paraId="076BA31C" w14:textId="77777777" w:rsidR="005038C9" w:rsidRDefault="00000000">
      <w:pPr>
        <w:pStyle w:val="ListBullet"/>
        <w:spacing w:after="20"/>
      </w:pPr>
      <w:r>
        <w:rPr>
          <w:rFonts w:ascii="Courier New" w:hAnsi="Courier New"/>
          <w:sz w:val="20"/>
        </w:rPr>
        <w:t>flask&gt;=3.0.0</w:t>
      </w:r>
    </w:p>
    <w:p w14:paraId="475D2A36" w14:textId="77777777" w:rsidR="005038C9" w:rsidRDefault="00000000">
      <w:pPr>
        <w:pStyle w:val="ListBullet"/>
        <w:spacing w:after="20"/>
      </w:pPr>
      <w:r>
        <w:rPr>
          <w:rFonts w:ascii="Courier New" w:hAnsi="Courier New"/>
          <w:sz w:val="20"/>
        </w:rPr>
        <w:t>pycryptodome&gt;=3.20.0</w:t>
      </w:r>
    </w:p>
    <w:p w14:paraId="5C292691" w14:textId="77777777" w:rsidR="005038C9" w:rsidRDefault="00000000">
      <w:pPr>
        <w:pStyle w:val="ListBullet"/>
        <w:spacing w:after="20"/>
      </w:pPr>
      <w:r>
        <w:rPr>
          <w:rFonts w:ascii="Courier New" w:hAnsi="Courier New"/>
          <w:sz w:val="20"/>
        </w:rPr>
        <w:t>streamlit&gt;=1.31.0</w:t>
      </w:r>
    </w:p>
    <w:p w14:paraId="31B9776C" w14:textId="77777777" w:rsidR="005038C9" w:rsidRDefault="00000000">
      <w:pPr>
        <w:pStyle w:val="ListBullet"/>
        <w:spacing w:after="20"/>
      </w:pPr>
      <w:r>
        <w:rPr>
          <w:rFonts w:ascii="Courier New" w:hAnsi="Courier New"/>
          <w:sz w:val="20"/>
        </w:rPr>
        <w:t>folium&gt;=0.16.0</w:t>
      </w:r>
    </w:p>
    <w:p w14:paraId="33272F8B" w14:textId="77777777" w:rsidR="005038C9" w:rsidRDefault="00000000">
      <w:pPr>
        <w:pStyle w:val="ListBullet"/>
        <w:spacing w:after="20"/>
      </w:pPr>
      <w:r>
        <w:rPr>
          <w:rFonts w:ascii="Courier New" w:hAnsi="Courier New"/>
          <w:sz w:val="20"/>
        </w:rPr>
        <w:t>streamlit-folium&gt;=0.19.0</w:t>
      </w:r>
    </w:p>
    <w:p w14:paraId="0157C203" w14:textId="77777777" w:rsidR="005038C9" w:rsidRDefault="00000000">
      <w:pPr>
        <w:pStyle w:val="ListBullet"/>
        <w:spacing w:after="20"/>
      </w:pPr>
      <w:r>
        <w:rPr>
          <w:rFonts w:ascii="Courier New" w:hAnsi="Courier New"/>
          <w:sz w:val="20"/>
        </w:rPr>
        <w:t>pandas&gt;=2.2.0</w:t>
      </w:r>
    </w:p>
    <w:p w14:paraId="1EBAB0C1" w14:textId="77777777" w:rsidR="005038C9" w:rsidRDefault="00000000">
      <w:pPr>
        <w:jc w:val="center"/>
      </w:pPr>
      <w:r>
        <w:rPr>
          <w:noProof/>
        </w:rPr>
        <w:lastRenderedPageBreak/>
        <w:drawing>
          <wp:inline distT="0" distB="0" distL="0" distR="0" wp14:anchorId="1602C99F" wp14:editId="03FD9874">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cay_thu_muc.png"/>
                    <pic:cNvPicPr/>
                  </pic:nvPicPr>
                  <pic:blipFill>
                    <a:blip r:embed="rId6"/>
                    <a:stretch>
                      <a:fillRect/>
                    </a:stretch>
                  </pic:blipFill>
                  <pic:spPr>
                    <a:xfrm>
                      <a:off x="0" y="0"/>
                      <a:ext cx="5029200" cy="3017520"/>
                    </a:xfrm>
                    <a:prstGeom prst="rect">
                      <a:avLst/>
                    </a:prstGeom>
                  </pic:spPr>
                </pic:pic>
              </a:graphicData>
            </a:graphic>
          </wp:inline>
        </w:drawing>
      </w:r>
    </w:p>
    <w:p/>
    <w:p>
      <w:r>
        <w:t>Trong giai đoạn phát triển ban đầu, việc mua sẵn board ESP32, mô-đun LoRa, GPS và cảm biến có thể vượt quá kinh phí, đồng thời sơ đồ chân, thư viện và cấu trúc firmware vẫn chưa ổn định. Vì vậy, nhóm phát triển sử dụng Wokwi — một công cụ giả lập ESP32 trực tuyến — để kiểm tra khả năng biên dịch, luồng trạng thái, giao tiếp ngoại vi và kết nối máy chủ trước khi chuyển firmware sang board thật (đã trình bày chi tiết ở mục 2.8). Mỗi dự án Wokwi gồm ba tệp chính: sketch.ino chứa firmware Arduino, diagram.json mô tả board và linh kiện kèm kết nối chân, wokwi.toml xác định cấu hình chạy mô phỏng. ESP32 ảo trên Wokwi có thể kết nối mạng Wokwi-GUEST để gửi HTTP request tới Flask Server thông qua tunnel (localtunnel), cho phép kiểm tra toàn bộ chuỗi: tạo JSON, mã hóa AES-128-CBC, gửi HTTP và nhận phản hồi mà chưa cần phần cứng hoàn chỉnh. Nhờ đó, nhóm phát triển có thể xác nhận firmware biên dịch đúng, state machine chuyển trạng thái hợp lệ, sequence number tăng dần, kết quả AES trên ESP32 tương thích với thư viện Python trên Server, và HTTP request nhận được phản hồi thành công. Tuy nhiên, Wokwi chỉ xác nhận logic và khả năng tương tác phần mềm, không thể thay thế kiểm thử thực địa về khoảng cách LoRa, RSSI, SNR, tỷ lệ mất gói, dòng tiêu thụ pin hay độ chính xác cảm biến. Sau khi firmware ổn định trên mô phỏng, các chỉ tiêu này phải được đo bằng phần cứng thật trong điều kiện môi trường cụ thể.</w:t>
      </w:r>
    </w:p>
    <w:p w14:paraId="7B1B9069" w14:textId="77777777" w:rsidR="005038C9" w:rsidRDefault="005038C9"/>
    <w:p w14:paraId="6B800F9B" w14:textId="77777777" w:rsidR="005038C9" w:rsidRDefault="00000000">
      <w:pPr>
        <w:spacing w:before="200" w:after="80"/>
      </w:pPr>
    </w:p>
    <w:p w14:paraId="2AE38E7E" w14:textId="77777777" w:rsidR="005038C9" w:rsidRDefault="00000000">
      <w:pPr>
        <w:spacing w:after="40" w:line="312" w:lineRule="auto"/>
        <w:ind w:firstLine="283"/>
      </w:pPr>
      <w:r>
        <w:rPr>
          <w:color w:val="000000"/>
        </w:rPr>
        <w:t xml:space="preserve">Cây thư mục dự án (theo </w:t>
      </w:r>
      <w:r>
        <w:rPr>
          <w:rFonts w:ascii="Courier New" w:hAnsi="Courier New"/>
          <w:sz w:val="20"/>
        </w:rPr>
        <w:t>github.com/qdo242/DATN--DoAnhQuan</w:t>
      </w:r>
      <w:r>
        <w:rPr>
          <w:color w:val="000000"/>
        </w:rPr>
        <w:t>):</w:t>
      </w:r>
    </w:p>
    <w:p w14:paraId="76DE41E0" w14:textId="77777777" w:rsidR="005038C9" w:rsidRDefault="00000000">
      <w:pPr>
        <w:shd w:val="clear" w:color="auto" w:fill="F5F5F5"/>
        <w:spacing w:before="40" w:after="40"/>
        <w:ind w:left="454"/>
      </w:pPr>
      <w:r>
        <w:rPr>
          <w:rFonts w:ascii="Courier New" w:hAnsi="Courier New"/>
          <w:color w:val="323232"/>
          <w:sz w:val="16"/>
        </w:rPr>
        <w:t>DATN--DoAnhQuan/</w:t>
      </w:r>
      <w:r>
        <w:rPr>
          <w:rFonts w:ascii="Courier New" w:hAnsi="Courier New"/>
          <w:color w:val="323232"/>
          <w:sz w:val="16"/>
        </w:rPr>
        <w:br/>
        <w:t>│</w:t>
      </w:r>
      <w:r>
        <w:rPr>
          <w:rFonts w:ascii="Courier New" w:hAnsi="Courier New"/>
          <w:color w:val="323232"/>
          <w:sz w:val="16"/>
        </w:rPr>
        <w:br/>
        <w:t>├── hardware/                        # Firmware ESP32 cho phần cứng thật</w:t>
      </w:r>
      <w:r>
        <w:rPr>
          <w:rFonts w:ascii="Courier New" w:hAnsi="Courier New"/>
          <w:color w:val="323232"/>
          <w:sz w:val="16"/>
        </w:rPr>
        <w:br/>
        <w:t>│   ├── xi_node/</w:t>
      </w:r>
      <w:r>
        <w:rPr>
          <w:rFonts w:ascii="Courier New" w:hAnsi="Courier New"/>
          <w:color w:val="323232"/>
          <w:sz w:val="16"/>
        </w:rPr>
        <w:br/>
        <w:t>│   │   └── xi_node.ino              # Firmware Xi node (T-Beam)</w:t>
      </w:r>
      <w:r>
        <w:rPr>
          <w:rFonts w:ascii="Courier New" w:hAnsi="Courier New"/>
          <w:color w:val="323232"/>
          <w:sz w:val="16"/>
        </w:rPr>
        <w:br/>
        <w:t>│   └── y_gateway/</w:t>
      </w:r>
      <w:r>
        <w:rPr>
          <w:rFonts w:ascii="Courier New" w:hAnsi="Courier New"/>
          <w:color w:val="323232"/>
          <w:sz w:val="16"/>
        </w:rPr>
        <w:br/>
        <w:t>│       └── y_gateway.ino            # Firmware Y Gateway</w:t>
      </w:r>
      <w:r>
        <w:rPr>
          <w:rFonts w:ascii="Courier New" w:hAnsi="Courier New"/>
          <w:color w:val="323232"/>
          <w:sz w:val="16"/>
        </w:rPr>
        <w:br/>
        <w:t>│</w:t>
      </w:r>
      <w:r>
        <w:rPr>
          <w:rFonts w:ascii="Courier New" w:hAnsi="Courier New"/>
          <w:color w:val="323232"/>
          <w:sz w:val="16"/>
        </w:rPr>
        <w:br/>
        <w:t>├── server/                          # Phía Server (Python)</w:t>
      </w:r>
      <w:r>
        <w:rPr>
          <w:rFonts w:ascii="Courier New" w:hAnsi="Courier New"/>
          <w:color w:val="323232"/>
          <w:sz w:val="16"/>
        </w:rPr>
        <w:br/>
        <w:t>│   ├── app.py                       # Flask server chính</w:t>
      </w:r>
      <w:r>
        <w:rPr>
          <w:rFonts w:ascii="Courier New" w:hAnsi="Courier New"/>
          <w:color w:val="323232"/>
          <w:sz w:val="16"/>
        </w:rPr>
        <w:br/>
        <w:t>│   ├── init_db.py                   # Khởi tạo database</w:t>
      </w:r>
      <w:r>
        <w:rPr>
          <w:rFonts w:ascii="Courier New" w:hAnsi="Courier New"/>
          <w:color w:val="323232"/>
          <w:sz w:val="16"/>
        </w:rPr>
        <w:br/>
        <w:t>│   ├── dashboard.py                 # Streamlit dashboard</w:t>
      </w:r>
      <w:r>
        <w:rPr>
          <w:rFonts w:ascii="Courier New" w:hAnsi="Courier New"/>
          <w:color w:val="323232"/>
          <w:sz w:val="16"/>
        </w:rPr>
        <w:br/>
        <w:t>│   ├── simulator.py                 # Mô phỏng luồng Xi→Y→Server</w:t>
      </w:r>
      <w:r>
        <w:rPr>
          <w:rFonts w:ascii="Courier New" w:hAnsi="Courier New"/>
          <w:color w:val="323232"/>
          <w:sz w:val="16"/>
        </w:rPr>
        <w:br/>
        <w:t>│   ├── main_test.py                 # Test nhanh 2 node</w:t>
      </w:r>
      <w:r>
        <w:rPr>
          <w:rFonts w:ascii="Courier New" w:hAnsi="Courier New"/>
          <w:color w:val="323232"/>
          <w:sz w:val="16"/>
        </w:rPr>
        <w:br/>
        <w:t>│   ├── check_my_server.py           # Kiểm tra server sống</w:t>
      </w:r>
      <w:r>
        <w:rPr>
          <w:rFonts w:ascii="Courier New" w:hAnsi="Courier New"/>
          <w:color w:val="323232"/>
          <w:sz w:val="16"/>
        </w:rPr>
        <w:br/>
        <w:t>│   ├── verify_wokwi.py              # Xác minh AES khớp Wokwi</w:t>
      </w:r>
      <w:r>
        <w:rPr>
          <w:rFonts w:ascii="Courier New" w:hAnsi="Courier New"/>
          <w:color w:val="323232"/>
          <w:sz w:val="16"/>
        </w:rPr>
        <w:br/>
        <w:t>│   ├── self_test_logic.py           # Kiểm định nội bộ</w:t>
      </w:r>
      <w:r>
        <w:rPr>
          <w:rFonts w:ascii="Courier New" w:hAnsi="Courier New"/>
          <w:color w:val="323232"/>
          <w:sz w:val="16"/>
        </w:rPr>
        <w:br/>
        <w:t>│   ├── final_check.py               # Check tổng thể</w:t>
      </w:r>
      <w:r>
        <w:rPr>
          <w:rFonts w:ascii="Courier New" w:hAnsi="Courier New"/>
          <w:color w:val="323232"/>
          <w:sz w:val="16"/>
        </w:rPr>
        <w:br/>
        <w:t>│   └── xor_cipher.py                # Tham khảo mã hóa XOR</w:t>
      </w:r>
      <w:r>
        <w:rPr>
          <w:rFonts w:ascii="Courier New" w:hAnsi="Courier New"/>
          <w:color w:val="323232"/>
          <w:sz w:val="16"/>
        </w:rPr>
        <w:br/>
        <w:t>│</w:t>
      </w:r>
      <w:r>
        <w:rPr>
          <w:rFonts w:ascii="Courier New" w:hAnsi="Courier New"/>
          <w:color w:val="323232"/>
          <w:sz w:val="16"/>
        </w:rPr>
        <w:br/>
        <w:t>├── wokwi/                           # File mô phỏng Wokwi</w:t>
      </w:r>
      <w:r>
        <w:rPr>
          <w:rFonts w:ascii="Courier New" w:hAnsi="Courier New"/>
          <w:color w:val="323232"/>
          <w:sz w:val="16"/>
        </w:rPr>
        <w:br/>
        <w:t>│   ├── sketch.ino                   # Code ESP32 (Xi_01 + Xi_02 luân phiên)</w:t>
      </w:r>
      <w:r>
        <w:rPr>
          <w:rFonts w:ascii="Courier New" w:hAnsi="Courier New"/>
          <w:color w:val="323232"/>
          <w:sz w:val="16"/>
        </w:rPr>
        <w:br/>
        <w:t>│   ├── sketch_minimal.ino           # Phiên bản tối giản debug</w:t>
      </w:r>
      <w:r>
        <w:rPr>
          <w:rFonts w:ascii="Courier New" w:hAnsi="Courier New"/>
          <w:color w:val="323232"/>
          <w:sz w:val="16"/>
        </w:rPr>
        <w:br/>
        <w:t>│   ├── diagram.json                 # Sơ đồ kết nối</w:t>
      </w:r>
      <w:r>
        <w:rPr>
          <w:rFonts w:ascii="Courier New" w:hAnsi="Courier New"/>
          <w:color w:val="323232"/>
          <w:sz w:val="16"/>
        </w:rPr>
        <w:br/>
        <w:t>│   ├── wokwi.toml                   # Cấu hình dự án</w:t>
      </w:r>
      <w:r>
        <w:rPr>
          <w:rFonts w:ascii="Courier New" w:hAnsi="Courier New"/>
          <w:color w:val="323232"/>
          <w:sz w:val="16"/>
        </w:rPr>
        <w:br/>
        <w:t>│   ├── wokwi_to_copy.md             # Hướng dẫn copy-paste</w:t>
      </w:r>
      <w:r>
        <w:rPr>
          <w:rFonts w:ascii="Courier New" w:hAnsi="Courier New"/>
          <w:color w:val="323232"/>
          <w:sz w:val="16"/>
        </w:rPr>
        <w:br/>
        <w:t>│   ├── libraries.txt                # Danh sách thư viện</w:t>
      </w:r>
      <w:r>
        <w:rPr>
          <w:rFonts w:ascii="Courier New" w:hAnsi="Courier New"/>
          <w:color w:val="323232"/>
          <w:sz w:val="16"/>
        </w:rPr>
        <w:br/>
        <w:t>│   ├── xi_01/                       # Dự án Wokwi riêng cho Xi_01</w:t>
      </w:r>
      <w:r>
        <w:rPr>
          <w:rFonts w:ascii="Courier New" w:hAnsi="Courier New"/>
          <w:color w:val="323232"/>
          <w:sz w:val="16"/>
        </w:rPr>
        <w:br/>
        <w:t>│   │   ├── sketch.ino</w:t>
      </w:r>
      <w:r>
        <w:rPr>
          <w:rFonts w:ascii="Courier New" w:hAnsi="Courier New"/>
          <w:color w:val="323232"/>
          <w:sz w:val="16"/>
        </w:rPr>
        <w:br/>
        <w:t>│   │   ├── diagram.json</w:t>
      </w:r>
      <w:r>
        <w:rPr>
          <w:rFonts w:ascii="Courier New" w:hAnsi="Courier New"/>
          <w:color w:val="323232"/>
          <w:sz w:val="16"/>
        </w:rPr>
        <w:br/>
        <w:t>│   │   └── wokwi.toml</w:t>
      </w:r>
      <w:r>
        <w:rPr>
          <w:rFonts w:ascii="Courier New" w:hAnsi="Courier New"/>
          <w:color w:val="323232"/>
          <w:sz w:val="16"/>
        </w:rPr>
        <w:br/>
      </w:r>
      <w:r>
        <w:rPr>
          <w:rFonts w:ascii="Courier New" w:hAnsi="Courier New"/>
          <w:color w:val="323232"/>
          <w:sz w:val="16"/>
        </w:rPr>
        <w:lastRenderedPageBreak/>
        <w:t>│   └── xi_02/                       # Dự án Wokwi riêng cho Xi_02</w:t>
      </w:r>
      <w:r>
        <w:rPr>
          <w:rFonts w:ascii="Courier New" w:hAnsi="Courier New"/>
          <w:color w:val="323232"/>
          <w:sz w:val="16"/>
        </w:rPr>
        <w:br/>
        <w:t>│       ├── sketch.ino</w:t>
      </w:r>
      <w:r>
        <w:rPr>
          <w:rFonts w:ascii="Courier New" w:hAnsi="Courier New"/>
          <w:color w:val="323232"/>
          <w:sz w:val="16"/>
        </w:rPr>
        <w:br/>
        <w:t>│       ├── diagram.json</w:t>
      </w:r>
      <w:r>
        <w:rPr>
          <w:rFonts w:ascii="Courier New" w:hAnsi="Courier New"/>
          <w:color w:val="323232"/>
          <w:sz w:val="16"/>
        </w:rPr>
        <w:br/>
        <w:t>│       └── wokwi.toml</w:t>
      </w:r>
      <w:r>
        <w:rPr>
          <w:rFonts w:ascii="Courier New" w:hAnsi="Courier New"/>
          <w:color w:val="323232"/>
          <w:sz w:val="16"/>
        </w:rPr>
        <w:br/>
        <w:t>│</w:t>
      </w:r>
      <w:r>
        <w:rPr>
          <w:rFonts w:ascii="Courier New" w:hAnsi="Courier New"/>
          <w:color w:val="323232"/>
          <w:sz w:val="16"/>
        </w:rPr>
        <w:br/>
        <w:t>├── docs/                            # Tài liệu dự án</w:t>
      </w:r>
      <w:r>
        <w:rPr>
          <w:rFonts w:ascii="Courier New" w:hAnsi="Courier New"/>
          <w:color w:val="323232"/>
          <w:sz w:val="16"/>
        </w:rPr>
        <w:br/>
        <w:t>│   ├── thesis.md                    # Mô tả ngữ cảnh, nội dung công việc</w:t>
      </w:r>
      <w:r>
        <w:rPr>
          <w:rFonts w:ascii="Courier New" w:hAnsi="Courier New"/>
          <w:color w:val="323232"/>
          <w:sz w:val="16"/>
        </w:rPr>
        <w:br/>
        <w:t>│   ├── workflow.md                  # Kiến trúc hệ thống, thiết kế</w:t>
      </w:r>
      <w:r>
        <w:rPr>
          <w:rFonts w:ascii="Courier New" w:hAnsi="Courier New"/>
          <w:color w:val="323232"/>
          <w:sz w:val="16"/>
        </w:rPr>
        <w:br/>
        <w:t>│   ├── threat_model.md              # Mô hình mối đe dọa</w:t>
      </w:r>
      <w:r>
        <w:rPr>
          <w:rFonts w:ascii="Courier New" w:hAnsi="Courier New"/>
          <w:color w:val="323232"/>
          <w:sz w:val="16"/>
        </w:rPr>
        <w:br/>
        <w:t>│   ├── references.md                # Tài liệu tham khảo</w:t>
      </w:r>
      <w:r>
        <w:rPr>
          <w:rFonts w:ascii="Courier New" w:hAnsi="Courier New"/>
          <w:color w:val="323232"/>
          <w:sz w:val="16"/>
        </w:rPr>
        <w:br/>
        <w:t>│   ├── research_encryption_comparison.md  # So sánh XOR vs AES-CBC</w:t>
      </w:r>
      <w:r>
        <w:rPr>
          <w:rFonts w:ascii="Courier New" w:hAnsi="Courier New"/>
          <w:color w:val="323232"/>
          <w:sz w:val="16"/>
        </w:rPr>
        <w:br/>
        <w:t>│   ├── research_anti_replay.md      # Chống replay</w:t>
      </w:r>
      <w:r>
        <w:rPr>
          <w:rFonts w:ascii="Courier New" w:hAnsi="Courier New"/>
          <w:color w:val="323232"/>
          <w:sz w:val="16"/>
        </w:rPr>
        <w:br/>
        <w:t>│   ├── research_hmac_auth.md        # HMAC authentication</w:t>
      </w:r>
      <w:r>
        <w:rPr>
          <w:rFonts w:ascii="Courier New" w:hAnsi="Courier New"/>
          <w:color w:val="323232"/>
          <w:sz w:val="16"/>
        </w:rPr>
        <w:br/>
        <w:t>│   └── research_performance.md      # Hiệu năng</w:t>
      </w:r>
      <w:r>
        <w:rPr>
          <w:rFonts w:ascii="Courier New" w:hAnsi="Courier New"/>
          <w:color w:val="323232"/>
          <w:sz w:val="16"/>
        </w:rPr>
        <w:br/>
        <w:t>│</w:t>
      </w:r>
      <w:r>
        <w:rPr>
          <w:rFonts w:ascii="Courier New" w:hAnsi="Courier New"/>
          <w:color w:val="323232"/>
          <w:sz w:val="16"/>
        </w:rPr>
        <w:br/>
        <w:t>├── requirements.txt                 # Thư viện Python</w:t>
      </w:r>
      <w:r>
        <w:rPr>
          <w:rFonts w:ascii="Courier New" w:hAnsi="Courier New"/>
          <w:color w:val="323232"/>
          <w:sz w:val="16"/>
        </w:rPr>
        <w:br/>
        <w:t>├── README.md                        # Hướng dẫn dự án</w:t>
      </w:r>
      <w:r>
        <w:rPr>
          <w:rFonts w:ascii="Courier New" w:hAnsi="Courier New"/>
          <w:color w:val="323232"/>
          <w:sz w:val="16"/>
        </w:rPr>
        <w:br/>
        <w:t>└── Chuong4.md                       # Chương 4 báo cáo (file này)</w:t>
      </w:r>
    </w:p>
    <w:p w14:paraId="479220DE" w14:textId="77777777" w:rsidR="005038C9" w:rsidRDefault="00000000">
      <w:pPr>
        <w:spacing w:after="40" w:line="312" w:lineRule="auto"/>
        <w:ind w:firstLine="283"/>
      </w:pPr>
      <w:r>
        <w:rPr>
          <w:b/>
          <w:color w:val="000000"/>
        </w:rPr>
        <w:t>Giải thích các thư mục chính:</w:t>
      </w:r>
    </w:p>
    <w:p w14:paraId="4C03AD1B" w14:textId="77777777" w:rsidR="005038C9" w:rsidRDefault="00000000">
      <w:pPr>
        <w:pStyle w:val="ListBullet"/>
        <w:spacing w:after="20"/>
      </w:pPr>
      <w:r>
        <w:rPr>
          <w:rFonts w:ascii="Courier New" w:hAnsi="Courier New"/>
          <w:sz w:val="20"/>
        </w:rPr>
        <w:t>hardware/</w:t>
      </w:r>
      <w:r>
        <w:rPr>
          <w:color w:val="000000"/>
        </w:rPr>
        <w:t>: Chứa firmware ESP32 cho phần cứng thật (TTGO T-Beam), gồm code Xi node (đọc cảm biến BME280, MAX30102, GPS, mã hóa AES, giao tiếp LoRa) và Y Gateway (quét Beacon, gửi ACK, chuyển tiếp HTTP).</w:t>
      </w:r>
    </w:p>
    <w:p w14:paraId="4414B116" w14:textId="77777777" w:rsidR="005038C9" w:rsidRDefault="00000000">
      <w:pPr>
        <w:pStyle w:val="ListBullet"/>
        <w:spacing w:after="20"/>
      </w:pPr>
      <w:r>
        <w:rPr>
          <w:rFonts w:ascii="Courier New" w:hAnsi="Courier New"/>
          <w:sz w:val="20"/>
        </w:rPr>
        <w:t>server/</w:t>
      </w:r>
      <w:r>
        <w:rPr>
          <w:color w:val="000000"/>
        </w:rPr>
        <w:t>: Toàn bộ backend Python — Flask server xử lý request, giải mã, chống replay, ghi SQLite; các script kiểm thử; Streamlit dashboard hiển thị dữ liệu.</w:t>
      </w:r>
    </w:p>
    <w:p w14:paraId="68DA6F62" w14:textId="77777777" w:rsidR="005038C9" w:rsidRDefault="00000000">
      <w:pPr>
        <w:pStyle w:val="ListBullet"/>
        <w:spacing w:after="20"/>
      </w:pPr>
      <w:r>
        <w:rPr>
          <w:rFonts w:ascii="Courier New" w:hAnsi="Courier New"/>
          <w:sz w:val="20"/>
        </w:rPr>
        <w:t>wokwi/</w:t>
      </w:r>
      <w:r>
        <w:rPr>
          <w:color w:val="000000"/>
        </w:rPr>
        <w:t>: Code mô phỏng Wokwi — có thể copy-paste lên wokwi.com để chạy mô phỏng ESP32 ảo, gồm cả phiên bản kết hợp và phiên bản riêng cho từng node.</w:t>
      </w:r>
    </w:p>
    <w:p w14:paraId="1EEFED01" w14:textId="77777777" w:rsidR="005038C9" w:rsidRDefault="00000000">
      <w:pPr>
        <w:pStyle w:val="ListBullet"/>
        <w:spacing w:after="20"/>
      </w:pPr>
      <w:r>
        <w:rPr>
          <w:rFonts w:ascii="Courier New" w:hAnsi="Courier New"/>
          <w:sz w:val="20"/>
        </w:rPr>
        <w:t>docs/</w:t>
      </w:r>
      <w:r>
        <w:rPr>
          <w:color w:val="000000"/>
        </w:rPr>
        <w:t>: Tài liệu nghiên cứu, thiết kế, bảo mật, hiệu năng.</w:t>
      </w:r>
    </w:p>
    <w:p w14:paraId="7563F023" w14:textId="77777777" w:rsidR="005038C9" w:rsidRDefault="00000000">
      <w:pPr>
        <w:spacing w:before="200" w:after="80"/>
      </w:pPr>
      <w:r>
        <w:rPr>
          <w:b/>
          <w:color w:val="003366"/>
          <w:sz w:val="32"/>
        </w:rPr>
        <w:t>4.2. Xây dựng node Xi</w:t>
      </w:r>
    </w:p>
    <w:p w14:paraId="16007870" w14:textId="77777777" w:rsidR="005038C9" w:rsidRDefault="00000000">
      <w:pPr>
        <w:spacing w:after="40" w:line="312" w:lineRule="auto"/>
        <w:ind w:firstLine="283"/>
      </w:pPr>
      <w:r>
        <w:rPr>
          <w:color w:val="000000"/>
        </w:rPr>
        <w:t>Node Xi là thiết bị cảm biến IoT, có nhiệm vụ:</w:t>
      </w:r>
    </w:p>
    <w:p w14:paraId="2B190EC5" w14:textId="77777777" w:rsidR="005038C9" w:rsidRDefault="00000000">
      <w:pPr>
        <w:spacing w:after="20"/>
        <w:ind w:left="567"/>
      </w:pPr>
      <w:r>
        <w:rPr>
          <w:color w:val="000000"/>
        </w:rPr>
        <w:t>Phát tín hiệu Beacon qua LoRa để thông báo sự hiện diện.</w:t>
      </w:r>
    </w:p>
    <w:p w14:paraId="7B586A3D" w14:textId="77777777" w:rsidR="005038C9" w:rsidRDefault="00000000">
      <w:pPr>
        <w:spacing w:after="20"/>
        <w:ind w:left="567"/>
      </w:pPr>
      <w:r>
        <w:rPr>
          <w:color w:val="000000"/>
        </w:rPr>
        <w:t>Chờ nhận ACK từ Gateway Y.</w:t>
      </w:r>
    </w:p>
    <w:p w14:paraId="09F09BBA" w14:textId="77777777" w:rsidR="005038C9" w:rsidRDefault="00000000">
      <w:pPr>
        <w:spacing w:after="20"/>
        <w:ind w:left="567"/>
      </w:pPr>
      <w:r>
        <w:rPr>
          <w:color w:val="000000"/>
        </w:rPr>
        <w:t>Đọc dữ liệu từ các cảm biến (nhiệt độ, độ ẩm, áp suất, nhịp tim, SpO2, CO, CO2, NH3, GPS).</w:t>
      </w:r>
    </w:p>
    <w:p w14:paraId="6E92E1E5" w14:textId="77777777" w:rsidR="005038C9" w:rsidRDefault="00000000">
      <w:pPr>
        <w:spacing w:after="20"/>
        <w:ind w:left="567"/>
      </w:pPr>
      <w:r>
        <w:rPr>
          <w:color w:val="000000"/>
        </w:rPr>
        <w:t>Mã hóa dữ liệu bằng AES-128-CBC.</w:t>
      </w:r>
    </w:p>
    <w:p w14:paraId="13F0F84B" w14:textId="77777777" w:rsidR="005038C9" w:rsidRDefault="00000000">
      <w:pPr>
        <w:spacing w:after="20"/>
        <w:ind w:left="567"/>
      </w:pPr>
      <w:r>
        <w:rPr>
          <w:color w:val="000000"/>
        </w:rPr>
        <w:t>Gửi payload đã mã hóa qua LoRa về Y.</w:t>
      </w:r>
    </w:p>
    <w:p w14:paraId="1E721084" w14:textId="77777777" w:rsidR="005038C9" w:rsidRDefault="00000000">
      <w:pPr>
        <w:spacing w:before="160" w:after="60"/>
      </w:pPr>
    </w:p>
    <w:p w14:paraId="18F0656F" w14:textId="77777777" w:rsidR="005038C9" w:rsidRDefault="00000000">
      <w:pPr>
        <w:spacing w:after="40" w:line="312" w:lineRule="auto"/>
        <w:ind w:firstLine="283"/>
      </w:pPr>
      <w:r>
        <w:rPr>
          <w:color w:val="000000"/>
        </w:rPr>
        <w:t xml:space="preserve">File: </w:t>
      </w:r>
      <w:r>
        <w:rPr>
          <w:rFonts w:ascii="Courier New" w:hAnsi="Courier New"/>
          <w:sz w:val="20"/>
        </w:rPr>
        <w:t>hardware/xi_node/xi_node.ino</w:t>
      </w:r>
    </w:p>
    <w:p w14:paraId="596FFFC1" w14:textId="77777777" w:rsidR="005038C9" w:rsidRDefault="00000000">
      <w:pPr>
        <w:spacing w:after="40" w:line="312" w:lineRule="auto"/>
        <w:ind w:firstLine="283"/>
      </w:pPr>
      <w:r>
        <w:rPr>
          <w:b/>
          <w:color w:val="000000"/>
        </w:rPr>
        <w:t>Khởi tạo thiết bị (hàm `setup()`, dòng 289-337):</w:t>
      </w:r>
    </w:p>
    <w:p w14:paraId="38B3844D" w14:textId="77777777" w:rsidR="005038C9" w:rsidRDefault="00000000">
      <w:pPr>
        <w:shd w:val="clear" w:color="auto" w:fill="F5F5F5"/>
        <w:spacing w:before="40" w:after="40"/>
        <w:ind w:left="454"/>
      </w:pPr>
      <w:r>
        <w:rPr>
          <w:rFonts w:ascii="Courier New" w:hAnsi="Courier New"/>
          <w:color w:val="323232"/>
          <w:sz w:val="16"/>
        </w:rPr>
        <w:t>void setup() {</w:t>
      </w:r>
      <w:r>
        <w:rPr>
          <w:rFonts w:ascii="Courier New" w:hAnsi="Courier New"/>
          <w:color w:val="323232"/>
          <w:sz w:val="16"/>
        </w:rPr>
        <w:br/>
        <w:t xml:space="preserve">  Serial.begin(115200);</w:t>
      </w:r>
      <w:r>
        <w:rPr>
          <w:rFonts w:ascii="Courier New" w:hAnsi="Courier New"/>
          <w:color w:val="323232"/>
          <w:sz w:val="16"/>
        </w:rPr>
        <w:br/>
        <w:t xml:space="preserve">  Wire.begin(21, 22);</w:t>
      </w:r>
      <w:r>
        <w:rPr>
          <w:rFonts w:ascii="Courier New" w:hAnsi="Courier New"/>
          <w:color w:val="323232"/>
          <w:sz w:val="16"/>
        </w:rPr>
        <w:br/>
        <w:t xml:space="preserve">  Wire.setClock(400000);</w:t>
      </w:r>
      <w:r>
        <w:rPr>
          <w:rFonts w:ascii="Courier New" w:hAnsi="Courier New"/>
          <w:color w:val="323232"/>
          <w:sz w:val="16"/>
        </w:rPr>
        <w:br/>
      </w:r>
      <w:r>
        <w:rPr>
          <w:rFonts w:ascii="Courier New" w:hAnsi="Courier New"/>
          <w:color w:val="323232"/>
          <w:sz w:val="16"/>
        </w:rPr>
        <w:br/>
      </w:r>
      <w:r>
        <w:rPr>
          <w:rFonts w:ascii="Courier New" w:hAnsi="Courier New"/>
          <w:color w:val="323232"/>
          <w:sz w:val="16"/>
        </w:rPr>
        <w:lastRenderedPageBreak/>
        <w:t xml:space="preserve">  // OLED SSD1306</w:t>
      </w:r>
      <w:r>
        <w:rPr>
          <w:rFonts w:ascii="Courier New" w:hAnsi="Courier New"/>
          <w:color w:val="323232"/>
          <w:sz w:val="16"/>
        </w:rPr>
        <w:br/>
        <w:t xml:space="preserve">  oled.init();</w:t>
      </w:r>
      <w:r>
        <w:rPr>
          <w:rFonts w:ascii="Courier New" w:hAnsi="Courier New"/>
          <w:color w:val="323232"/>
          <w:sz w:val="16"/>
        </w:rPr>
        <w:br/>
        <w:t xml:space="preserve">  oled.flipScreenVertically();</w:t>
      </w:r>
      <w:r>
        <w:rPr>
          <w:rFonts w:ascii="Courier New" w:hAnsi="Courier New"/>
          <w:color w:val="323232"/>
          <w:sz w:val="16"/>
        </w:rPr>
        <w:br/>
      </w:r>
      <w:r>
        <w:rPr>
          <w:rFonts w:ascii="Courier New" w:hAnsi="Courier New"/>
          <w:color w:val="323232"/>
          <w:sz w:val="16"/>
        </w:rPr>
        <w:br/>
        <w:t xml:space="preserve">  // BME280 (nhiệt độ, độ ẩm, áp suất)</w:t>
      </w:r>
      <w:r>
        <w:rPr>
          <w:rFonts w:ascii="Courier New" w:hAnsi="Courier New"/>
          <w:color w:val="323232"/>
          <w:sz w:val="16"/>
        </w:rPr>
        <w:br/>
        <w:t xml:space="preserve">  bme.begin(0x76);</w:t>
      </w:r>
      <w:r>
        <w:rPr>
          <w:rFonts w:ascii="Courier New" w:hAnsi="Courier New"/>
          <w:color w:val="323232"/>
          <w:sz w:val="16"/>
        </w:rPr>
        <w:br/>
      </w:r>
      <w:r>
        <w:rPr>
          <w:rFonts w:ascii="Courier New" w:hAnsi="Courier New"/>
          <w:color w:val="323232"/>
          <w:sz w:val="16"/>
        </w:rPr>
        <w:br/>
        <w:t xml:space="preserve">  // MAX30102 (nhịp tim, SpO2)</w:t>
      </w:r>
      <w:r>
        <w:rPr>
          <w:rFonts w:ascii="Courier New" w:hAnsi="Courier New"/>
          <w:color w:val="323232"/>
          <w:sz w:val="16"/>
        </w:rPr>
        <w:br/>
        <w:t xml:space="preserve">  max30102.begin(Wire, I2C_SPEED_STANDARD);</w:t>
      </w:r>
      <w:r>
        <w:rPr>
          <w:rFonts w:ascii="Courier New" w:hAnsi="Courier New"/>
          <w:color w:val="323232"/>
          <w:sz w:val="16"/>
        </w:rPr>
        <w:br/>
      </w:r>
      <w:r>
        <w:rPr>
          <w:rFonts w:ascii="Courier New" w:hAnsi="Courier New"/>
          <w:color w:val="323232"/>
          <w:sz w:val="16"/>
        </w:rPr>
        <w:br/>
        <w:t xml:space="preserve">  // GPS UART2</w:t>
      </w:r>
      <w:r>
        <w:rPr>
          <w:rFonts w:ascii="Courier New" w:hAnsi="Courier New"/>
          <w:color w:val="323232"/>
          <w:sz w:val="16"/>
        </w:rPr>
        <w:br/>
        <w:t xml:space="preserve">  Serial2.begin(9600, SERIAL_8N1, GPS_RX, GPS_TX);</w:t>
      </w:r>
      <w:r>
        <w:rPr>
          <w:rFonts w:ascii="Courier New" w:hAnsi="Courier New"/>
          <w:color w:val="323232"/>
          <w:sz w:val="16"/>
        </w:rPr>
        <w:br/>
      </w:r>
      <w:r>
        <w:rPr>
          <w:rFonts w:ascii="Courier New" w:hAnsi="Courier New"/>
          <w:color w:val="323232"/>
          <w:sz w:val="16"/>
        </w:rPr>
        <w:br/>
        <w:t xml:space="preserve">  // LoRa SX1276</w:t>
      </w:r>
      <w:r>
        <w:rPr>
          <w:rFonts w:ascii="Courier New" w:hAnsi="Courier New"/>
          <w:color w:val="323232"/>
          <w:sz w:val="16"/>
        </w:rPr>
        <w:br/>
        <w:t xml:space="preserve">  SPI.begin(5, 19, 27, 18);</w:t>
      </w:r>
      <w:r>
        <w:rPr>
          <w:rFonts w:ascii="Courier New" w:hAnsi="Courier New"/>
          <w:color w:val="323232"/>
          <w:sz w:val="16"/>
        </w:rPr>
        <w:br/>
        <w:t xml:space="preserve">  LoRa.setPins(LORA_CS, LORA_RST, LORA_DIO);</w:t>
      </w:r>
      <w:r>
        <w:rPr>
          <w:rFonts w:ascii="Courier New" w:hAnsi="Courier New"/>
          <w:color w:val="323232"/>
          <w:sz w:val="16"/>
        </w:rPr>
        <w:br/>
        <w:t xml:space="preserve">  LoRa.begin(LORA_FREQ);              // 868E6 Hz</w:t>
      </w:r>
      <w:r>
        <w:rPr>
          <w:rFonts w:ascii="Courier New" w:hAnsi="Courier New"/>
          <w:color w:val="323232"/>
          <w:sz w:val="16"/>
        </w:rPr>
        <w:br/>
        <w:t xml:space="preserve">  LoRa.setTxPower(17);                // 17 dBm</w:t>
      </w:r>
      <w:r>
        <w:rPr>
          <w:rFonts w:ascii="Courier New" w:hAnsi="Courier New"/>
          <w:color w:val="323232"/>
          <w:sz w:val="16"/>
        </w:rPr>
        <w:br/>
        <w:t xml:space="preserve">  LoRa.setSpreadingFactor(12);</w:t>
      </w:r>
      <w:r>
        <w:rPr>
          <w:rFonts w:ascii="Courier New" w:hAnsi="Courier New"/>
          <w:color w:val="323232"/>
          <w:sz w:val="16"/>
        </w:rPr>
        <w:br/>
        <w:t xml:space="preserve">  LoRa.setCodingRate4(5);</w:t>
      </w:r>
      <w:r>
        <w:rPr>
          <w:rFonts w:ascii="Courier New" w:hAnsi="Courier New"/>
          <w:color w:val="323232"/>
          <w:sz w:val="16"/>
        </w:rPr>
        <w:br/>
        <w:t xml:space="preserve">  LoRa.setSignalBandwidth(125E3);</w:t>
      </w:r>
      <w:r>
        <w:rPr>
          <w:rFonts w:ascii="Courier New" w:hAnsi="Courier New"/>
          <w:color w:val="323232"/>
          <w:sz w:val="16"/>
        </w:rPr>
        <w:br/>
        <w:t>}</w:t>
      </w:r>
    </w:p>
    <w:p w14:paraId="59E75B1B" w14:textId="77777777" w:rsidR="005038C9" w:rsidRDefault="00000000">
      <w:pPr>
        <w:spacing w:after="40" w:line="312" w:lineRule="auto"/>
        <w:ind w:firstLine="283"/>
      </w:pPr>
      <w:r>
        <w:rPr>
          <w:color w:val="000000"/>
        </w:rPr>
        <w:t>Quá trình khởi tạo gồm:</w:t>
      </w:r>
    </w:p>
    <w:p w14:paraId="1B9F128C" w14:textId="77777777" w:rsidR="005038C9" w:rsidRDefault="00000000">
      <w:pPr>
        <w:pStyle w:val="ListBullet"/>
        <w:spacing w:after="20"/>
      </w:pPr>
      <w:r>
        <w:rPr>
          <w:color w:val="000000"/>
        </w:rPr>
        <w:t>Khởi tạo Serial (baudrate 115200) để debug.</w:t>
      </w:r>
    </w:p>
    <w:p w14:paraId="40974260" w14:textId="77777777" w:rsidR="005038C9" w:rsidRDefault="00000000">
      <w:pPr>
        <w:pStyle w:val="ListBullet"/>
        <w:spacing w:after="20"/>
      </w:pPr>
      <w:r>
        <w:rPr>
          <w:color w:val="000000"/>
        </w:rPr>
        <w:t>Khởi tạo I2C (GPIO21-SDA, GPIO22-SCL) cho OLED, BME280, MAX30102.</w:t>
      </w:r>
    </w:p>
    <w:p w14:paraId="05DA3B97" w14:textId="77777777" w:rsidR="005038C9" w:rsidRDefault="00000000">
      <w:pPr>
        <w:pStyle w:val="ListBullet"/>
        <w:spacing w:after="20"/>
      </w:pPr>
      <w:r>
        <w:rPr>
          <w:color w:val="000000"/>
        </w:rPr>
        <w:t>Khởi tạo OLED SSD1306 để hiển thị trạng thái.</w:t>
      </w:r>
    </w:p>
    <w:p w14:paraId="202CB3C0" w14:textId="77777777" w:rsidR="005038C9" w:rsidRDefault="00000000">
      <w:pPr>
        <w:pStyle w:val="ListBullet"/>
        <w:spacing w:after="20"/>
      </w:pPr>
      <w:r>
        <w:rPr>
          <w:color w:val="000000"/>
        </w:rPr>
        <w:t>Khởi tạo cảm biến BME280 (địa chỉ 0x76) đo nhiệt độ, độ ẩm, áp suất.</w:t>
      </w:r>
    </w:p>
    <w:p w14:paraId="6DF88073" w14:textId="77777777" w:rsidR="005038C9" w:rsidRDefault="00000000">
      <w:pPr>
        <w:pStyle w:val="ListBullet"/>
        <w:spacing w:after="20"/>
      </w:pPr>
      <w:r>
        <w:rPr>
          <w:color w:val="000000"/>
        </w:rPr>
        <w:t>Khởi tạo MAX30102 (địa chỉ 0x57) đo nhịp tim và SpO2.</w:t>
      </w:r>
    </w:p>
    <w:p w14:paraId="7164A25A" w14:textId="77777777" w:rsidR="005038C9" w:rsidRDefault="00000000">
      <w:pPr>
        <w:pStyle w:val="ListBullet"/>
        <w:spacing w:after="20"/>
      </w:pPr>
      <w:r>
        <w:rPr>
          <w:color w:val="000000"/>
        </w:rPr>
        <w:t>Khởi tạo GPS NEO-M8N qua UART2 (GPIO12-RX, GPIO15-TX).</w:t>
      </w:r>
    </w:p>
    <w:p w14:paraId="3CB54A29" w14:textId="77777777" w:rsidR="005038C9" w:rsidRDefault="00000000">
      <w:pPr>
        <w:pStyle w:val="ListBullet"/>
        <w:spacing w:after="20"/>
      </w:pPr>
      <w:r>
        <w:rPr>
          <w:color w:val="000000"/>
        </w:rPr>
        <w:t>Khởi tạo module LoRa SX1276 ở băng tần 868 MHz (hoặc 433 MHz tùy phiên bản).</w:t>
      </w:r>
    </w:p>
    <w:p w14:paraId="11EADD4A" w14:textId="77777777" w:rsidR="005038C9" w:rsidRDefault="00000000">
      <w:pPr>
        <w:spacing w:after="40" w:line="312" w:lineRule="auto"/>
        <w:ind w:firstLine="283"/>
      </w:pPr>
      <w:r>
        <w:rPr>
          <w:b/>
          <w:color w:val="000000"/>
        </w:rPr>
        <w:t>Pre-Shared Key (dòng 54-57):</w:t>
      </w:r>
    </w:p>
    <w:p w14:paraId="7A3823EA" w14:textId="77777777" w:rsidR="005038C9" w:rsidRDefault="00000000">
      <w:pPr>
        <w:shd w:val="clear" w:color="auto" w:fill="F5F5F5"/>
        <w:spacing w:before="40" w:after="40"/>
        <w:ind w:left="454"/>
      </w:pPr>
      <w:r>
        <w:rPr>
          <w:rFonts w:ascii="Courier New" w:hAnsi="Courier New"/>
          <w:color w:val="323232"/>
          <w:sz w:val="16"/>
        </w:rPr>
        <w:t>const uint8_t NETWORK_KEY[16] = {</w:t>
      </w:r>
      <w:r>
        <w:rPr>
          <w:rFonts w:ascii="Courier New" w:hAnsi="Courier New"/>
          <w:color w:val="323232"/>
          <w:sz w:val="16"/>
        </w:rPr>
        <w:br/>
        <w:t xml:space="preserve">  0x6B, 0x65, 0x79, 0x5F, 0x78, 0x5F, 0x31, 0x32,</w:t>
      </w:r>
      <w:r>
        <w:rPr>
          <w:rFonts w:ascii="Courier New" w:hAnsi="Courier New"/>
          <w:color w:val="323232"/>
          <w:sz w:val="16"/>
        </w:rPr>
        <w:br/>
        <w:t xml:space="preserve">  0x33, 0x34, 0x35, 0x36, 0x37, 0x38, 0x39, 0x30</w:t>
      </w:r>
      <w:r>
        <w:rPr>
          <w:rFonts w:ascii="Courier New" w:hAnsi="Courier New"/>
          <w:color w:val="323232"/>
          <w:sz w:val="16"/>
        </w:rPr>
        <w:br/>
        <w:t>};  // tương ứng "key_x_1234567890"</w:t>
      </w:r>
    </w:p>
    <w:p w14:paraId="56C6C583" w14:textId="77777777" w:rsidR="005038C9" w:rsidRDefault="00000000">
      <w:pPr>
        <w:spacing w:after="40" w:line="312" w:lineRule="auto"/>
        <w:ind w:firstLine="283"/>
      </w:pPr>
      <w:r>
        <w:rPr>
          <w:color w:val="000000"/>
        </w:rPr>
        <w:t>Key này được hardcode giống hệt trên Server (</w:t>
      </w:r>
      <w:r>
        <w:rPr>
          <w:rFonts w:ascii="Courier New" w:hAnsi="Courier New"/>
          <w:sz w:val="20"/>
        </w:rPr>
        <w:t>server/app.py</w:t>
      </w:r>
      <w:r>
        <w:rPr>
          <w:color w:val="000000"/>
        </w:rPr>
        <w:t xml:space="preserve"> dòng 16: </w:t>
      </w:r>
      <w:r>
        <w:rPr>
          <w:rFonts w:ascii="Courier New" w:hAnsi="Courier New"/>
          <w:sz w:val="20"/>
        </w:rPr>
        <w:t>NETWORK_KEY = b'key_x_1234567890'</w:t>
      </w:r>
      <w:r>
        <w:rPr>
          <w:color w:val="000000"/>
        </w:rPr>
        <w:t>).</w:t>
      </w:r>
    </w:p>
    <w:p w14:paraId="22941606" w14:textId="77777777" w:rsidR="005038C9" w:rsidRDefault="00000000">
      <w:pPr>
        <w:spacing w:before="160" w:after="60"/>
      </w:pPr>
    </w:p>
    <w:p w14:paraId="261D9915" w14:textId="77777777" w:rsidR="005038C9" w:rsidRDefault="00000000">
      <w:pPr>
        <w:spacing w:after="40" w:line="312" w:lineRule="auto"/>
        <w:ind w:firstLine="283"/>
      </w:pPr>
      <w:r>
        <w:rPr>
          <w:color w:val="000000"/>
        </w:rPr>
        <w:t xml:space="preserve">Hàm </w:t>
      </w:r>
      <w:r>
        <w:rPr>
          <w:rFonts w:ascii="Courier New" w:hAnsi="Courier New"/>
          <w:sz w:val="20"/>
        </w:rPr>
        <w:t>protocol_xi()</w:t>
      </w:r>
      <w:r>
        <w:rPr>
          <w:color w:val="000000"/>
        </w:rPr>
        <w:t xml:space="preserve"> (dòng 221-284) thực hiện luồng bắt tay 3 bước:</w:t>
      </w:r>
    </w:p>
    <w:p w14:paraId="5886773F" w14:textId="77777777" w:rsidR="005038C9" w:rsidRDefault="00000000">
      <w:pPr>
        <w:spacing w:after="40" w:line="312" w:lineRule="auto"/>
        <w:ind w:firstLine="283"/>
      </w:pPr>
      <w:r>
        <w:rPr>
          <w:b/>
          <w:color w:val="000000"/>
        </w:rPr>
        <w:t>Bước 1 — Phát Beacon (dòng 224-231):</w:t>
      </w:r>
    </w:p>
    <w:p w14:paraId="399983B4" w14:textId="77777777" w:rsidR="005038C9" w:rsidRDefault="00000000">
      <w:pPr>
        <w:shd w:val="clear" w:color="auto" w:fill="F5F5F5"/>
        <w:spacing w:before="40" w:after="40"/>
        <w:ind w:left="454"/>
      </w:pPr>
      <w:r>
        <w:rPr>
          <w:rFonts w:ascii="Courier New" w:hAnsi="Courier New"/>
          <w:color w:val="323232"/>
          <w:sz w:val="16"/>
        </w:rPr>
        <w:t>snprintf(buf, sizeof(buf), "B|%s", XI_ID);</w:t>
      </w:r>
      <w:r>
        <w:rPr>
          <w:rFonts w:ascii="Courier New" w:hAnsi="Courier New"/>
          <w:color w:val="323232"/>
          <w:sz w:val="16"/>
        </w:rPr>
        <w:br/>
        <w:t>gui_loRa(buf);  // Gửi "B|Xi_01" qua LoRa</w:t>
      </w:r>
    </w:p>
    <w:p w14:paraId="515E65BC" w14:textId="77777777" w:rsidR="005038C9" w:rsidRDefault="00000000">
      <w:pPr>
        <w:spacing w:after="40" w:line="312" w:lineRule="auto"/>
        <w:ind w:firstLine="283"/>
      </w:pPr>
      <w:r>
        <w:rPr>
          <w:b/>
          <w:color w:val="000000"/>
        </w:rPr>
        <w:t>Bước 2 — Chờ ACK (dòng 233-247):</w:t>
      </w:r>
    </w:p>
    <w:p w14:paraId="2D71B2DE" w14:textId="77777777" w:rsidR="005038C9" w:rsidRDefault="00000000">
      <w:pPr>
        <w:shd w:val="clear" w:color="auto" w:fill="F5F5F5"/>
        <w:spacing w:before="40" w:after="40"/>
        <w:ind w:left="454"/>
      </w:pPr>
      <w:r>
        <w:rPr>
          <w:rFonts w:ascii="Courier New" w:hAnsi="Courier New"/>
          <w:color w:val="323232"/>
          <w:sz w:val="16"/>
        </w:rPr>
        <w:t>doc_loRa(buf, sizeof(buf), 3000);  // Timeout 3 giây</w:t>
      </w:r>
      <w:r>
        <w:rPr>
          <w:rFonts w:ascii="Courier New" w:hAnsi="Courier New"/>
          <w:color w:val="323232"/>
          <w:sz w:val="16"/>
        </w:rPr>
        <w:br/>
        <w:t>// Parse: "A|Xi_01|Y_01"</w:t>
      </w:r>
      <w:r>
        <w:rPr>
          <w:rFonts w:ascii="Courier New" w:hAnsi="Courier New"/>
          <w:color w:val="323232"/>
          <w:sz w:val="16"/>
        </w:rPr>
        <w:br/>
        <w:t>sscanf(buf, "A|%15[^|]|%15s", target, gw);</w:t>
      </w:r>
    </w:p>
    <w:p w14:paraId="7DE7B2C1" w14:textId="77777777" w:rsidR="005038C9" w:rsidRDefault="00000000">
      <w:pPr>
        <w:spacing w:after="40" w:line="312" w:lineRule="auto"/>
        <w:ind w:firstLine="283"/>
      </w:pPr>
      <w:r>
        <w:rPr>
          <w:b/>
          <w:color w:val="000000"/>
        </w:rPr>
        <w:t>Bước 3 — Gửi dữ liệu mã hóa (dòng 249-283):</w:t>
      </w:r>
    </w:p>
    <w:p w14:paraId="3CC19A96" w14:textId="77777777" w:rsidR="005038C9" w:rsidRDefault="00000000">
      <w:pPr>
        <w:shd w:val="clear" w:color="auto" w:fill="F5F5F5"/>
        <w:spacing w:before="40" w:after="40"/>
        <w:ind w:left="454"/>
      </w:pPr>
      <w:r>
        <w:rPr>
          <w:rFonts w:ascii="Courier New" w:hAnsi="Courier New"/>
          <w:color w:val="323232"/>
          <w:sz w:val="16"/>
        </w:rPr>
        <w:lastRenderedPageBreak/>
        <w:t>snprintf(json_buf, sizeof(json_buf),</w:t>
      </w:r>
      <w:r>
        <w:rPr>
          <w:rFonts w:ascii="Courier New" w:hAnsi="Courier New"/>
          <w:color w:val="323232"/>
          <w:sz w:val="16"/>
        </w:rPr>
        <w:br/>
        <w:t xml:space="preserve">  "{\"id\":\"%s\",\"t\":%.1f,\"h\":%.1f,\"p\":%.1f,"</w:t>
      </w:r>
      <w:r>
        <w:rPr>
          <w:rFonts w:ascii="Courier New" w:hAnsi="Courier New"/>
          <w:color w:val="323232"/>
          <w:sz w:val="16"/>
        </w:rPr>
        <w:br/>
        <w:t xml:space="preserve">  "\"hr\":%d,\"spo2\":%.0f,"</w:t>
      </w:r>
      <w:r>
        <w:rPr>
          <w:rFonts w:ascii="Courier New" w:hAnsi="Courier New"/>
          <w:color w:val="323232"/>
          <w:sz w:val="16"/>
        </w:rPr>
        <w:br/>
        <w:t xml:space="preserve">  "\"co2\":%.0f,\"co\":%.1f,\"nh3\":%.1f,"</w:t>
      </w:r>
      <w:r>
        <w:rPr>
          <w:rFonts w:ascii="Courier New" w:hAnsi="Courier New"/>
          <w:color w:val="323232"/>
          <w:sz w:val="16"/>
        </w:rPr>
        <w:br/>
        <w:t xml:space="preserve">  "\"lat\":%.5f,\"lon\":%.5f,\"alt\":%.1f,\"sats\":%d,"</w:t>
      </w:r>
      <w:r>
        <w:rPr>
          <w:rFonts w:ascii="Courier New" w:hAnsi="Courier New"/>
          <w:color w:val="323232"/>
          <w:sz w:val="16"/>
        </w:rPr>
        <w:br/>
        <w:t xml:space="preserve">  "\"gw\":\"%s\",\"seq\":%u}",</w:t>
      </w:r>
      <w:r>
        <w:rPr>
          <w:rFonts w:ascii="Courier New" w:hAnsi="Courier New"/>
          <w:color w:val="323232"/>
          <w:sz w:val="16"/>
        </w:rPr>
        <w:br/>
        <w:t xml:space="preserve">  XI_ID, d.t, d.h, d.p, d.hr, d.spo2,</w:t>
      </w:r>
      <w:r>
        <w:rPr>
          <w:rFonts w:ascii="Courier New" w:hAnsi="Courier New"/>
          <w:color w:val="323232"/>
          <w:sz w:val="16"/>
        </w:rPr>
        <w:br/>
        <w:t xml:space="preserve">  d.co2, d.co, d.nh3, d.lat, d.lon, d.alt, d.sats,</w:t>
      </w:r>
      <w:r>
        <w:rPr>
          <w:rFonts w:ascii="Courier New" w:hAnsi="Courier New"/>
          <w:color w:val="323232"/>
          <w:sz w:val="16"/>
        </w:rPr>
        <w:br/>
        <w:t xml:space="preserve">  gw, seq++);</w:t>
      </w:r>
      <w:r>
        <w:rPr>
          <w:rFonts w:ascii="Courier New" w:hAnsi="Courier New"/>
          <w:color w:val="323232"/>
          <w:sz w:val="16"/>
        </w:rPr>
        <w:br/>
      </w:r>
      <w:r>
        <w:rPr>
          <w:rFonts w:ascii="Courier New" w:hAnsi="Courier New"/>
          <w:color w:val="323232"/>
          <w:sz w:val="16"/>
        </w:rPr>
        <w:br/>
        <w:t>uint8_t iv[16], ct[256];</w:t>
      </w:r>
      <w:r>
        <w:rPr>
          <w:rFonts w:ascii="Courier New" w:hAnsi="Courier New"/>
          <w:color w:val="323232"/>
          <w:sz w:val="16"/>
        </w:rPr>
        <w:br/>
        <w:t>size_t el = aes_encrypt((uint8_t*)json_buf, strlen(json_buf), ct, iv);</w:t>
      </w:r>
      <w:r>
        <w:rPr>
          <w:rFonts w:ascii="Courier New" w:hAnsi="Courier New"/>
          <w:color w:val="323232"/>
          <w:sz w:val="16"/>
        </w:rPr>
        <w:br/>
      </w:r>
      <w:r>
        <w:rPr>
          <w:rFonts w:ascii="Courier New" w:hAnsi="Courier New"/>
          <w:color w:val="323232"/>
          <w:sz w:val="16"/>
        </w:rPr>
        <w:br/>
        <w:t>// Ghép IV + ciphertext → hex</w:t>
      </w:r>
      <w:r>
        <w:rPr>
          <w:rFonts w:ascii="Courier New" w:hAnsi="Courier New"/>
          <w:color w:val="323232"/>
          <w:sz w:val="16"/>
        </w:rPr>
        <w:br/>
        <w:t>char hex[512]; hex[0] = 0; char b[4];</w:t>
      </w:r>
      <w:r>
        <w:rPr>
          <w:rFonts w:ascii="Courier New" w:hAnsi="Courier New"/>
          <w:color w:val="323232"/>
          <w:sz w:val="16"/>
        </w:rPr>
        <w:br/>
        <w:t>for (size_t i = 0; i &lt; 16 + el; i++) {</w:t>
      </w:r>
      <w:r>
        <w:rPr>
          <w:rFonts w:ascii="Courier New" w:hAnsi="Courier New"/>
          <w:color w:val="323232"/>
          <w:sz w:val="16"/>
        </w:rPr>
        <w:br/>
        <w:t xml:space="preserve">  uint8_t v = i &lt; 16 ? iv[i] : ct[i - 16];</w:t>
      </w:r>
      <w:r>
        <w:rPr>
          <w:rFonts w:ascii="Courier New" w:hAnsi="Courier New"/>
          <w:color w:val="323232"/>
          <w:sz w:val="16"/>
        </w:rPr>
        <w:br/>
        <w:t xml:space="preserve">  sprintf(b, "%02x", v); strcat(hex, b);</w:t>
      </w:r>
      <w:r>
        <w:rPr>
          <w:rFonts w:ascii="Courier New" w:hAnsi="Courier New"/>
          <w:color w:val="323232"/>
          <w:sz w:val="16"/>
        </w:rPr>
        <w:br/>
        <w:t>}</w:t>
      </w:r>
      <w:r>
        <w:rPr>
          <w:rFonts w:ascii="Courier New" w:hAnsi="Courier New"/>
          <w:color w:val="323232"/>
          <w:sz w:val="16"/>
        </w:rPr>
        <w:br/>
      </w:r>
      <w:r>
        <w:rPr>
          <w:rFonts w:ascii="Courier New" w:hAnsi="Courier New"/>
          <w:color w:val="323232"/>
          <w:sz w:val="16"/>
        </w:rPr>
        <w:br/>
        <w:t>// Gửi "D|Xi_01|&lt;hex&gt;"</w:t>
      </w:r>
      <w:r>
        <w:rPr>
          <w:rFonts w:ascii="Courier New" w:hAnsi="Courier New"/>
          <w:color w:val="323232"/>
          <w:sz w:val="16"/>
        </w:rPr>
        <w:br/>
        <w:t>char data_pkt[580];</w:t>
      </w:r>
      <w:r>
        <w:rPr>
          <w:rFonts w:ascii="Courier New" w:hAnsi="Courier New"/>
          <w:color w:val="323232"/>
          <w:sz w:val="16"/>
        </w:rPr>
        <w:br/>
        <w:t>snprintf(data_pkt, sizeof(data_pkt), "D|%s|%s", XI_ID, hex);</w:t>
      </w:r>
      <w:r>
        <w:rPr>
          <w:rFonts w:ascii="Courier New" w:hAnsi="Courier New"/>
          <w:color w:val="323232"/>
          <w:sz w:val="16"/>
        </w:rPr>
        <w:br/>
        <w:t>gui_loRa(data_pkt);</w:t>
      </w:r>
    </w:p>
    <w:p w14:paraId="6A544BB9" w14:textId="77777777" w:rsidR="005038C9" w:rsidRDefault="00000000">
      <w:pPr>
        <w:spacing w:after="40" w:line="312" w:lineRule="auto"/>
        <w:ind w:firstLine="283"/>
      </w:pPr>
      <w:r>
        <w:rPr>
          <w:b/>
          <w:color w:val="000000"/>
        </w:rPr>
        <w:t>Cấu trúc gói tin giao thức:</w:t>
      </w:r>
    </w:p>
    <w:tbl>
      <w:tblPr>
        <w:tblStyle w:val="TableGrid"/>
        <w:tblW w:w="0" w:type="auto"/>
        <w:jc w:val="center"/>
        <w:tblLook w:val="04A0" w:firstRow="1" w:lastRow="0" w:firstColumn="1" w:lastColumn="0" w:noHBand="0" w:noVBand="1"/>
      </w:tblPr>
      <w:tblGrid>
        <w:gridCol w:w="1331"/>
        <w:gridCol w:w="1328"/>
        <w:gridCol w:w="1341"/>
        <w:gridCol w:w="1399"/>
        <w:gridCol w:w="1331"/>
        <w:gridCol w:w="1330"/>
        <w:gridCol w:w="1335"/>
      </w:tblGrid>
      <w:tr w:rsidR="005038C9" w14:paraId="01133946" w14:textId="77777777">
        <w:trPr>
          <w:jc w:val="center"/>
        </w:trPr>
        <w:tc>
          <w:tcPr>
            <w:tcW w:w="1344" w:type="dxa"/>
          </w:tcPr>
          <w:p w14:paraId="3EE9F33D" w14:textId="77777777" w:rsidR="005038C9" w:rsidRDefault="00000000">
            <w:r>
              <w:rPr>
                <w:b/>
                <w:sz w:val="18"/>
              </w:rPr>
              <w:t>Loại</w:t>
            </w:r>
          </w:p>
        </w:tc>
        <w:tc>
          <w:tcPr>
            <w:tcW w:w="1344" w:type="dxa"/>
          </w:tcPr>
          <w:p w14:paraId="30254EBE" w14:textId="77777777" w:rsidR="005038C9" w:rsidRDefault="00000000">
            <w:r>
              <w:rPr>
                <w:b/>
                <w:sz w:val="18"/>
              </w:rPr>
              <w:t>Định dạng</w:t>
            </w:r>
          </w:p>
        </w:tc>
        <w:tc>
          <w:tcPr>
            <w:tcW w:w="1344" w:type="dxa"/>
          </w:tcPr>
          <w:p w14:paraId="224A91DD" w14:textId="77777777" w:rsidR="005038C9" w:rsidRDefault="00000000">
            <w:r>
              <w:rPr>
                <w:b/>
                <w:sz w:val="18"/>
              </w:rPr>
              <w:t>Ví dụ</w:t>
            </w:r>
          </w:p>
        </w:tc>
        <w:tc>
          <w:tcPr>
            <w:tcW w:w="1344" w:type="dxa"/>
          </w:tcPr>
          <w:p w14:paraId="21CA7FAA" w14:textId="77777777" w:rsidR="005038C9" w:rsidRDefault="005038C9"/>
        </w:tc>
        <w:tc>
          <w:tcPr>
            <w:tcW w:w="1344" w:type="dxa"/>
          </w:tcPr>
          <w:p w14:paraId="70904EF5" w14:textId="77777777" w:rsidR="005038C9" w:rsidRDefault="005038C9"/>
        </w:tc>
        <w:tc>
          <w:tcPr>
            <w:tcW w:w="1344" w:type="dxa"/>
          </w:tcPr>
          <w:p w14:paraId="6B3201AA" w14:textId="77777777" w:rsidR="005038C9" w:rsidRDefault="005038C9"/>
        </w:tc>
        <w:tc>
          <w:tcPr>
            <w:tcW w:w="1344" w:type="dxa"/>
          </w:tcPr>
          <w:p w14:paraId="7876CFEA" w14:textId="77777777" w:rsidR="005038C9" w:rsidRDefault="005038C9"/>
        </w:tc>
      </w:tr>
      <w:tr w:rsidR="005038C9" w14:paraId="48AED583" w14:textId="77777777">
        <w:trPr>
          <w:jc w:val="center"/>
        </w:trPr>
        <w:tc>
          <w:tcPr>
            <w:tcW w:w="1344" w:type="dxa"/>
          </w:tcPr>
          <w:p w14:paraId="5988F03F" w14:textId="77777777" w:rsidR="005038C9" w:rsidRDefault="00000000">
            <w:r>
              <w:rPr>
                <w:sz w:val="18"/>
              </w:rPr>
              <w:t>Beacon</w:t>
            </w:r>
          </w:p>
        </w:tc>
        <w:tc>
          <w:tcPr>
            <w:tcW w:w="1344" w:type="dxa"/>
          </w:tcPr>
          <w:p w14:paraId="7575751B" w14:textId="77777777" w:rsidR="005038C9" w:rsidRDefault="00000000">
            <w:r>
              <w:rPr>
                <w:sz w:val="18"/>
              </w:rPr>
              <w:t>`B</w:t>
            </w:r>
          </w:p>
        </w:tc>
        <w:tc>
          <w:tcPr>
            <w:tcW w:w="1344" w:type="dxa"/>
          </w:tcPr>
          <w:p w14:paraId="361A7868" w14:textId="77777777" w:rsidR="005038C9" w:rsidRDefault="00000000">
            <w:r>
              <w:rPr>
                <w:sz w:val="18"/>
              </w:rPr>
              <w:t>&lt;device_id&gt;`</w:t>
            </w:r>
          </w:p>
        </w:tc>
        <w:tc>
          <w:tcPr>
            <w:tcW w:w="1344" w:type="dxa"/>
          </w:tcPr>
          <w:p w14:paraId="308A0154" w14:textId="77777777" w:rsidR="005038C9" w:rsidRDefault="00000000">
            <w:r>
              <w:rPr>
                <w:sz w:val="18"/>
              </w:rPr>
              <w:t>`B</w:t>
            </w:r>
          </w:p>
        </w:tc>
        <w:tc>
          <w:tcPr>
            <w:tcW w:w="1344" w:type="dxa"/>
          </w:tcPr>
          <w:p w14:paraId="3961BB4C" w14:textId="77777777" w:rsidR="005038C9" w:rsidRDefault="00000000">
            <w:r>
              <w:rPr>
                <w:sz w:val="18"/>
              </w:rPr>
              <w:t>Xi_01`</w:t>
            </w:r>
          </w:p>
        </w:tc>
        <w:tc>
          <w:tcPr>
            <w:tcW w:w="1344" w:type="dxa"/>
          </w:tcPr>
          <w:p w14:paraId="755B2CE5" w14:textId="77777777" w:rsidR="005038C9" w:rsidRDefault="005038C9"/>
        </w:tc>
        <w:tc>
          <w:tcPr>
            <w:tcW w:w="1344" w:type="dxa"/>
          </w:tcPr>
          <w:p w14:paraId="45D648AC" w14:textId="77777777" w:rsidR="005038C9" w:rsidRDefault="005038C9"/>
        </w:tc>
      </w:tr>
      <w:tr w:rsidR="005038C9" w14:paraId="5721C7B0" w14:textId="77777777">
        <w:trPr>
          <w:jc w:val="center"/>
        </w:trPr>
        <w:tc>
          <w:tcPr>
            <w:tcW w:w="1344" w:type="dxa"/>
          </w:tcPr>
          <w:p w14:paraId="7641D30F" w14:textId="77777777" w:rsidR="005038C9" w:rsidRDefault="00000000">
            <w:r>
              <w:rPr>
                <w:sz w:val="18"/>
              </w:rPr>
              <w:t>ACK</w:t>
            </w:r>
          </w:p>
        </w:tc>
        <w:tc>
          <w:tcPr>
            <w:tcW w:w="1344" w:type="dxa"/>
          </w:tcPr>
          <w:p w14:paraId="564AE9CC" w14:textId="77777777" w:rsidR="005038C9" w:rsidRDefault="00000000">
            <w:r>
              <w:rPr>
                <w:sz w:val="18"/>
              </w:rPr>
              <w:t>`A</w:t>
            </w:r>
          </w:p>
        </w:tc>
        <w:tc>
          <w:tcPr>
            <w:tcW w:w="1344" w:type="dxa"/>
          </w:tcPr>
          <w:p w14:paraId="12F820FC" w14:textId="77777777" w:rsidR="005038C9" w:rsidRDefault="00000000">
            <w:r>
              <w:rPr>
                <w:sz w:val="18"/>
              </w:rPr>
              <w:t>&lt;xi_id&gt;</w:t>
            </w:r>
          </w:p>
        </w:tc>
        <w:tc>
          <w:tcPr>
            <w:tcW w:w="1344" w:type="dxa"/>
          </w:tcPr>
          <w:p w14:paraId="54163046" w14:textId="77777777" w:rsidR="005038C9" w:rsidRDefault="00000000">
            <w:r>
              <w:rPr>
                <w:sz w:val="18"/>
              </w:rPr>
              <w:t>&lt;y_id&gt;`</w:t>
            </w:r>
          </w:p>
        </w:tc>
        <w:tc>
          <w:tcPr>
            <w:tcW w:w="1344" w:type="dxa"/>
          </w:tcPr>
          <w:p w14:paraId="7246C744" w14:textId="77777777" w:rsidR="005038C9" w:rsidRDefault="00000000">
            <w:r>
              <w:rPr>
                <w:sz w:val="18"/>
              </w:rPr>
              <w:t>`A</w:t>
            </w:r>
          </w:p>
        </w:tc>
        <w:tc>
          <w:tcPr>
            <w:tcW w:w="1344" w:type="dxa"/>
          </w:tcPr>
          <w:p w14:paraId="205773BE" w14:textId="77777777" w:rsidR="005038C9" w:rsidRDefault="00000000">
            <w:r>
              <w:rPr>
                <w:sz w:val="18"/>
              </w:rPr>
              <w:t>Xi_01</w:t>
            </w:r>
          </w:p>
        </w:tc>
        <w:tc>
          <w:tcPr>
            <w:tcW w:w="1344" w:type="dxa"/>
          </w:tcPr>
          <w:p w14:paraId="55FFF333" w14:textId="77777777" w:rsidR="005038C9" w:rsidRDefault="00000000">
            <w:r>
              <w:rPr>
                <w:sz w:val="18"/>
              </w:rPr>
              <w:t>Y_01`</w:t>
            </w:r>
          </w:p>
        </w:tc>
      </w:tr>
      <w:tr w:rsidR="005038C9" w14:paraId="2BBD085A" w14:textId="77777777">
        <w:trPr>
          <w:jc w:val="center"/>
        </w:trPr>
        <w:tc>
          <w:tcPr>
            <w:tcW w:w="1344" w:type="dxa"/>
          </w:tcPr>
          <w:p w14:paraId="45F694D0" w14:textId="77777777" w:rsidR="005038C9" w:rsidRDefault="00000000">
            <w:r>
              <w:rPr>
                <w:sz w:val="18"/>
              </w:rPr>
              <w:t>Data</w:t>
            </w:r>
          </w:p>
        </w:tc>
        <w:tc>
          <w:tcPr>
            <w:tcW w:w="1344" w:type="dxa"/>
          </w:tcPr>
          <w:p w14:paraId="1FB7BC4B" w14:textId="77777777" w:rsidR="005038C9" w:rsidRDefault="00000000">
            <w:r>
              <w:rPr>
                <w:sz w:val="18"/>
              </w:rPr>
              <w:t>`D</w:t>
            </w:r>
          </w:p>
        </w:tc>
        <w:tc>
          <w:tcPr>
            <w:tcW w:w="1344" w:type="dxa"/>
          </w:tcPr>
          <w:p w14:paraId="66BF3CB8" w14:textId="77777777" w:rsidR="005038C9" w:rsidRDefault="00000000">
            <w:r>
              <w:rPr>
                <w:sz w:val="18"/>
              </w:rPr>
              <w:t>&lt;xi_id&gt;</w:t>
            </w:r>
          </w:p>
        </w:tc>
        <w:tc>
          <w:tcPr>
            <w:tcW w:w="1344" w:type="dxa"/>
          </w:tcPr>
          <w:p w14:paraId="518956E1" w14:textId="77777777" w:rsidR="005038C9" w:rsidRDefault="00000000">
            <w:r>
              <w:rPr>
                <w:sz w:val="18"/>
              </w:rPr>
              <w:t>&lt;hex_payload&gt;`</w:t>
            </w:r>
          </w:p>
        </w:tc>
        <w:tc>
          <w:tcPr>
            <w:tcW w:w="1344" w:type="dxa"/>
          </w:tcPr>
          <w:p w14:paraId="1CD6CF21" w14:textId="77777777" w:rsidR="005038C9" w:rsidRDefault="00000000">
            <w:r>
              <w:rPr>
                <w:sz w:val="18"/>
              </w:rPr>
              <w:t>`D</w:t>
            </w:r>
          </w:p>
        </w:tc>
        <w:tc>
          <w:tcPr>
            <w:tcW w:w="1344" w:type="dxa"/>
          </w:tcPr>
          <w:p w14:paraId="77D4F336" w14:textId="77777777" w:rsidR="005038C9" w:rsidRDefault="00000000">
            <w:r>
              <w:rPr>
                <w:sz w:val="18"/>
              </w:rPr>
              <w:t>Xi_01</w:t>
            </w:r>
          </w:p>
        </w:tc>
        <w:tc>
          <w:tcPr>
            <w:tcW w:w="1344" w:type="dxa"/>
          </w:tcPr>
          <w:p w14:paraId="3F8350BC" w14:textId="77777777" w:rsidR="005038C9" w:rsidRDefault="00000000">
            <w:r>
              <w:rPr>
                <w:sz w:val="18"/>
              </w:rPr>
              <w:t>8c94a1...`</w:t>
            </w:r>
          </w:p>
        </w:tc>
      </w:tr>
    </w:tbl>
    <w:p w14:paraId="0DF62630" w14:textId="77777777" w:rsidR="005038C9" w:rsidRDefault="005038C9"/>
    <w:p w14:paraId="3723A979" w14:textId="77777777" w:rsidR="005038C9" w:rsidRDefault="00000000">
      <w:pPr>
        <w:spacing w:before="160" w:after="60"/>
      </w:pPr>
    </w:p>
    <w:p w14:paraId="6E295CF9" w14:textId="77777777" w:rsidR="005038C9" w:rsidRDefault="00000000">
      <w:pPr>
        <w:spacing w:after="40" w:line="312" w:lineRule="auto"/>
        <w:ind w:firstLine="283"/>
      </w:pPr>
      <w:r>
        <w:rPr>
          <w:color w:val="000000"/>
        </w:rPr>
        <w:t xml:space="preserve">Hàm </w:t>
      </w:r>
      <w:r>
        <w:rPr>
          <w:rFonts w:ascii="Courier New" w:hAnsi="Courier New"/>
          <w:sz w:val="20"/>
        </w:rPr>
        <w:t>aes_encrypt()</w:t>
      </w:r>
      <w:r>
        <w:rPr>
          <w:color w:val="000000"/>
        </w:rPr>
        <w:t xml:space="preserve"> (dòng 79-94) sử dụng thư viện mbedtls có sẵn trong Arduino Core ESP32:</w:t>
      </w:r>
    </w:p>
    <w:p w14:paraId="43E0AA60" w14:textId="77777777" w:rsidR="005038C9" w:rsidRDefault="00000000">
      <w:pPr>
        <w:shd w:val="clear" w:color="auto" w:fill="F5F5F5"/>
        <w:spacing w:before="40" w:after="40"/>
        <w:ind w:left="454"/>
      </w:pPr>
      <w:r>
        <w:rPr>
          <w:rFonts w:ascii="Courier New" w:hAnsi="Courier New"/>
          <w:color w:val="323232"/>
          <w:sz w:val="16"/>
        </w:rPr>
        <w:t>static size_t aes_encrypt(uint8_t* pt, size_t len, uint8_t* ct, uint8_t* iv) {</w:t>
      </w:r>
      <w:r>
        <w:rPr>
          <w:rFonts w:ascii="Courier New" w:hAnsi="Courier New"/>
          <w:color w:val="323232"/>
          <w:sz w:val="16"/>
        </w:rPr>
        <w:br/>
        <w:t xml:space="preserve">  mbedtls_aes_context ctx;</w:t>
      </w:r>
      <w:r>
        <w:rPr>
          <w:rFonts w:ascii="Courier New" w:hAnsi="Courier New"/>
          <w:color w:val="323232"/>
          <w:sz w:val="16"/>
        </w:rPr>
        <w:br/>
        <w:t xml:space="preserve">  mbedtls_aes_init(&amp;ctx);</w:t>
      </w:r>
      <w:r>
        <w:rPr>
          <w:rFonts w:ascii="Courier New" w:hAnsi="Courier New"/>
          <w:color w:val="323232"/>
          <w:sz w:val="16"/>
        </w:rPr>
        <w:br/>
        <w:t xml:space="preserve">  mbedtls_aes_setkey_enc(&amp;ctx, NETWORK_KEY, 128);  // Khóa 128-bit</w:t>
      </w:r>
      <w:r>
        <w:rPr>
          <w:rFonts w:ascii="Courier New" w:hAnsi="Courier New"/>
          <w:color w:val="323232"/>
          <w:sz w:val="16"/>
        </w:rPr>
        <w:br/>
      </w:r>
      <w:r>
        <w:rPr>
          <w:rFonts w:ascii="Courier New" w:hAnsi="Courier New"/>
          <w:color w:val="323232"/>
          <w:sz w:val="16"/>
        </w:rPr>
        <w:br/>
        <w:t xml:space="preserve">  // Tạo IV ngẫu nhiên 16 byte</w:t>
      </w:r>
      <w:r>
        <w:rPr>
          <w:rFonts w:ascii="Courier New" w:hAnsi="Courier New"/>
          <w:color w:val="323232"/>
          <w:sz w:val="16"/>
        </w:rPr>
        <w:br/>
        <w:t xml:space="preserve">  uint8_t iv_copy[16];</w:t>
      </w:r>
      <w:r>
        <w:rPr>
          <w:rFonts w:ascii="Courier New" w:hAnsi="Courier New"/>
          <w:color w:val="323232"/>
          <w:sz w:val="16"/>
        </w:rPr>
        <w:br/>
        <w:t xml:space="preserve">  for (int i = 0; i &lt; 16; i++) iv_copy[i] = random(256);</w:t>
      </w:r>
      <w:r>
        <w:rPr>
          <w:rFonts w:ascii="Courier New" w:hAnsi="Courier New"/>
          <w:color w:val="323232"/>
          <w:sz w:val="16"/>
        </w:rPr>
        <w:br/>
      </w:r>
      <w:r>
        <w:rPr>
          <w:rFonts w:ascii="Courier New" w:hAnsi="Courier New"/>
          <w:color w:val="323232"/>
          <w:sz w:val="16"/>
        </w:rPr>
        <w:br/>
        <w:t xml:space="preserve">  // NULL padding lên bội số 16 byte</w:t>
      </w:r>
      <w:r>
        <w:rPr>
          <w:rFonts w:ascii="Courier New" w:hAnsi="Courier New"/>
          <w:color w:val="323232"/>
          <w:sz w:val="16"/>
        </w:rPr>
        <w:br/>
        <w:t xml:space="preserve">  size_t pl = ((len + 15) / 16) * 16;</w:t>
      </w:r>
      <w:r>
        <w:rPr>
          <w:rFonts w:ascii="Courier New" w:hAnsi="Courier New"/>
          <w:color w:val="323232"/>
          <w:sz w:val="16"/>
        </w:rPr>
        <w:br/>
        <w:t xml:space="preserve">  uint8_t pad[256];</w:t>
      </w:r>
      <w:r>
        <w:rPr>
          <w:rFonts w:ascii="Courier New" w:hAnsi="Courier New"/>
          <w:color w:val="323232"/>
          <w:sz w:val="16"/>
        </w:rPr>
        <w:br/>
        <w:t xml:space="preserve">  memset(pad, 0, pl);</w:t>
      </w:r>
      <w:r>
        <w:rPr>
          <w:rFonts w:ascii="Courier New" w:hAnsi="Courier New"/>
          <w:color w:val="323232"/>
          <w:sz w:val="16"/>
        </w:rPr>
        <w:br/>
        <w:t xml:space="preserve">  memcpy(pad, pt, len);</w:t>
      </w:r>
      <w:r>
        <w:rPr>
          <w:rFonts w:ascii="Courier New" w:hAnsi="Courier New"/>
          <w:color w:val="323232"/>
          <w:sz w:val="16"/>
        </w:rPr>
        <w:br/>
      </w:r>
      <w:r>
        <w:rPr>
          <w:rFonts w:ascii="Courier New" w:hAnsi="Courier New"/>
          <w:color w:val="323232"/>
          <w:sz w:val="16"/>
        </w:rPr>
        <w:br/>
        <w:t xml:space="preserve">  memcpy(iv, iv_copy, 16);</w:t>
      </w:r>
      <w:r>
        <w:rPr>
          <w:rFonts w:ascii="Courier New" w:hAnsi="Courier New"/>
          <w:color w:val="323232"/>
          <w:sz w:val="16"/>
        </w:rPr>
        <w:br/>
        <w:t xml:space="preserve">  mbedtls_aes_crypt_cbc(&amp;ctx, MBEDTLS_AES_ENCRYPT, pl, iv, pad, ct);</w:t>
      </w:r>
      <w:r>
        <w:rPr>
          <w:rFonts w:ascii="Courier New" w:hAnsi="Courier New"/>
          <w:color w:val="323232"/>
          <w:sz w:val="16"/>
        </w:rPr>
        <w:br/>
        <w:t xml:space="preserve">  memcpy(iv, iv_copy, 16);  // Lưu lại IV (mbedtls ghi đè iv)</w:t>
      </w:r>
      <w:r>
        <w:rPr>
          <w:rFonts w:ascii="Courier New" w:hAnsi="Courier New"/>
          <w:color w:val="323232"/>
          <w:sz w:val="16"/>
        </w:rPr>
        <w:br/>
      </w:r>
      <w:r>
        <w:rPr>
          <w:rFonts w:ascii="Courier New" w:hAnsi="Courier New"/>
          <w:color w:val="323232"/>
          <w:sz w:val="16"/>
        </w:rPr>
        <w:br/>
        <w:t xml:space="preserve">  mbedtls_aes_free(&amp;ctx);</w:t>
      </w:r>
      <w:r>
        <w:rPr>
          <w:rFonts w:ascii="Courier New" w:hAnsi="Courier New"/>
          <w:color w:val="323232"/>
          <w:sz w:val="16"/>
        </w:rPr>
        <w:br/>
        <w:t xml:space="preserve">  return pl;</w:t>
      </w:r>
      <w:r>
        <w:rPr>
          <w:rFonts w:ascii="Courier New" w:hAnsi="Courier New"/>
          <w:color w:val="323232"/>
          <w:sz w:val="16"/>
        </w:rPr>
        <w:br/>
        <w:t>}</w:t>
      </w:r>
    </w:p>
    <w:p w14:paraId="1CF510B3" w14:textId="77777777" w:rsidR="005038C9" w:rsidRDefault="00000000">
      <w:pPr>
        <w:spacing w:after="40" w:line="312" w:lineRule="auto"/>
        <w:ind w:firstLine="283"/>
      </w:pPr>
      <w:r>
        <w:rPr>
          <w:b/>
          <w:color w:val="000000"/>
        </w:rPr>
        <w:lastRenderedPageBreak/>
        <w:t>Lưu ý kỹ thuật:</w:t>
      </w:r>
      <w:r>
        <w:rPr>
          <w:color w:val="000000"/>
        </w:rPr>
        <w:t xml:space="preserve"> Thư viện mbedtls ghi đè biến </w:t>
      </w:r>
      <w:r>
        <w:rPr>
          <w:rFonts w:ascii="Courier New" w:hAnsi="Courier New"/>
          <w:sz w:val="20"/>
        </w:rPr>
        <w:t>iv</w:t>
      </w:r>
      <w:r>
        <w:rPr>
          <w:color w:val="000000"/>
        </w:rPr>
        <w:t xml:space="preserve"> trong quá trình </w:t>
      </w:r>
      <w:r>
        <w:rPr>
          <w:rFonts w:ascii="Courier New" w:hAnsi="Courier New"/>
          <w:sz w:val="20"/>
        </w:rPr>
        <w:t>mbedtls_aes_crypt_cbc()</w:t>
      </w:r>
      <w:r>
        <w:rPr>
          <w:color w:val="000000"/>
        </w:rPr>
        <w:t xml:space="preserve">. Do đó cần dùng </w:t>
      </w:r>
      <w:r>
        <w:rPr>
          <w:rFonts w:ascii="Courier New" w:hAnsi="Courier New"/>
          <w:sz w:val="20"/>
        </w:rPr>
        <w:t>iv_copy</w:t>
      </w:r>
      <w:r>
        <w:rPr>
          <w:color w:val="000000"/>
        </w:rPr>
        <w:t xml:space="preserve"> để lưu IV gốc trước khi gọi hàm và copy lại sau khi mã hóa. Đây là lỗi thường gặp đã được fix trong code.</w:t>
      </w:r>
    </w:p>
    <w:p w14:paraId="008E651E" w14:textId="77777777" w:rsidR="005038C9" w:rsidRDefault="00000000">
      <w:pPr>
        <w:spacing w:after="40" w:line="312" w:lineRule="auto"/>
        <w:ind w:firstLine="283"/>
      </w:pPr>
      <w:r>
        <w:rPr>
          <w:b/>
          <w:color w:val="000000"/>
        </w:rPr>
        <w:t>Quy trình mã hóa trên ESP32:</w:t>
      </w:r>
    </w:p>
    <w:p w14:paraId="71C9EB50" w14:textId="77777777" w:rsidR="005038C9" w:rsidRDefault="00000000">
      <w:pPr>
        <w:spacing w:after="20"/>
        <w:ind w:left="567"/>
      </w:pPr>
      <w:r>
        <w:rPr>
          <w:color w:val="000000"/>
        </w:rPr>
        <w:t>Tạo chuỗi JSON từ dữ liệu cảm biến (khoảng 180 byte).</w:t>
      </w:r>
    </w:p>
    <w:p w14:paraId="6A555DD6" w14:textId="77777777" w:rsidR="005038C9" w:rsidRDefault="00000000">
      <w:pPr>
        <w:spacing w:after="20"/>
        <w:ind w:left="567"/>
      </w:pPr>
      <w:r>
        <w:rPr>
          <w:color w:val="000000"/>
        </w:rPr>
        <w:t xml:space="preserve">Tính padding: </w:t>
      </w:r>
      <w:r>
        <w:rPr>
          <w:rFonts w:ascii="Courier New" w:hAnsi="Courier New"/>
          <w:sz w:val="20"/>
        </w:rPr>
        <w:t>((len + 15) / 16) * 16</w:t>
      </w:r>
      <w:r>
        <w:rPr>
          <w:color w:val="000000"/>
        </w:rPr>
        <w:t xml:space="preserve"> (làm tròn lên bội số 16).</w:t>
      </w:r>
    </w:p>
    <w:p w14:paraId="67FDD732" w14:textId="77777777" w:rsidR="005038C9" w:rsidRDefault="00000000">
      <w:pPr>
        <w:spacing w:after="20"/>
        <w:ind w:left="567"/>
      </w:pPr>
      <w:r>
        <w:rPr>
          <w:color w:val="000000"/>
        </w:rPr>
        <w:t>Tạo IV ngẫu nhiên 16 byte.</w:t>
      </w:r>
    </w:p>
    <w:p w14:paraId="10358E0E" w14:textId="77777777" w:rsidR="005038C9" w:rsidRDefault="00000000">
      <w:pPr>
        <w:spacing w:after="20"/>
        <w:ind w:left="567"/>
      </w:pPr>
      <w:r>
        <w:rPr>
          <w:color w:val="000000"/>
        </w:rPr>
        <w:t xml:space="preserve">Gọi </w:t>
      </w:r>
      <w:r>
        <w:rPr>
          <w:rFonts w:ascii="Courier New" w:hAnsi="Courier New"/>
          <w:sz w:val="20"/>
        </w:rPr>
        <w:t>mbedtls_aes_crypt_cbc()</w:t>
      </w:r>
      <w:r>
        <w:rPr>
          <w:color w:val="000000"/>
        </w:rPr>
        <w:t xml:space="preserve"> với chế độ mã hóa.</w:t>
      </w:r>
    </w:p>
    <w:p w14:paraId="71977059" w14:textId="77777777" w:rsidR="005038C9" w:rsidRDefault="00000000">
      <w:pPr>
        <w:spacing w:after="20"/>
        <w:ind w:left="567"/>
      </w:pPr>
      <w:r>
        <w:rPr>
          <w:color w:val="000000"/>
        </w:rPr>
        <w:t xml:space="preserve">Ghép </w:t>
      </w:r>
      <w:r>
        <w:rPr>
          <w:rFonts w:ascii="Courier New" w:hAnsi="Courier New"/>
          <w:sz w:val="20"/>
        </w:rPr>
        <w:t>[IV 16 byte] + [Ciphertext]</w:t>
      </w:r>
      <w:r>
        <w:rPr>
          <w:color w:val="000000"/>
        </w:rPr>
        <w:t xml:space="preserve"> thành mảng byte.</w:t>
      </w:r>
    </w:p>
    <w:p w14:paraId="59BDE830" w14:textId="77777777" w:rsidR="005038C9" w:rsidRDefault="00000000">
      <w:pPr>
        <w:spacing w:after="20"/>
        <w:ind w:left="567"/>
      </w:pPr>
      <w:r>
        <w:rPr>
          <w:color w:val="000000"/>
        </w:rPr>
        <w:t>Chuyển toàn bộ sang chuỗi hex (khoảng 416-528 ký tự hex).</w:t>
      </w:r>
    </w:p>
    <w:p w14:paraId="65815BF7" w14:textId="77777777" w:rsidR="005038C9" w:rsidRDefault="00000000">
      <w:pPr>
        <w:spacing w:after="40" w:line="312" w:lineRule="auto"/>
        <w:ind w:firstLine="283"/>
      </w:pPr>
      <w:r>
        <w:rPr>
          <w:b/>
          <w:color w:val="000000"/>
        </w:rPr>
        <w:t>Độ dài payload:</w:t>
      </w:r>
    </w:p>
    <w:tbl>
      <w:tblPr>
        <w:tblStyle w:val="TableGrid"/>
        <w:tblW w:w="0" w:type="auto"/>
        <w:jc w:val="center"/>
        <w:tblLook w:val="04A0" w:firstRow="1" w:lastRow="0" w:firstColumn="1" w:lastColumn="0" w:noHBand="0" w:noVBand="1"/>
      </w:tblPr>
      <w:tblGrid>
        <w:gridCol w:w="4698"/>
        <w:gridCol w:w="4697"/>
      </w:tblGrid>
      <w:tr w:rsidR="005038C9" w14:paraId="50DCAB82" w14:textId="77777777">
        <w:trPr>
          <w:jc w:val="center"/>
        </w:trPr>
        <w:tc>
          <w:tcPr>
            <w:tcW w:w="4702" w:type="dxa"/>
          </w:tcPr>
          <w:p w14:paraId="2EB20D77" w14:textId="77777777" w:rsidR="005038C9" w:rsidRDefault="00000000">
            <w:r>
              <w:rPr>
                <w:b/>
                <w:sz w:val="18"/>
              </w:rPr>
              <w:t>Thành phần</w:t>
            </w:r>
          </w:p>
        </w:tc>
        <w:tc>
          <w:tcPr>
            <w:tcW w:w="4702" w:type="dxa"/>
          </w:tcPr>
          <w:p w14:paraId="7FBB55EF" w14:textId="77777777" w:rsidR="005038C9" w:rsidRDefault="00000000">
            <w:r>
              <w:rPr>
                <w:b/>
                <w:sz w:val="18"/>
              </w:rPr>
              <w:t>Kích thước</w:t>
            </w:r>
          </w:p>
        </w:tc>
      </w:tr>
      <w:tr w:rsidR="005038C9" w14:paraId="4667EC19" w14:textId="77777777">
        <w:trPr>
          <w:jc w:val="center"/>
        </w:trPr>
        <w:tc>
          <w:tcPr>
            <w:tcW w:w="4702" w:type="dxa"/>
          </w:tcPr>
          <w:p w14:paraId="3CAC7377" w14:textId="77777777" w:rsidR="005038C9" w:rsidRDefault="00000000">
            <w:r>
              <w:rPr>
                <w:sz w:val="18"/>
              </w:rPr>
              <w:t>Plaintext JSON</w:t>
            </w:r>
          </w:p>
        </w:tc>
        <w:tc>
          <w:tcPr>
            <w:tcW w:w="4702" w:type="dxa"/>
          </w:tcPr>
          <w:p w14:paraId="3ED682E2" w14:textId="77777777" w:rsidR="005038C9" w:rsidRDefault="00000000">
            <w:r>
              <w:rPr>
                <w:sz w:val="18"/>
              </w:rPr>
              <w:t>~180 byte</w:t>
            </w:r>
          </w:p>
        </w:tc>
      </w:tr>
      <w:tr w:rsidR="005038C9" w14:paraId="1F9BCD7E" w14:textId="77777777">
        <w:trPr>
          <w:jc w:val="center"/>
        </w:trPr>
        <w:tc>
          <w:tcPr>
            <w:tcW w:w="4702" w:type="dxa"/>
          </w:tcPr>
          <w:p w14:paraId="1BD94650" w14:textId="77777777" w:rsidR="005038C9" w:rsidRDefault="00000000">
            <w:r>
              <w:rPr>
                <w:sz w:val="18"/>
              </w:rPr>
              <w:t>Sau padding</w:t>
            </w:r>
          </w:p>
        </w:tc>
        <w:tc>
          <w:tcPr>
            <w:tcW w:w="4702" w:type="dxa"/>
          </w:tcPr>
          <w:p w14:paraId="796B2C9F" w14:textId="77777777" w:rsidR="005038C9" w:rsidRDefault="00000000">
            <w:r>
              <w:rPr>
                <w:sz w:val="18"/>
              </w:rPr>
              <w:t>192 byte (bội số 16)</w:t>
            </w:r>
          </w:p>
        </w:tc>
      </w:tr>
      <w:tr w:rsidR="005038C9" w14:paraId="1AFCC084" w14:textId="77777777">
        <w:trPr>
          <w:jc w:val="center"/>
        </w:trPr>
        <w:tc>
          <w:tcPr>
            <w:tcW w:w="4702" w:type="dxa"/>
          </w:tcPr>
          <w:p w14:paraId="37272CD2" w14:textId="77777777" w:rsidR="005038C9" w:rsidRDefault="00000000">
            <w:r>
              <w:rPr>
                <w:sz w:val="18"/>
              </w:rPr>
              <w:t>IV + Ciphertext</w:t>
            </w:r>
          </w:p>
        </w:tc>
        <w:tc>
          <w:tcPr>
            <w:tcW w:w="4702" w:type="dxa"/>
          </w:tcPr>
          <w:p w14:paraId="74EF4A27" w14:textId="77777777" w:rsidR="005038C9" w:rsidRDefault="00000000">
            <w:r>
              <w:rPr>
                <w:sz w:val="18"/>
              </w:rPr>
              <w:t>16 + 192 = 208 byte</w:t>
            </w:r>
          </w:p>
        </w:tc>
      </w:tr>
      <w:tr w:rsidR="005038C9" w14:paraId="5BBC31F9" w14:textId="77777777">
        <w:trPr>
          <w:jc w:val="center"/>
        </w:trPr>
        <w:tc>
          <w:tcPr>
            <w:tcW w:w="4702" w:type="dxa"/>
          </w:tcPr>
          <w:p w14:paraId="6D7255A7" w14:textId="77777777" w:rsidR="005038C9" w:rsidRDefault="00000000">
            <w:r>
              <w:rPr>
                <w:sz w:val="18"/>
              </w:rPr>
              <w:t>Hex encode</w:t>
            </w:r>
          </w:p>
        </w:tc>
        <w:tc>
          <w:tcPr>
            <w:tcW w:w="4702" w:type="dxa"/>
          </w:tcPr>
          <w:p w14:paraId="564CCF5E" w14:textId="77777777" w:rsidR="005038C9" w:rsidRDefault="00000000">
            <w:r>
              <w:rPr>
                <w:sz w:val="18"/>
              </w:rPr>
              <w:t>416 ký tự hex</w:t>
            </w:r>
          </w:p>
        </w:tc>
      </w:tr>
    </w:tbl>
    <w:p w14:paraId="5DD5FBB7" w14:textId="77777777" w:rsidR="005038C9" w:rsidRDefault="005038C9"/>
    <w:p w14:paraId="752688A6" w14:textId="77777777" w:rsidR="005038C9" w:rsidRDefault="00000000">
      <w:pPr>
        <w:spacing w:before="160" w:after="60"/>
      </w:pPr>
    </w:p>
    <w:p w14:paraId="62553B18" w14:textId="77777777" w:rsidR="005038C9" w:rsidRDefault="00000000">
      <w:pPr>
        <w:spacing w:after="40" w:line="312" w:lineRule="auto"/>
        <w:ind w:firstLine="283"/>
      </w:pPr>
      <w:r>
        <w:rPr>
          <w:color w:val="000000"/>
        </w:rPr>
        <w:t xml:space="preserve">File: </w:t>
      </w:r>
      <w:r>
        <w:rPr>
          <w:rFonts w:ascii="Courier New" w:hAnsi="Courier New"/>
          <w:sz w:val="20"/>
        </w:rPr>
        <w:t>hardware/xi_node/xi_node.ino</w:t>
      </w:r>
      <w:r>
        <w:rPr>
          <w:color w:val="000000"/>
        </w:rPr>
        <w:t>, các hàm dòng 99-176</w:t>
      </w:r>
    </w:p>
    <w:p w14:paraId="7AC8EC0B" w14:textId="77777777" w:rsidR="005038C9" w:rsidRDefault="00000000">
      <w:pPr>
        <w:spacing w:after="40" w:line="312" w:lineRule="auto"/>
        <w:ind w:firstLine="283"/>
      </w:pPr>
      <w:r>
        <w:rPr>
          <w:b/>
          <w:color w:val="000000"/>
        </w:rPr>
        <w:t>BME280 — Nhiệt độ, độ ẩm, áp suất:</w:t>
      </w:r>
    </w:p>
    <w:p w14:paraId="09146A85" w14:textId="77777777" w:rsidR="005038C9" w:rsidRDefault="00000000">
      <w:pPr>
        <w:shd w:val="clear" w:color="auto" w:fill="F5F5F5"/>
        <w:spacing w:before="40" w:after="40"/>
        <w:ind w:left="454"/>
      </w:pPr>
      <w:r>
        <w:rPr>
          <w:rFonts w:ascii="Courier New" w:hAnsi="Courier New"/>
          <w:color w:val="323232"/>
          <w:sz w:val="16"/>
        </w:rPr>
        <w:t>bool doc_bme280(SensorData&amp; d) {</w:t>
      </w:r>
      <w:r>
        <w:rPr>
          <w:rFonts w:ascii="Courier New" w:hAnsi="Courier New"/>
          <w:color w:val="323232"/>
          <w:sz w:val="16"/>
        </w:rPr>
        <w:br/>
        <w:t xml:space="preserve">  d.t = bme.readTemperature();</w:t>
      </w:r>
      <w:r>
        <w:rPr>
          <w:rFonts w:ascii="Courier New" w:hAnsi="Courier New"/>
          <w:color w:val="323232"/>
          <w:sz w:val="16"/>
        </w:rPr>
        <w:br/>
        <w:t xml:space="preserve">  d.h = bme.readHumidity();</w:t>
      </w:r>
      <w:r>
        <w:rPr>
          <w:rFonts w:ascii="Courier New" w:hAnsi="Courier New"/>
          <w:color w:val="323232"/>
          <w:sz w:val="16"/>
        </w:rPr>
        <w:br/>
        <w:t xml:space="preserve">  d.p = bme.readPressure() / 100.0F;</w:t>
      </w:r>
      <w:r>
        <w:rPr>
          <w:rFonts w:ascii="Courier New" w:hAnsi="Courier New"/>
          <w:color w:val="323232"/>
          <w:sz w:val="16"/>
        </w:rPr>
        <w:br/>
        <w:t xml:space="preserve">  return (!isnan(d.t) &amp;&amp; !isnan(d.h));</w:t>
      </w:r>
      <w:r>
        <w:rPr>
          <w:rFonts w:ascii="Courier New" w:hAnsi="Courier New"/>
          <w:color w:val="323232"/>
          <w:sz w:val="16"/>
        </w:rPr>
        <w:br/>
        <w:t>}</w:t>
      </w:r>
    </w:p>
    <w:p w14:paraId="6F4721FE" w14:textId="77777777" w:rsidR="005038C9" w:rsidRDefault="00000000">
      <w:pPr>
        <w:spacing w:after="40" w:line="312" w:lineRule="auto"/>
        <w:ind w:firstLine="283"/>
      </w:pPr>
      <w:r>
        <w:rPr>
          <w:b/>
          <w:color w:val="000000"/>
        </w:rPr>
        <w:t>MAX30102 — Nhịp tim, SpO2 (dòng 114-150):</w:t>
      </w:r>
    </w:p>
    <w:p w14:paraId="16EFF786" w14:textId="77777777" w:rsidR="005038C9" w:rsidRDefault="00000000">
      <w:pPr>
        <w:shd w:val="clear" w:color="auto" w:fill="F5F5F5"/>
        <w:spacing w:before="40" w:after="40"/>
        <w:ind w:left="454"/>
      </w:pPr>
      <w:r>
        <w:rPr>
          <w:rFonts w:ascii="Courier New" w:hAnsi="Courier New"/>
          <w:color w:val="323232"/>
          <w:sz w:val="16"/>
        </w:rPr>
        <w:t>bool doc_max30102(SensorData&amp; d) {</w:t>
      </w:r>
      <w:r>
        <w:rPr>
          <w:rFonts w:ascii="Courier New" w:hAnsi="Courier New"/>
          <w:color w:val="323232"/>
          <w:sz w:val="16"/>
        </w:rPr>
        <w:br/>
        <w:t xml:space="preserve">  // Lấy 25 mẫu IR trong 5 giây</w:t>
      </w:r>
      <w:r>
        <w:rPr>
          <w:rFonts w:ascii="Courier New" w:hAnsi="Courier New"/>
          <w:color w:val="323232"/>
          <w:sz w:val="16"/>
        </w:rPr>
        <w:br/>
        <w:t xml:space="preserve">  // Phát hiện nhịp tim bằng checkForBeat()</w:t>
      </w:r>
      <w:r>
        <w:rPr>
          <w:rFonts w:ascii="Courier New" w:hAnsi="Courier New"/>
          <w:color w:val="323232"/>
          <w:sz w:val="16"/>
        </w:rPr>
        <w:br/>
        <w:t xml:space="preserve">  // Tính BPM trung bình 4 nhịp gần nhất</w:t>
      </w:r>
      <w:r>
        <w:rPr>
          <w:rFonts w:ascii="Courier New" w:hAnsi="Courier New"/>
          <w:color w:val="323232"/>
          <w:sz w:val="16"/>
        </w:rPr>
        <w:br/>
        <w:t xml:space="preserve">  // SpO2 = 104.0 - 17.0 * (red/ir)</w:t>
      </w:r>
      <w:r>
        <w:rPr>
          <w:rFonts w:ascii="Courier New" w:hAnsi="Courier New"/>
          <w:color w:val="323232"/>
          <w:sz w:val="16"/>
        </w:rPr>
        <w:br/>
        <w:t xml:space="preserve">  d.hr   = (bpm &gt; 20 &amp;&amp; bpm &lt; 220) ? bpm : 0;</w:t>
      </w:r>
      <w:r>
        <w:rPr>
          <w:rFonts w:ascii="Courier New" w:hAnsi="Courier New"/>
          <w:color w:val="323232"/>
          <w:sz w:val="16"/>
        </w:rPr>
        <w:br/>
        <w:t xml:space="preserve">  d.spo2 = (spo2_val &gt; 0) ? spo2_val : 0;</w:t>
      </w:r>
      <w:r>
        <w:rPr>
          <w:rFonts w:ascii="Courier New" w:hAnsi="Courier New"/>
          <w:color w:val="323232"/>
          <w:sz w:val="16"/>
        </w:rPr>
        <w:br/>
        <w:t>}</w:t>
      </w:r>
    </w:p>
    <w:p w14:paraId="0EF7990A" w14:textId="77777777" w:rsidR="005038C9" w:rsidRDefault="00000000">
      <w:pPr>
        <w:spacing w:after="40" w:line="312" w:lineRule="auto"/>
        <w:ind w:firstLine="283"/>
      </w:pPr>
      <w:r>
        <w:rPr>
          <w:b/>
          <w:color w:val="000000"/>
        </w:rPr>
        <w:t>GPS NEO-M8N (dòng 153-167):</w:t>
      </w:r>
    </w:p>
    <w:p w14:paraId="4BB6C171" w14:textId="77777777" w:rsidR="005038C9" w:rsidRDefault="00000000">
      <w:pPr>
        <w:shd w:val="clear" w:color="auto" w:fill="F5F5F5"/>
        <w:spacing w:before="40" w:after="40"/>
        <w:ind w:left="454"/>
      </w:pPr>
      <w:r>
        <w:rPr>
          <w:rFonts w:ascii="Courier New" w:hAnsi="Courier New"/>
          <w:color w:val="323232"/>
          <w:sz w:val="16"/>
        </w:rPr>
        <w:t>void doc_gps(SensorData&amp; d) {</w:t>
      </w:r>
      <w:r>
        <w:rPr>
          <w:rFonts w:ascii="Courier New" w:hAnsi="Courier New"/>
          <w:color w:val="323232"/>
          <w:sz w:val="16"/>
        </w:rPr>
        <w:br/>
        <w:t xml:space="preserve">  // Non-blocking: đọc trong 3 giây</w:t>
      </w:r>
      <w:r>
        <w:rPr>
          <w:rFonts w:ascii="Courier New" w:hAnsi="Courier New"/>
          <w:color w:val="323232"/>
          <w:sz w:val="16"/>
        </w:rPr>
        <w:br/>
        <w:t xml:space="preserve">  while (millis() - start &lt; 3000) {</w:t>
      </w:r>
      <w:r>
        <w:rPr>
          <w:rFonts w:ascii="Courier New" w:hAnsi="Courier New"/>
          <w:color w:val="323232"/>
          <w:sz w:val="16"/>
        </w:rPr>
        <w:br/>
        <w:t xml:space="preserve">    while (Serial2.available()) gps.encode(Serial2.read());</w:t>
      </w:r>
      <w:r>
        <w:rPr>
          <w:rFonts w:ascii="Courier New" w:hAnsi="Courier New"/>
          <w:color w:val="323232"/>
          <w:sz w:val="16"/>
        </w:rPr>
        <w:br/>
        <w:t xml:space="preserve">    if (gps.location.isValid() &amp;&amp; gps.location.age() &lt; 2000) {</w:t>
      </w:r>
      <w:r>
        <w:rPr>
          <w:rFonts w:ascii="Courier New" w:hAnsi="Courier New"/>
          <w:color w:val="323232"/>
          <w:sz w:val="16"/>
        </w:rPr>
        <w:br/>
        <w:t xml:space="preserve">      d.lat = gps.location.lat();</w:t>
      </w:r>
      <w:r>
        <w:rPr>
          <w:rFonts w:ascii="Courier New" w:hAnsi="Courier New"/>
          <w:color w:val="323232"/>
          <w:sz w:val="16"/>
        </w:rPr>
        <w:br/>
        <w:t xml:space="preserve">      d.lon = gps.location.lng();</w:t>
      </w:r>
      <w:r>
        <w:rPr>
          <w:rFonts w:ascii="Courier New" w:hAnsi="Courier New"/>
          <w:color w:val="323232"/>
          <w:sz w:val="16"/>
        </w:rPr>
        <w:br/>
        <w:t xml:space="preserve">      d.alt = gps.altitude.meters();</w:t>
      </w:r>
      <w:r>
        <w:rPr>
          <w:rFonts w:ascii="Courier New" w:hAnsi="Courier New"/>
          <w:color w:val="323232"/>
          <w:sz w:val="16"/>
        </w:rPr>
        <w:br/>
        <w:t xml:space="preserve">      d.sats = gps.satellites.value();</w:t>
      </w:r>
      <w:r>
        <w:rPr>
          <w:rFonts w:ascii="Courier New" w:hAnsi="Courier New"/>
          <w:color w:val="323232"/>
          <w:sz w:val="16"/>
        </w:rPr>
        <w:br/>
      </w:r>
      <w:r>
        <w:rPr>
          <w:rFonts w:ascii="Courier New" w:hAnsi="Courier New"/>
          <w:color w:val="323232"/>
          <w:sz w:val="16"/>
        </w:rPr>
        <w:lastRenderedPageBreak/>
        <w:t xml:space="preserve">      return;</w:t>
      </w:r>
      <w:r>
        <w:rPr>
          <w:rFonts w:ascii="Courier New" w:hAnsi="Courier New"/>
          <w:color w:val="323232"/>
          <w:sz w:val="16"/>
        </w:rPr>
        <w:br/>
        <w:t xml:space="preserve">    }</w:t>
      </w:r>
      <w:r>
        <w:rPr>
          <w:rFonts w:ascii="Courier New" w:hAnsi="Courier New"/>
          <w:color w:val="323232"/>
          <w:sz w:val="16"/>
        </w:rPr>
        <w:br/>
        <w:t xml:space="preserve">  }</w:t>
      </w:r>
      <w:r>
        <w:rPr>
          <w:rFonts w:ascii="Courier New" w:hAnsi="Courier New"/>
          <w:color w:val="323232"/>
          <w:sz w:val="16"/>
        </w:rPr>
        <w:br/>
        <w:t xml:space="preserve">  // Fallback: dùng tọa độ mặc định</w:t>
      </w:r>
      <w:r>
        <w:rPr>
          <w:rFonts w:ascii="Courier New" w:hAnsi="Courier New"/>
          <w:color w:val="323232"/>
          <w:sz w:val="16"/>
        </w:rPr>
        <w:br/>
        <w:t xml:space="preserve">  d.lat = 21.84470; d.lon = 104.09700;</w:t>
      </w:r>
      <w:r>
        <w:rPr>
          <w:rFonts w:ascii="Courier New" w:hAnsi="Courier New"/>
          <w:color w:val="323232"/>
          <w:sz w:val="16"/>
        </w:rPr>
        <w:br/>
        <w:t>}</w:t>
      </w:r>
    </w:p>
    <w:p w14:paraId="3D27D75B" w14:textId="77777777" w:rsidR="005038C9" w:rsidRDefault="00000000">
      <w:pPr>
        <w:jc w:val="center"/>
      </w:pPr>
      <w:r>
        <w:rPr>
          <w:noProof/>
        </w:rPr>
        <w:drawing>
          <wp:inline distT="0" distB="0" distL="0" distR="0" wp14:anchorId="32CE5CC1" wp14:editId="31C91DF3">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wokwi.png"/>
                    <pic:cNvPicPr/>
                  </pic:nvPicPr>
                  <pic:blipFill>
                    <a:blip r:embed="rId7"/>
                    <a:stretch>
                      <a:fillRect/>
                    </a:stretch>
                  </pic:blipFill>
                  <pic:spPr>
                    <a:xfrm>
                      <a:off x="0" y="0"/>
                      <a:ext cx="5029200" cy="3017520"/>
                    </a:xfrm>
                    <a:prstGeom prst="rect">
                      <a:avLst/>
                    </a:prstGeom>
                  </pic:spPr>
                </pic:pic>
              </a:graphicData>
            </a:graphic>
          </wp:inline>
        </w:drawing>
      </w:r>
    </w:p>
    <w:p w14:paraId="3C7D8697" w14:textId="77777777" w:rsidR="005038C9" w:rsidRDefault="005038C9"/>
    <w:p w14:paraId="36A1221A" w14:textId="77777777" w:rsidR="005038C9" w:rsidRDefault="00000000">
      <w:pPr>
        <w:jc w:val="center"/>
      </w:pPr>
      <w:r>
        <w:rPr>
          <w:noProof/>
        </w:rPr>
        <w:drawing>
          <wp:inline distT="0" distB="0" distL="0" distR="0" wp14:anchorId="0B8EB1D9" wp14:editId="7C4978A4">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serial_xi.png"/>
                    <pic:cNvPicPr/>
                  </pic:nvPicPr>
                  <pic:blipFill>
                    <a:blip r:embed="rId8"/>
                    <a:stretch>
                      <a:fillRect/>
                    </a:stretch>
                  </pic:blipFill>
                  <pic:spPr>
                    <a:xfrm>
                      <a:off x="0" y="0"/>
                      <a:ext cx="5029200" cy="3017520"/>
                    </a:xfrm>
                    <a:prstGeom prst="rect">
                      <a:avLst/>
                    </a:prstGeom>
                  </pic:spPr>
                </pic:pic>
              </a:graphicData>
            </a:graphic>
          </wp:inline>
        </w:drawing>
      </w:r>
    </w:p>
    <w:p w14:paraId="5EA611B7" w14:textId="77777777" w:rsidR="005038C9" w:rsidRDefault="005038C9"/>
    <w:p w14:paraId="24028441" w14:textId="77777777" w:rsidR="005038C9" w:rsidRDefault="00000000">
      <w:pPr>
        <w:spacing w:before="160" w:after="60"/>
      </w:pPr>
    </w:p>
    <w:p w14:paraId="0F98853D" w14:textId="77777777" w:rsidR="005038C9" w:rsidRDefault="00000000">
      <w:pPr>
        <w:spacing w:after="40" w:line="312" w:lineRule="auto"/>
        <w:ind w:firstLine="283"/>
      </w:pPr>
      <w:r>
        <w:rPr>
          <w:color w:val="000000"/>
        </w:rPr>
        <w:lastRenderedPageBreak/>
        <w:t xml:space="preserve">File: </w:t>
      </w:r>
      <w:r>
        <w:rPr>
          <w:rFonts w:ascii="Courier New" w:hAnsi="Courier New"/>
          <w:sz w:val="20"/>
        </w:rPr>
        <w:t>wokwi/sketch.ino</w:t>
      </w:r>
      <w:r>
        <w:rPr>
          <w:color w:val="000000"/>
        </w:rPr>
        <w:t xml:space="preserve"> (phiên bản kết hợp) và </w:t>
      </w:r>
      <w:r>
        <w:rPr>
          <w:rFonts w:ascii="Courier New" w:hAnsi="Courier New"/>
          <w:sz w:val="20"/>
        </w:rPr>
        <w:t>wokwi/xi_01/sketch.ino</w:t>
      </w:r>
      <w:r>
        <w:rPr>
          <w:color w:val="000000"/>
        </w:rPr>
        <w:t xml:space="preserve">, </w:t>
      </w:r>
      <w:r>
        <w:rPr>
          <w:rFonts w:ascii="Courier New" w:hAnsi="Courier New"/>
          <w:sz w:val="20"/>
        </w:rPr>
        <w:t>wokwi/xi_02/sketch.ino</w:t>
      </w:r>
      <w:r>
        <w:rPr>
          <w:color w:val="000000"/>
        </w:rPr>
        <w:t xml:space="preserve"> (phiên bản riêng).</w:t>
      </w:r>
    </w:p>
    <w:p w14:paraId="693C1D8B" w14:textId="77777777" w:rsidR="005038C9" w:rsidRDefault="00000000">
      <w:pPr>
        <w:spacing w:after="40" w:line="312" w:lineRule="auto"/>
        <w:ind w:firstLine="283"/>
      </w:pPr>
      <w:r>
        <w:rPr>
          <w:color w:val="000000"/>
        </w:rPr>
        <w:t>Trong mô phỏng Wokwi, dữ liệu cảm biến được tạo ngẫu nhiên thay vì đọc từ cảm biến thật:</w:t>
      </w:r>
    </w:p>
    <w:p w14:paraId="42465A07" w14:textId="77777777" w:rsidR="005038C9" w:rsidRDefault="00000000">
      <w:pPr>
        <w:shd w:val="clear" w:color="auto" w:fill="F5F5F5"/>
        <w:spacing w:before="40" w:after="40"/>
        <w:ind w:left="454"/>
      </w:pPr>
      <w:r>
        <w:rPr>
          <w:rFonts w:ascii="Courier New" w:hAnsi="Courier New"/>
          <w:color w:val="323232"/>
          <w:sz w:val="16"/>
        </w:rPr>
        <w:t>// wokwi/sketch.ino, dòng 132-141</w:t>
      </w:r>
      <w:r>
        <w:rPr>
          <w:rFonts w:ascii="Courier New" w:hAnsi="Courier New"/>
          <w:color w:val="323232"/>
          <w:sz w:val="16"/>
        </w:rPr>
        <w:br/>
        <w:t>float t = 28.0 + random(-30, 30) / 10.0;   // 25-31°C</w:t>
      </w:r>
      <w:r>
        <w:rPr>
          <w:rFonts w:ascii="Courier New" w:hAnsi="Courier New"/>
          <w:color w:val="323232"/>
          <w:sz w:val="16"/>
        </w:rPr>
        <w:br/>
        <w:t>float h = 60.0 + random(-20, 20) / 10.0;   // 58-62%</w:t>
      </w:r>
      <w:r>
        <w:rPr>
          <w:rFonts w:ascii="Courier New" w:hAnsi="Courier New"/>
          <w:color w:val="323232"/>
          <w:sz w:val="16"/>
        </w:rPr>
        <w:br/>
        <w:t>float p = 1005.0 + random(30);              // 1005-1035 hPa</w:t>
      </w:r>
      <w:r>
        <w:rPr>
          <w:rFonts w:ascii="Courier New" w:hAnsi="Courier New"/>
          <w:color w:val="323232"/>
          <w:sz w:val="16"/>
        </w:rPr>
        <w:br/>
        <w:t>float c2 = 400 + random(50);                // 400-450 ppm CO2</w:t>
      </w:r>
      <w:r>
        <w:rPr>
          <w:rFonts w:ascii="Courier New" w:hAnsi="Courier New"/>
          <w:color w:val="323232"/>
          <w:sz w:val="16"/>
        </w:rPr>
        <w:br/>
        <w:t>float co = 5.0 + random(30) / 10.0;        // 5.0-8.0 ppm CO</w:t>
      </w:r>
      <w:r>
        <w:rPr>
          <w:rFonts w:ascii="Courier New" w:hAnsi="Courier New"/>
          <w:color w:val="323232"/>
          <w:sz w:val="16"/>
        </w:rPr>
        <w:br/>
        <w:t>float nh3 = 2.0 + random(20) / 10.0;       // 2.0-4.0 ppm NH3</w:t>
      </w:r>
      <w:r>
        <w:rPr>
          <w:rFonts w:ascii="Courier New" w:hAnsi="Courier New"/>
          <w:color w:val="323232"/>
          <w:sz w:val="16"/>
        </w:rPr>
        <w:br/>
        <w:t>int   hr = random(2) ? 65 + random(20) : 0; // 0 hoặc 65-85 bpm</w:t>
      </w:r>
      <w:r>
        <w:rPr>
          <w:rFonts w:ascii="Courier New" w:hAnsi="Courier New"/>
          <w:color w:val="323232"/>
          <w:sz w:val="16"/>
        </w:rPr>
        <w:br/>
        <w:t>float spo2 = hr ? 95.0 + random(50)/10.0 : 0; // 95-100%</w:t>
      </w:r>
    </w:p>
    <w:p w14:paraId="1FF8940A" w14:textId="77777777" w:rsidR="005038C9" w:rsidRDefault="00000000">
      <w:pPr>
        <w:spacing w:after="40" w:line="312" w:lineRule="auto"/>
        <w:ind w:firstLine="283"/>
      </w:pPr>
      <w:r>
        <w:rPr>
          <w:b/>
          <w:color w:val="000000"/>
        </w:rPr>
        <w:t>Kịch bản mô phỏng trên Wokwi:</w:t>
      </w:r>
    </w:p>
    <w:p w14:paraId="1E5400C7" w14:textId="77777777" w:rsidR="005038C9" w:rsidRDefault="00000000">
      <w:pPr>
        <w:pStyle w:val="ListBullet"/>
        <w:spacing w:after="20"/>
      </w:pPr>
      <w:r>
        <w:rPr>
          <w:color w:val="000000"/>
        </w:rPr>
        <w:t>Node ESP32 ảo kết nối WiFi (SSID: "Wokwi-GUEST", không mật khẩu).</w:t>
      </w:r>
    </w:p>
    <w:p w14:paraId="17AE8E2A" w14:textId="77777777" w:rsidR="005038C9" w:rsidRDefault="00000000">
      <w:pPr>
        <w:pStyle w:val="ListBullet"/>
        <w:spacing w:after="20"/>
      </w:pPr>
      <w:r>
        <w:rPr>
          <w:color w:val="000000"/>
        </w:rPr>
        <w:t>Mỗi chu kỳ: phát Beacon → chờ ACK (delay mô phỏng) → tạo dữ liệu ngẫu nhiên → AES mã hóa → POST HTTP lên Server.</w:t>
      </w:r>
    </w:p>
    <w:p w14:paraId="1E9099C2" w14:textId="77777777" w:rsidR="005038C9" w:rsidRDefault="00000000">
      <w:pPr>
        <w:pStyle w:val="ListBullet"/>
        <w:spacing w:after="20"/>
      </w:pPr>
      <w:r>
        <w:rPr>
          <w:color w:val="000000"/>
        </w:rPr>
        <w:t>Xi_01 thực hiện 6 chu kỳ, Xi_02 thực hiện 6 chu kỳ (hoặc 6 chu kỳ luân phiên).</w:t>
      </w:r>
    </w:p>
    <w:p w14:paraId="2C67594E" w14:textId="77777777" w:rsidR="005038C9" w:rsidRDefault="00000000">
      <w:pPr>
        <w:pStyle w:val="ListBullet"/>
        <w:spacing w:after="20"/>
      </w:pPr>
      <w:r>
        <w:rPr>
          <w:color w:val="000000"/>
        </w:rPr>
        <w:t>OLED ảo hiển thị trạng thái từng bước.</w:t>
      </w:r>
    </w:p>
    <w:p w14:paraId="13D9D729" w14:textId="77777777" w:rsidR="005038C9" w:rsidRDefault="00000000">
      <w:pPr>
        <w:spacing w:before="160" w:after="60"/>
      </w:pPr>
    </w:p>
    <w:tbl>
      <w:tblPr>
        <w:tblStyle w:val="TableGrid"/>
        <w:tblW w:w="0" w:type="auto"/>
        <w:jc w:val="center"/>
        <w:tblLook w:val="04A0" w:firstRow="1" w:lastRow="0" w:firstColumn="1" w:lastColumn="0" w:noHBand="0" w:noVBand="1"/>
      </w:tblPr>
      <w:tblGrid>
        <w:gridCol w:w="4697"/>
        <w:gridCol w:w="4698"/>
      </w:tblGrid>
      <w:tr w:rsidR="005038C9" w14:paraId="1CFB39C9" w14:textId="77777777">
        <w:trPr>
          <w:jc w:val="center"/>
        </w:trPr>
        <w:tc>
          <w:tcPr>
            <w:tcW w:w="4702" w:type="dxa"/>
          </w:tcPr>
          <w:p w14:paraId="272000DC" w14:textId="77777777" w:rsidR="005038C9" w:rsidRDefault="00000000">
            <w:r>
              <w:rPr>
                <w:b/>
                <w:sz w:val="18"/>
              </w:rPr>
              <w:t>Nội dung</w:t>
            </w:r>
          </w:p>
        </w:tc>
        <w:tc>
          <w:tcPr>
            <w:tcW w:w="4702" w:type="dxa"/>
          </w:tcPr>
          <w:p w14:paraId="11CDBDE8" w14:textId="77777777" w:rsidR="005038C9" w:rsidRDefault="00000000">
            <w:r>
              <w:rPr>
                <w:b/>
                <w:sz w:val="18"/>
              </w:rPr>
              <w:t>Kết quả</w:t>
            </w:r>
          </w:p>
        </w:tc>
      </w:tr>
      <w:tr w:rsidR="005038C9" w14:paraId="7E23132F" w14:textId="77777777">
        <w:trPr>
          <w:jc w:val="center"/>
        </w:trPr>
        <w:tc>
          <w:tcPr>
            <w:tcW w:w="4702" w:type="dxa"/>
          </w:tcPr>
          <w:p w14:paraId="6CE498F3" w14:textId="77777777" w:rsidR="005038C9" w:rsidRDefault="00000000">
            <w:r>
              <w:rPr>
                <w:sz w:val="18"/>
              </w:rPr>
              <w:t>Khởi tạo ESP32</w:t>
            </w:r>
          </w:p>
        </w:tc>
        <w:tc>
          <w:tcPr>
            <w:tcW w:w="4702" w:type="dxa"/>
          </w:tcPr>
          <w:p w14:paraId="18CCA6AE" w14:textId="77777777" w:rsidR="005038C9" w:rsidRDefault="00000000">
            <w:r>
              <w:rPr>
                <w:sz w:val="18"/>
              </w:rPr>
              <w:t>Thành công</w:t>
            </w:r>
          </w:p>
        </w:tc>
      </w:tr>
      <w:tr w:rsidR="005038C9" w14:paraId="40259EB9" w14:textId="77777777">
        <w:trPr>
          <w:jc w:val="center"/>
        </w:trPr>
        <w:tc>
          <w:tcPr>
            <w:tcW w:w="4702" w:type="dxa"/>
          </w:tcPr>
          <w:p w14:paraId="22A3F833" w14:textId="77777777" w:rsidR="005038C9" w:rsidRDefault="00000000">
            <w:r>
              <w:rPr>
                <w:sz w:val="18"/>
              </w:rPr>
              <w:t>Khởi tạo LoRa</w:t>
            </w:r>
          </w:p>
        </w:tc>
        <w:tc>
          <w:tcPr>
            <w:tcW w:w="4702" w:type="dxa"/>
          </w:tcPr>
          <w:p w14:paraId="07757567" w14:textId="77777777" w:rsidR="005038C9" w:rsidRDefault="00000000">
            <w:r>
              <w:rPr>
                <w:sz w:val="18"/>
              </w:rPr>
              <w:t>Thành công</w:t>
            </w:r>
          </w:p>
        </w:tc>
      </w:tr>
      <w:tr w:rsidR="005038C9" w14:paraId="6D21B914" w14:textId="77777777">
        <w:trPr>
          <w:jc w:val="center"/>
        </w:trPr>
        <w:tc>
          <w:tcPr>
            <w:tcW w:w="4702" w:type="dxa"/>
          </w:tcPr>
          <w:p w14:paraId="7E4702C9" w14:textId="77777777" w:rsidR="005038C9" w:rsidRDefault="00000000">
            <w:r>
              <w:rPr>
                <w:sz w:val="18"/>
              </w:rPr>
              <w:t>Phát Beacon</w:t>
            </w:r>
          </w:p>
        </w:tc>
        <w:tc>
          <w:tcPr>
            <w:tcW w:w="4702" w:type="dxa"/>
          </w:tcPr>
          <w:p w14:paraId="0542C239" w14:textId="77777777" w:rsidR="005038C9" w:rsidRDefault="00000000">
            <w:r>
              <w:rPr>
                <w:sz w:val="18"/>
              </w:rPr>
              <w:t>Thành công</w:t>
            </w:r>
          </w:p>
        </w:tc>
      </w:tr>
      <w:tr w:rsidR="005038C9" w14:paraId="7A110EB0" w14:textId="77777777">
        <w:trPr>
          <w:jc w:val="center"/>
        </w:trPr>
        <w:tc>
          <w:tcPr>
            <w:tcW w:w="4702" w:type="dxa"/>
          </w:tcPr>
          <w:p w14:paraId="41C63332" w14:textId="77777777" w:rsidR="005038C9" w:rsidRDefault="00000000">
            <w:r>
              <w:rPr>
                <w:sz w:val="18"/>
              </w:rPr>
              <w:t>Nhận ACK</w:t>
            </w:r>
          </w:p>
        </w:tc>
        <w:tc>
          <w:tcPr>
            <w:tcW w:w="4702" w:type="dxa"/>
          </w:tcPr>
          <w:p w14:paraId="6BA6D39D" w14:textId="77777777" w:rsidR="005038C9" w:rsidRDefault="00000000">
            <w:r>
              <w:rPr>
                <w:sz w:val="18"/>
              </w:rPr>
              <w:t>Thành công (mô phỏng)</w:t>
            </w:r>
          </w:p>
        </w:tc>
      </w:tr>
      <w:tr w:rsidR="005038C9" w14:paraId="0CF99928" w14:textId="77777777">
        <w:trPr>
          <w:jc w:val="center"/>
        </w:trPr>
        <w:tc>
          <w:tcPr>
            <w:tcW w:w="4702" w:type="dxa"/>
          </w:tcPr>
          <w:p w14:paraId="7B6D826D" w14:textId="77777777" w:rsidR="005038C9" w:rsidRDefault="00000000">
            <w:r>
              <w:rPr>
                <w:sz w:val="18"/>
              </w:rPr>
              <w:t>Đọc cảm biến (mô phỏng)</w:t>
            </w:r>
          </w:p>
        </w:tc>
        <w:tc>
          <w:tcPr>
            <w:tcW w:w="4702" w:type="dxa"/>
          </w:tcPr>
          <w:p w14:paraId="33317F9E" w14:textId="77777777" w:rsidR="005038C9" w:rsidRDefault="00000000">
            <w:r>
              <w:rPr>
                <w:sz w:val="18"/>
              </w:rPr>
              <w:t>Thành công — dữ liệu ngẫu nhiên trong khoảng hợp lý</w:t>
            </w:r>
          </w:p>
        </w:tc>
      </w:tr>
      <w:tr w:rsidR="005038C9" w14:paraId="605CC88F" w14:textId="77777777">
        <w:trPr>
          <w:jc w:val="center"/>
        </w:trPr>
        <w:tc>
          <w:tcPr>
            <w:tcW w:w="4702" w:type="dxa"/>
          </w:tcPr>
          <w:p w14:paraId="5E755551" w14:textId="77777777" w:rsidR="005038C9" w:rsidRDefault="00000000">
            <w:r>
              <w:rPr>
                <w:sz w:val="18"/>
              </w:rPr>
              <w:t>Tạo JSON</w:t>
            </w:r>
          </w:p>
        </w:tc>
        <w:tc>
          <w:tcPr>
            <w:tcW w:w="4702" w:type="dxa"/>
          </w:tcPr>
          <w:p w14:paraId="5656F0B2" w14:textId="77777777" w:rsidR="005038C9" w:rsidRDefault="00000000">
            <w:r>
              <w:rPr>
                <w:sz w:val="18"/>
              </w:rPr>
              <w:t>Thành công</w:t>
            </w:r>
          </w:p>
        </w:tc>
      </w:tr>
      <w:tr w:rsidR="005038C9" w14:paraId="39BC14FD" w14:textId="77777777">
        <w:trPr>
          <w:jc w:val="center"/>
        </w:trPr>
        <w:tc>
          <w:tcPr>
            <w:tcW w:w="4702" w:type="dxa"/>
          </w:tcPr>
          <w:p w14:paraId="6287055E" w14:textId="77777777" w:rsidR="005038C9" w:rsidRDefault="00000000">
            <w:r>
              <w:rPr>
                <w:sz w:val="18"/>
              </w:rPr>
              <w:t>Mã hóa AES-128-CBC</w:t>
            </w:r>
          </w:p>
        </w:tc>
        <w:tc>
          <w:tcPr>
            <w:tcW w:w="4702" w:type="dxa"/>
          </w:tcPr>
          <w:p w14:paraId="70E5C4CE" w14:textId="77777777" w:rsidR="005038C9" w:rsidRDefault="00000000">
            <w:r>
              <w:rPr>
                <w:sz w:val="18"/>
              </w:rPr>
              <w:t>Thành công — ~17-18µs nhờ hardware accelerator</w:t>
            </w:r>
          </w:p>
        </w:tc>
      </w:tr>
      <w:tr w:rsidR="005038C9" w14:paraId="52FDF9F5" w14:textId="77777777">
        <w:trPr>
          <w:jc w:val="center"/>
        </w:trPr>
        <w:tc>
          <w:tcPr>
            <w:tcW w:w="4702" w:type="dxa"/>
          </w:tcPr>
          <w:p w14:paraId="7F7DF503" w14:textId="77777777" w:rsidR="005038C9" w:rsidRDefault="00000000">
            <w:r>
              <w:rPr>
                <w:sz w:val="18"/>
              </w:rPr>
              <w:t>Tạo payload hex</w:t>
            </w:r>
          </w:p>
        </w:tc>
        <w:tc>
          <w:tcPr>
            <w:tcW w:w="4702" w:type="dxa"/>
          </w:tcPr>
          <w:p w14:paraId="1E2D82C1" w14:textId="77777777" w:rsidR="005038C9" w:rsidRDefault="00000000">
            <w:r>
              <w:rPr>
                <w:sz w:val="18"/>
              </w:rPr>
              <w:t>Thành công</w:t>
            </w:r>
          </w:p>
        </w:tc>
      </w:tr>
      <w:tr w:rsidR="005038C9" w14:paraId="435CCB38" w14:textId="77777777">
        <w:trPr>
          <w:jc w:val="center"/>
        </w:trPr>
        <w:tc>
          <w:tcPr>
            <w:tcW w:w="4702" w:type="dxa"/>
          </w:tcPr>
          <w:p w14:paraId="746B0FA8" w14:textId="77777777" w:rsidR="005038C9" w:rsidRDefault="00000000">
            <w:r>
              <w:rPr>
                <w:sz w:val="18"/>
              </w:rPr>
              <w:t>Gửi dữ liệu qua HTTP</w:t>
            </w:r>
          </w:p>
        </w:tc>
        <w:tc>
          <w:tcPr>
            <w:tcW w:w="4702" w:type="dxa"/>
          </w:tcPr>
          <w:p w14:paraId="4A449033" w14:textId="77777777" w:rsidR="005038C9" w:rsidRDefault="00000000">
            <w:r>
              <w:rPr>
                <w:sz w:val="18"/>
              </w:rPr>
              <w:t>Thành công (HTTP 200)</w:t>
            </w:r>
          </w:p>
        </w:tc>
      </w:tr>
    </w:tbl>
    <w:p w14:paraId="59ED0340" w14:textId="77777777" w:rsidR="005038C9" w:rsidRDefault="005038C9"/>
    <w:p w14:paraId="74A29B45" w14:textId="77777777" w:rsidR="005038C9" w:rsidRDefault="00000000">
      <w:pPr>
        <w:spacing w:before="200" w:after="80"/>
      </w:pPr>
      <w:r>
        <w:rPr>
          <w:b/>
          <w:color w:val="003366"/>
          <w:sz w:val="32"/>
        </w:rPr>
        <w:t>4.3. Xây dựng Gateway Y</w:t>
      </w:r>
    </w:p>
    <w:p w14:paraId="1D2B8AEC" w14:textId="77777777" w:rsidR="005038C9" w:rsidRDefault="00000000">
      <w:pPr>
        <w:spacing w:after="40" w:line="312" w:lineRule="auto"/>
        <w:ind w:firstLine="283"/>
      </w:pPr>
      <w:r>
        <w:rPr>
          <w:color w:val="000000"/>
        </w:rPr>
        <w:t>Gateway Y là thiết bị trung gian, có nhiệm vụ:</w:t>
      </w:r>
    </w:p>
    <w:p w14:paraId="2A7D4618" w14:textId="77777777" w:rsidR="005038C9" w:rsidRDefault="00000000">
      <w:pPr>
        <w:spacing w:after="20"/>
        <w:ind w:left="567"/>
      </w:pPr>
      <w:r>
        <w:rPr>
          <w:color w:val="000000"/>
        </w:rPr>
        <w:t>Quét tín hiệu Beacon từ các node Xi qua LoRa.</w:t>
      </w:r>
    </w:p>
    <w:p w14:paraId="22F6CFB3" w14:textId="77777777" w:rsidR="005038C9" w:rsidRDefault="00000000">
      <w:pPr>
        <w:spacing w:after="20"/>
        <w:ind w:left="567"/>
      </w:pPr>
      <w:r>
        <w:rPr>
          <w:color w:val="000000"/>
        </w:rPr>
        <w:t>Gửi ACK phản hồi cho Xi.</w:t>
      </w:r>
    </w:p>
    <w:p w14:paraId="718ADCB7" w14:textId="77777777" w:rsidR="005038C9" w:rsidRDefault="00000000">
      <w:pPr>
        <w:spacing w:after="20"/>
        <w:ind w:left="567"/>
      </w:pPr>
      <w:r>
        <w:rPr>
          <w:color w:val="000000"/>
        </w:rPr>
        <w:t>Nhận dữ liệu mã hóa từ Xi.</w:t>
      </w:r>
    </w:p>
    <w:p w14:paraId="77425EC0" w14:textId="77777777" w:rsidR="005038C9" w:rsidRDefault="00000000">
      <w:pPr>
        <w:spacing w:after="20"/>
        <w:ind w:left="567"/>
      </w:pPr>
      <w:r>
        <w:rPr>
          <w:color w:val="000000"/>
        </w:rPr>
        <w:t>Chuyển tiếp dữ liệu lên Server trung tâm qua HTTP POST (WiFi/4G).</w:t>
      </w:r>
    </w:p>
    <w:p w14:paraId="4839D8C5" w14:textId="77777777" w:rsidR="005038C9" w:rsidRDefault="00000000">
      <w:pPr>
        <w:spacing w:after="40" w:line="312" w:lineRule="auto"/>
        <w:ind w:firstLine="283"/>
      </w:pPr>
      <w:r>
        <w:rPr>
          <w:b/>
          <w:color w:val="000000"/>
        </w:rPr>
        <w:t>Quan trọng:</w:t>
      </w:r>
      <w:r>
        <w:rPr>
          <w:color w:val="000000"/>
        </w:rPr>
        <w:t xml:space="preserve"> Gateway Y </w:t>
      </w:r>
      <w:r>
        <w:rPr>
          <w:b/>
          <w:color w:val="000000"/>
        </w:rPr>
        <w:t>không có khả năng giải mã</w:t>
      </w:r>
      <w:r>
        <w:rPr>
          <w:color w:val="000000"/>
        </w:rPr>
        <w:t xml:space="preserve"> dữ liệu. Nó chỉ chuyển tiếp nguyên vẹn chuỗi hex nhận được từ Xi lên Server. Điều này đảm bảo rằng ngay cả khi thiết bị Y bị xâm phạm, dữ liệu vẫn an toàn vì Y không lưu trữ khóa AES.</w:t>
      </w:r>
    </w:p>
    <w:p w14:paraId="6E3DE27E" w14:textId="77777777" w:rsidR="005038C9" w:rsidRDefault="00000000">
      <w:pPr>
        <w:spacing w:before="160" w:after="60"/>
      </w:pPr>
    </w:p>
    <w:p w14:paraId="5726EF50" w14:textId="77777777" w:rsidR="005038C9" w:rsidRDefault="00000000">
      <w:pPr>
        <w:spacing w:after="40" w:line="312" w:lineRule="auto"/>
        <w:ind w:firstLine="283"/>
      </w:pPr>
      <w:r>
        <w:rPr>
          <w:color w:val="000000"/>
        </w:rPr>
        <w:t xml:space="preserve">File: </w:t>
      </w:r>
      <w:r>
        <w:rPr>
          <w:rFonts w:ascii="Courier New" w:hAnsi="Courier New"/>
          <w:sz w:val="20"/>
        </w:rPr>
        <w:t>hardware/y_gateway/y_gateway.ino</w:t>
      </w:r>
    </w:p>
    <w:p w14:paraId="0BB7AD80" w14:textId="77777777" w:rsidR="005038C9" w:rsidRDefault="00000000">
      <w:pPr>
        <w:spacing w:after="40" w:line="312" w:lineRule="auto"/>
        <w:ind w:firstLine="283"/>
      </w:pPr>
      <w:r>
        <w:rPr>
          <w:b/>
          <w:color w:val="000000"/>
        </w:rPr>
        <w:t>Vòng lặp chính (hàm `loop()`, dòng 140-182):</w:t>
      </w:r>
    </w:p>
    <w:p w14:paraId="2087CE62" w14:textId="77777777" w:rsidR="005038C9" w:rsidRDefault="00000000">
      <w:pPr>
        <w:shd w:val="clear" w:color="auto" w:fill="F5F5F5"/>
        <w:spacing w:before="40" w:after="40"/>
        <w:ind w:left="454"/>
      </w:pPr>
      <w:r>
        <w:rPr>
          <w:rFonts w:ascii="Courier New" w:hAnsi="Courier New"/>
          <w:color w:val="323232"/>
          <w:sz w:val="16"/>
        </w:rPr>
        <w:t>void loop() {</w:t>
      </w:r>
      <w:r>
        <w:rPr>
          <w:rFonts w:ascii="Courier New" w:hAnsi="Courier New"/>
          <w:color w:val="323232"/>
          <w:sz w:val="16"/>
        </w:rPr>
        <w:br/>
        <w:t xml:space="preserve">  char buf[256];</w:t>
      </w:r>
      <w:r>
        <w:rPr>
          <w:rFonts w:ascii="Courier New" w:hAnsi="Courier New"/>
          <w:color w:val="323232"/>
          <w:sz w:val="16"/>
        </w:rPr>
        <w:br/>
      </w:r>
      <w:r>
        <w:rPr>
          <w:rFonts w:ascii="Courier New" w:hAnsi="Courier New"/>
          <w:color w:val="323232"/>
          <w:sz w:val="16"/>
        </w:rPr>
        <w:br/>
        <w:t xml:space="preserve">  // Bước 1: Chờ Beacon từ Xi (timeout 1s)</w:t>
      </w:r>
      <w:r>
        <w:rPr>
          <w:rFonts w:ascii="Courier New" w:hAnsi="Courier New"/>
          <w:color w:val="323232"/>
          <w:sz w:val="16"/>
        </w:rPr>
        <w:br/>
        <w:t xml:space="preserve">  int len = doc_loRa(buf, sizeof(buf), 1000);</w:t>
      </w:r>
      <w:r>
        <w:rPr>
          <w:rFonts w:ascii="Courier New" w:hAnsi="Courier New"/>
          <w:color w:val="323232"/>
          <w:sz w:val="16"/>
        </w:rPr>
        <w:br/>
        <w:t xml:space="preserve">  if (len == 0) return;</w:t>
      </w:r>
      <w:r>
        <w:rPr>
          <w:rFonts w:ascii="Courier New" w:hAnsi="Courier New"/>
          <w:color w:val="323232"/>
          <w:sz w:val="16"/>
        </w:rPr>
        <w:br/>
      </w:r>
      <w:r>
        <w:rPr>
          <w:rFonts w:ascii="Courier New" w:hAnsi="Courier New"/>
          <w:color w:val="323232"/>
          <w:sz w:val="16"/>
        </w:rPr>
        <w:br/>
        <w:t xml:space="preserve">  // Parse Beacon: "B|Xi_01"</w:t>
      </w:r>
      <w:r>
        <w:rPr>
          <w:rFonts w:ascii="Courier New" w:hAnsi="Courier New"/>
          <w:color w:val="323232"/>
          <w:sz w:val="16"/>
        </w:rPr>
        <w:br/>
        <w:t xml:space="preserve">  char xi_id[16];</w:t>
      </w:r>
      <w:r>
        <w:rPr>
          <w:rFonts w:ascii="Courier New" w:hAnsi="Courier New"/>
          <w:color w:val="323232"/>
          <w:sz w:val="16"/>
        </w:rPr>
        <w:br/>
        <w:t xml:space="preserve">  if (sscanf(buf, "B|%15s", xi_id) != 1) return;</w:t>
      </w:r>
      <w:r>
        <w:rPr>
          <w:rFonts w:ascii="Courier New" w:hAnsi="Courier New"/>
          <w:color w:val="323232"/>
          <w:sz w:val="16"/>
        </w:rPr>
        <w:br/>
      </w:r>
      <w:r>
        <w:rPr>
          <w:rFonts w:ascii="Courier New" w:hAnsi="Courier New"/>
          <w:color w:val="323232"/>
          <w:sz w:val="16"/>
        </w:rPr>
        <w:br/>
        <w:t xml:space="preserve">  // Bước 2: Gửi ACK</w:t>
      </w:r>
      <w:r>
        <w:rPr>
          <w:rFonts w:ascii="Courier New" w:hAnsi="Courier New"/>
          <w:color w:val="323232"/>
          <w:sz w:val="16"/>
        </w:rPr>
        <w:br/>
        <w:t xml:space="preserve">  char ack[32];</w:t>
      </w:r>
      <w:r>
        <w:rPr>
          <w:rFonts w:ascii="Courier New" w:hAnsi="Courier New"/>
          <w:color w:val="323232"/>
          <w:sz w:val="16"/>
        </w:rPr>
        <w:br/>
        <w:t xml:space="preserve">  snprintf(ack, sizeof(ack), "A|%s|%s", xi_id, Y_ID);</w:t>
      </w:r>
      <w:r>
        <w:rPr>
          <w:rFonts w:ascii="Courier New" w:hAnsi="Courier New"/>
          <w:color w:val="323232"/>
          <w:sz w:val="16"/>
        </w:rPr>
        <w:br/>
        <w:t xml:space="preserve">  gui_loRa(ack);</w:t>
      </w:r>
      <w:r>
        <w:rPr>
          <w:rFonts w:ascii="Courier New" w:hAnsi="Courier New"/>
          <w:color w:val="323232"/>
          <w:sz w:val="16"/>
        </w:rPr>
        <w:br/>
      </w:r>
      <w:r>
        <w:rPr>
          <w:rFonts w:ascii="Courier New" w:hAnsi="Courier New"/>
          <w:color w:val="323232"/>
          <w:sz w:val="16"/>
        </w:rPr>
        <w:br/>
        <w:t xml:space="preserve">  // Bước 3: Chờ dữ liệu từ Xi (timeout 5s)</w:t>
      </w:r>
      <w:r>
        <w:rPr>
          <w:rFonts w:ascii="Courier New" w:hAnsi="Courier New"/>
          <w:color w:val="323232"/>
          <w:sz w:val="16"/>
        </w:rPr>
        <w:br/>
        <w:t xml:space="preserve">  if (doc_loRa(buf, sizeof(buf), 5000) == 0) return;</w:t>
      </w:r>
      <w:r>
        <w:rPr>
          <w:rFonts w:ascii="Courier New" w:hAnsi="Courier New"/>
          <w:color w:val="323232"/>
          <w:sz w:val="16"/>
        </w:rPr>
        <w:br/>
      </w:r>
      <w:r>
        <w:rPr>
          <w:rFonts w:ascii="Courier New" w:hAnsi="Courier New"/>
          <w:color w:val="323232"/>
          <w:sz w:val="16"/>
        </w:rPr>
        <w:br/>
        <w:t xml:space="preserve">  // Parse Data: "D|Xi_01|&lt;hex&gt;"</w:t>
      </w:r>
      <w:r>
        <w:rPr>
          <w:rFonts w:ascii="Courier New" w:hAnsi="Courier New"/>
          <w:color w:val="323232"/>
          <w:sz w:val="16"/>
        </w:rPr>
        <w:br/>
        <w:t xml:space="preserve">  char id[16], hex[512];</w:t>
      </w:r>
      <w:r>
        <w:rPr>
          <w:rFonts w:ascii="Courier New" w:hAnsi="Courier New"/>
          <w:color w:val="323232"/>
          <w:sz w:val="16"/>
        </w:rPr>
        <w:br/>
        <w:t xml:space="preserve">  sscanf(buf, "D|%15[^|]|%511s", id, hex);</w:t>
      </w:r>
      <w:r>
        <w:rPr>
          <w:rFonts w:ascii="Courier New" w:hAnsi="Courier New"/>
          <w:color w:val="323232"/>
          <w:sz w:val="16"/>
        </w:rPr>
        <w:br/>
      </w:r>
      <w:r>
        <w:rPr>
          <w:rFonts w:ascii="Courier New" w:hAnsi="Courier New"/>
          <w:color w:val="323232"/>
          <w:sz w:val="16"/>
        </w:rPr>
        <w:br/>
        <w:t xml:space="preserve">  // Bước 4: Chuyển tiếp lên Server</w:t>
      </w:r>
      <w:r>
        <w:rPr>
          <w:rFonts w:ascii="Courier New" w:hAnsi="Courier New"/>
          <w:color w:val="323232"/>
          <w:sz w:val="16"/>
        </w:rPr>
        <w:br/>
        <w:t xml:space="preserve">  gui_server(hex);</w:t>
      </w:r>
      <w:r>
        <w:rPr>
          <w:rFonts w:ascii="Courier New" w:hAnsi="Courier New"/>
          <w:color w:val="323232"/>
          <w:sz w:val="16"/>
        </w:rPr>
        <w:br/>
        <w:t>}</w:t>
      </w:r>
    </w:p>
    <w:p w14:paraId="15055900" w14:textId="77777777" w:rsidR="005038C9" w:rsidRDefault="00000000">
      <w:pPr>
        <w:spacing w:before="160" w:after="60"/>
      </w:pPr>
    </w:p>
    <w:p w14:paraId="09340ED9" w14:textId="77777777" w:rsidR="005038C9" w:rsidRDefault="00000000">
      <w:pPr>
        <w:spacing w:after="40" w:line="312" w:lineRule="auto"/>
        <w:ind w:firstLine="283"/>
      </w:pPr>
      <w:r>
        <w:rPr>
          <w:color w:val="000000"/>
        </w:rPr>
        <w:t xml:space="preserve">Hàm </w:t>
      </w:r>
      <w:r>
        <w:rPr>
          <w:rFonts w:ascii="Courier New" w:hAnsi="Courier New"/>
          <w:sz w:val="20"/>
        </w:rPr>
        <w:t>gui_server()</w:t>
      </w:r>
      <w:r>
        <w:rPr>
          <w:color w:val="000000"/>
        </w:rPr>
        <w:t xml:space="preserve"> (dòng 81-96):</w:t>
      </w:r>
    </w:p>
    <w:p w14:paraId="2D2A5700" w14:textId="77777777" w:rsidR="005038C9" w:rsidRDefault="00000000">
      <w:pPr>
        <w:shd w:val="clear" w:color="auto" w:fill="F5F5F5"/>
        <w:spacing w:before="40" w:after="40"/>
        <w:ind w:left="454"/>
      </w:pPr>
      <w:r>
        <w:rPr>
          <w:rFonts w:ascii="Courier New" w:hAnsi="Courier New"/>
          <w:color w:val="323232"/>
          <w:sz w:val="16"/>
        </w:rPr>
        <w:t>bool gui_server(const char* payload_hex) {</w:t>
      </w:r>
      <w:r>
        <w:rPr>
          <w:rFonts w:ascii="Courier New" w:hAnsi="Courier New"/>
          <w:color w:val="323232"/>
          <w:sz w:val="16"/>
        </w:rPr>
        <w:br/>
        <w:t xml:space="preserve">  if (WiFi.status() != WL_CONNECTED) return false;</w:t>
      </w:r>
      <w:r>
        <w:rPr>
          <w:rFonts w:ascii="Courier New" w:hAnsi="Courier New"/>
          <w:color w:val="323232"/>
          <w:sz w:val="16"/>
        </w:rPr>
        <w:br/>
      </w:r>
      <w:r>
        <w:rPr>
          <w:rFonts w:ascii="Courier New" w:hAnsi="Courier New"/>
          <w:color w:val="323232"/>
          <w:sz w:val="16"/>
        </w:rPr>
        <w:br/>
        <w:t xml:space="preserve">  HTTPClient http;</w:t>
      </w:r>
      <w:r>
        <w:rPr>
          <w:rFonts w:ascii="Courier New" w:hAnsi="Courier New"/>
          <w:color w:val="323232"/>
          <w:sz w:val="16"/>
        </w:rPr>
        <w:br/>
        <w:t xml:space="preserve">  http.begin(SERVER_URL);  // "http://192.168.1.100:5000/receive-data"</w:t>
      </w:r>
      <w:r>
        <w:rPr>
          <w:rFonts w:ascii="Courier New" w:hAnsi="Courier New"/>
          <w:color w:val="323232"/>
          <w:sz w:val="16"/>
        </w:rPr>
        <w:br/>
        <w:t xml:space="preserve">  http.addHeader("Content-Type", "application/json");</w:t>
      </w:r>
      <w:r>
        <w:rPr>
          <w:rFonts w:ascii="Courier New" w:hAnsi="Courier New"/>
          <w:color w:val="323232"/>
          <w:sz w:val="16"/>
        </w:rPr>
        <w:br/>
      </w:r>
      <w:r>
        <w:rPr>
          <w:rFonts w:ascii="Courier New" w:hAnsi="Courier New"/>
          <w:color w:val="323232"/>
          <w:sz w:val="16"/>
        </w:rPr>
        <w:br/>
        <w:t xml:space="preserve">  char body[580];</w:t>
      </w:r>
      <w:r>
        <w:rPr>
          <w:rFonts w:ascii="Courier New" w:hAnsi="Courier New"/>
          <w:color w:val="323232"/>
          <w:sz w:val="16"/>
        </w:rPr>
        <w:br/>
        <w:t xml:space="preserve">  snprintf(body, sizeof(body), "{\"payload\":\"%s\"}", payload_hex);</w:t>
      </w:r>
      <w:r>
        <w:rPr>
          <w:rFonts w:ascii="Courier New" w:hAnsi="Courier New"/>
          <w:color w:val="323232"/>
          <w:sz w:val="16"/>
        </w:rPr>
        <w:br/>
        <w:t xml:space="preserve">  int r = http.POST((uint8_t*)body, strlen(body));</w:t>
      </w:r>
      <w:r>
        <w:rPr>
          <w:rFonts w:ascii="Courier New" w:hAnsi="Courier New"/>
          <w:color w:val="323232"/>
          <w:sz w:val="16"/>
        </w:rPr>
        <w:br/>
        <w:t xml:space="preserve">  bool ok = (r == 200);</w:t>
      </w:r>
      <w:r>
        <w:rPr>
          <w:rFonts w:ascii="Courier New" w:hAnsi="Courier New"/>
          <w:color w:val="323232"/>
          <w:sz w:val="16"/>
        </w:rPr>
        <w:br/>
        <w:t xml:space="preserve">  http.end();</w:t>
      </w:r>
      <w:r>
        <w:rPr>
          <w:rFonts w:ascii="Courier New" w:hAnsi="Courier New"/>
          <w:color w:val="323232"/>
          <w:sz w:val="16"/>
        </w:rPr>
        <w:br/>
        <w:t xml:space="preserve">  return ok;</w:t>
      </w:r>
      <w:r>
        <w:rPr>
          <w:rFonts w:ascii="Courier New" w:hAnsi="Courier New"/>
          <w:color w:val="323232"/>
          <w:sz w:val="16"/>
        </w:rPr>
        <w:br/>
        <w:t>}</w:t>
      </w:r>
    </w:p>
    <w:p w14:paraId="4C586F5E" w14:textId="77777777" w:rsidR="005038C9" w:rsidRDefault="00000000">
      <w:pPr>
        <w:spacing w:after="40" w:line="312" w:lineRule="auto"/>
        <w:ind w:firstLine="283"/>
      </w:pPr>
      <w:r>
        <w:rPr>
          <w:b/>
          <w:color w:val="000000"/>
        </w:rPr>
        <w:t>Cấu trúc HTTP request gửi lên Server:</w:t>
      </w:r>
    </w:p>
    <w:p w14:paraId="77B55737" w14:textId="77777777" w:rsidR="005038C9" w:rsidRDefault="00000000">
      <w:pPr>
        <w:shd w:val="clear" w:color="auto" w:fill="F5F5F5"/>
        <w:spacing w:before="40" w:after="40"/>
        <w:ind w:left="454"/>
      </w:pPr>
      <w:r>
        <w:rPr>
          <w:rFonts w:ascii="Courier New" w:hAnsi="Courier New"/>
          <w:color w:val="323232"/>
          <w:sz w:val="16"/>
        </w:rPr>
        <w:t>POST /receive-data</w:t>
      </w:r>
      <w:r>
        <w:rPr>
          <w:rFonts w:ascii="Courier New" w:hAnsi="Courier New"/>
          <w:color w:val="323232"/>
          <w:sz w:val="16"/>
        </w:rPr>
        <w:br/>
        <w:t>Content-Type: application/json</w:t>
      </w:r>
      <w:r>
        <w:rPr>
          <w:rFonts w:ascii="Courier New" w:hAnsi="Courier New"/>
          <w:color w:val="323232"/>
          <w:sz w:val="16"/>
        </w:rPr>
        <w:br/>
      </w:r>
      <w:r>
        <w:rPr>
          <w:rFonts w:ascii="Courier New" w:hAnsi="Courier New"/>
          <w:color w:val="323232"/>
          <w:sz w:val="16"/>
        </w:rPr>
        <w:br/>
        <w:t>{"payload": "8c94a1f0c723..."}</w:t>
      </w:r>
    </w:p>
    <w:p w14:paraId="02DFD2AB" w14:textId="77777777" w:rsidR="005038C9" w:rsidRDefault="00000000">
      <w:pPr>
        <w:jc w:val="center"/>
      </w:pPr>
      <w:r>
        <w:rPr>
          <w:noProof/>
        </w:rPr>
        <w:lastRenderedPageBreak/>
        <w:drawing>
          <wp:inline distT="0" distB="0" distL="0" distR="0" wp14:anchorId="29A62F3B" wp14:editId="676EA374">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erial_y.png"/>
                    <pic:cNvPicPr/>
                  </pic:nvPicPr>
                  <pic:blipFill>
                    <a:blip r:embed="rId9"/>
                    <a:stretch>
                      <a:fillRect/>
                    </a:stretch>
                  </pic:blipFill>
                  <pic:spPr>
                    <a:xfrm>
                      <a:off x="0" y="0"/>
                      <a:ext cx="5029200" cy="3017520"/>
                    </a:xfrm>
                    <a:prstGeom prst="rect">
                      <a:avLst/>
                    </a:prstGeom>
                  </pic:spPr>
                </pic:pic>
              </a:graphicData>
            </a:graphic>
          </wp:inline>
        </w:drawing>
      </w:r>
    </w:p>
    <w:p w14:paraId="5FA19CFF" w14:textId="77777777" w:rsidR="005038C9" w:rsidRDefault="005038C9"/>
    <w:p w14:paraId="5610C94A" w14:textId="77777777" w:rsidR="005038C9" w:rsidRDefault="00000000">
      <w:pPr>
        <w:spacing w:before="160" w:after="60"/>
      </w:pPr>
    </w:p>
    <w:tbl>
      <w:tblPr>
        <w:tblStyle w:val="TableGrid"/>
        <w:tblW w:w="0" w:type="auto"/>
        <w:jc w:val="center"/>
        <w:tblLook w:val="04A0" w:firstRow="1" w:lastRow="0" w:firstColumn="1" w:lastColumn="0" w:noHBand="0" w:noVBand="1"/>
      </w:tblPr>
      <w:tblGrid>
        <w:gridCol w:w="4698"/>
        <w:gridCol w:w="4697"/>
      </w:tblGrid>
      <w:tr w:rsidR="005038C9" w14:paraId="1AB8C918" w14:textId="77777777">
        <w:trPr>
          <w:jc w:val="center"/>
        </w:trPr>
        <w:tc>
          <w:tcPr>
            <w:tcW w:w="4702" w:type="dxa"/>
          </w:tcPr>
          <w:p w14:paraId="5D0706E1" w14:textId="77777777" w:rsidR="005038C9" w:rsidRDefault="00000000">
            <w:r>
              <w:rPr>
                <w:b/>
                <w:sz w:val="18"/>
              </w:rPr>
              <w:t>Nội dung</w:t>
            </w:r>
          </w:p>
        </w:tc>
        <w:tc>
          <w:tcPr>
            <w:tcW w:w="4702" w:type="dxa"/>
          </w:tcPr>
          <w:p w14:paraId="719FCE43" w14:textId="77777777" w:rsidR="005038C9" w:rsidRDefault="00000000">
            <w:r>
              <w:rPr>
                <w:b/>
                <w:sz w:val="18"/>
              </w:rPr>
              <w:t>Kết quả</w:t>
            </w:r>
          </w:p>
        </w:tc>
      </w:tr>
      <w:tr w:rsidR="005038C9" w14:paraId="3605FAA2" w14:textId="77777777">
        <w:trPr>
          <w:jc w:val="center"/>
        </w:trPr>
        <w:tc>
          <w:tcPr>
            <w:tcW w:w="4702" w:type="dxa"/>
          </w:tcPr>
          <w:p w14:paraId="3E074ECC" w14:textId="77777777" w:rsidR="005038C9" w:rsidRDefault="00000000">
            <w:r>
              <w:rPr>
                <w:sz w:val="18"/>
              </w:rPr>
              <w:t>Khởi tạo LoRa</w:t>
            </w:r>
          </w:p>
        </w:tc>
        <w:tc>
          <w:tcPr>
            <w:tcW w:w="4702" w:type="dxa"/>
          </w:tcPr>
          <w:p w14:paraId="3966C0FA" w14:textId="77777777" w:rsidR="005038C9" w:rsidRDefault="00000000">
            <w:r>
              <w:rPr>
                <w:sz w:val="18"/>
              </w:rPr>
              <w:t>Thành công</w:t>
            </w:r>
          </w:p>
        </w:tc>
      </w:tr>
      <w:tr w:rsidR="005038C9" w14:paraId="7EF67B49" w14:textId="77777777">
        <w:trPr>
          <w:jc w:val="center"/>
        </w:trPr>
        <w:tc>
          <w:tcPr>
            <w:tcW w:w="4702" w:type="dxa"/>
          </w:tcPr>
          <w:p w14:paraId="1E6CDB17" w14:textId="77777777" w:rsidR="005038C9" w:rsidRDefault="00000000">
            <w:r>
              <w:rPr>
                <w:sz w:val="18"/>
              </w:rPr>
              <w:t>Quét Beacon</w:t>
            </w:r>
          </w:p>
        </w:tc>
        <w:tc>
          <w:tcPr>
            <w:tcW w:w="4702" w:type="dxa"/>
          </w:tcPr>
          <w:p w14:paraId="511DCAB6" w14:textId="77777777" w:rsidR="005038C9" w:rsidRDefault="00000000">
            <w:r>
              <w:rPr>
                <w:sz w:val="18"/>
              </w:rPr>
              <w:t>Thành công</w:t>
            </w:r>
          </w:p>
        </w:tc>
      </w:tr>
      <w:tr w:rsidR="005038C9" w14:paraId="59EF2B35" w14:textId="77777777">
        <w:trPr>
          <w:jc w:val="center"/>
        </w:trPr>
        <w:tc>
          <w:tcPr>
            <w:tcW w:w="4702" w:type="dxa"/>
          </w:tcPr>
          <w:p w14:paraId="50E4912F" w14:textId="77777777" w:rsidR="005038C9" w:rsidRDefault="00000000">
            <w:r>
              <w:rPr>
                <w:sz w:val="18"/>
              </w:rPr>
              <w:t>Gửi ACK</w:t>
            </w:r>
          </w:p>
        </w:tc>
        <w:tc>
          <w:tcPr>
            <w:tcW w:w="4702" w:type="dxa"/>
          </w:tcPr>
          <w:p w14:paraId="6BA2A70A" w14:textId="77777777" w:rsidR="005038C9" w:rsidRDefault="00000000">
            <w:r>
              <w:rPr>
                <w:sz w:val="18"/>
              </w:rPr>
              <w:t>Thành công</w:t>
            </w:r>
          </w:p>
        </w:tc>
      </w:tr>
      <w:tr w:rsidR="005038C9" w14:paraId="582FD2CB" w14:textId="77777777">
        <w:trPr>
          <w:jc w:val="center"/>
        </w:trPr>
        <w:tc>
          <w:tcPr>
            <w:tcW w:w="4702" w:type="dxa"/>
          </w:tcPr>
          <w:p w14:paraId="475984C4" w14:textId="77777777" w:rsidR="005038C9" w:rsidRDefault="00000000">
            <w:r>
              <w:rPr>
                <w:sz w:val="18"/>
              </w:rPr>
              <w:t>Nhận dữ liệu mã hóa</w:t>
            </w:r>
          </w:p>
        </w:tc>
        <w:tc>
          <w:tcPr>
            <w:tcW w:w="4702" w:type="dxa"/>
          </w:tcPr>
          <w:p w14:paraId="50473E5A" w14:textId="77777777" w:rsidR="005038C9" w:rsidRDefault="00000000">
            <w:r>
              <w:rPr>
                <w:sz w:val="18"/>
              </w:rPr>
              <w:t>Thành công</w:t>
            </w:r>
          </w:p>
        </w:tc>
      </w:tr>
      <w:tr w:rsidR="005038C9" w14:paraId="7791D7EA" w14:textId="77777777">
        <w:trPr>
          <w:jc w:val="center"/>
        </w:trPr>
        <w:tc>
          <w:tcPr>
            <w:tcW w:w="4702" w:type="dxa"/>
          </w:tcPr>
          <w:p w14:paraId="3DB69641" w14:textId="77777777" w:rsidR="005038C9" w:rsidRDefault="00000000">
            <w:r>
              <w:rPr>
                <w:sz w:val="18"/>
              </w:rPr>
              <w:t>Chuyển tiếp HTTP</w:t>
            </w:r>
          </w:p>
        </w:tc>
        <w:tc>
          <w:tcPr>
            <w:tcW w:w="4702" w:type="dxa"/>
          </w:tcPr>
          <w:p w14:paraId="20AF13A8" w14:textId="77777777" w:rsidR="005038C9" w:rsidRDefault="00000000">
            <w:r>
              <w:rPr>
                <w:sz w:val="18"/>
              </w:rPr>
              <w:t>Thành công (HTTP 200 từ Server)</w:t>
            </w:r>
          </w:p>
        </w:tc>
      </w:tr>
    </w:tbl>
    <w:p w14:paraId="31151B94" w14:textId="77777777" w:rsidR="005038C9" w:rsidRDefault="005038C9"/>
    <w:p w14:paraId="11CFC214" w14:textId="77777777" w:rsidR="005038C9" w:rsidRDefault="00000000">
      <w:pPr>
        <w:spacing w:before="200" w:after="80"/>
      </w:pPr>
      <w:r>
        <w:rPr>
          <w:b/>
          <w:color w:val="003366"/>
          <w:sz w:val="32"/>
        </w:rPr>
        <w:t>4.4. Xây dựng Flask Server</w:t>
      </w:r>
    </w:p>
    <w:p w14:paraId="6A552D6A" w14:textId="77777777" w:rsidR="005038C9" w:rsidRDefault="00000000">
      <w:pPr>
        <w:spacing w:after="40" w:line="312" w:lineRule="auto"/>
        <w:ind w:firstLine="283"/>
      </w:pPr>
      <w:r>
        <w:rPr>
          <w:color w:val="000000"/>
        </w:rPr>
        <w:t xml:space="preserve">Server trung tâm là trái tim của hệ thống, xử lý tất cả dữ liệu từ các Gateway Y. File chính: </w:t>
      </w:r>
      <w:r>
        <w:rPr>
          <w:rFonts w:ascii="Courier New" w:hAnsi="Courier New"/>
          <w:sz w:val="20"/>
        </w:rPr>
        <w:t>server/app.py</w:t>
      </w:r>
      <w:r>
        <w:rPr>
          <w:color w:val="000000"/>
        </w:rPr>
        <w:t xml:space="preserve"> (177 dòng).</w:t>
      </w:r>
    </w:p>
    <w:p w14:paraId="60BC2588" w14:textId="77777777" w:rsidR="005038C9" w:rsidRDefault="00000000">
      <w:pPr>
        <w:spacing w:before="160" w:after="60"/>
      </w:pPr>
    </w:p>
    <w:p w14:paraId="2CF8AD12" w14:textId="77777777" w:rsidR="005038C9" w:rsidRDefault="00000000">
      <w:pPr>
        <w:spacing w:after="40" w:line="312" w:lineRule="auto"/>
        <w:ind w:firstLine="283"/>
      </w:pPr>
      <w:r>
        <w:rPr>
          <w:b/>
          <w:color w:val="000000"/>
        </w:rPr>
        <w:t>Import và cấu hình (dòng 1-17):</w:t>
      </w:r>
    </w:p>
    <w:p w14:paraId="5B145D22" w14:textId="77777777" w:rsidR="005038C9" w:rsidRDefault="00000000">
      <w:pPr>
        <w:shd w:val="clear" w:color="auto" w:fill="F5F5F5"/>
        <w:spacing w:before="40" w:after="40"/>
        <w:ind w:left="454"/>
      </w:pPr>
      <w:r>
        <w:rPr>
          <w:rFonts w:ascii="Courier New" w:hAnsi="Courier New"/>
          <w:color w:val="323232"/>
          <w:sz w:val="16"/>
        </w:rPr>
        <w:t>import os</w:t>
      </w:r>
      <w:r>
        <w:rPr>
          <w:rFonts w:ascii="Courier New" w:hAnsi="Courier New"/>
          <w:color w:val="323232"/>
          <w:sz w:val="16"/>
        </w:rPr>
        <w:br/>
        <w:t>import sqlite3</w:t>
      </w:r>
      <w:r>
        <w:rPr>
          <w:rFonts w:ascii="Courier New" w:hAnsi="Courier New"/>
          <w:color w:val="323232"/>
          <w:sz w:val="16"/>
        </w:rPr>
        <w:br/>
        <w:t>from flask import Flask, request, jsonify</w:t>
      </w:r>
      <w:r>
        <w:rPr>
          <w:rFonts w:ascii="Courier New" w:hAnsi="Courier New"/>
          <w:color w:val="323232"/>
          <w:sz w:val="16"/>
        </w:rPr>
        <w:br/>
        <w:t>from Cryptodome.Cipher import AES</w:t>
      </w:r>
      <w:r>
        <w:rPr>
          <w:rFonts w:ascii="Courier New" w:hAnsi="Courier New"/>
          <w:color w:val="323232"/>
          <w:sz w:val="16"/>
        </w:rPr>
        <w:br/>
        <w:t>import json</w:t>
      </w:r>
      <w:r>
        <w:rPr>
          <w:rFonts w:ascii="Courier New" w:hAnsi="Courier New"/>
          <w:color w:val="323232"/>
          <w:sz w:val="16"/>
        </w:rPr>
        <w:br/>
        <w:t>import logging</w:t>
      </w:r>
      <w:r>
        <w:rPr>
          <w:rFonts w:ascii="Courier New" w:hAnsi="Courier New"/>
          <w:color w:val="323232"/>
          <w:sz w:val="16"/>
        </w:rPr>
        <w:br/>
        <w:t>import time</w:t>
      </w:r>
      <w:r>
        <w:rPr>
          <w:rFonts w:ascii="Courier New" w:hAnsi="Courier New"/>
          <w:color w:val="323232"/>
          <w:sz w:val="16"/>
        </w:rPr>
        <w:br/>
        <w:t>from concurrent.futures import ThreadPoolExecutor</w:t>
      </w:r>
      <w:r>
        <w:rPr>
          <w:rFonts w:ascii="Courier New" w:hAnsi="Courier New"/>
          <w:color w:val="323232"/>
          <w:sz w:val="16"/>
        </w:rPr>
        <w:br/>
      </w:r>
      <w:r>
        <w:rPr>
          <w:rFonts w:ascii="Courier New" w:hAnsi="Courier New"/>
          <w:color w:val="323232"/>
          <w:sz w:val="16"/>
        </w:rPr>
        <w:br/>
        <w:t>app = Flask(__name__)</w:t>
      </w:r>
      <w:r>
        <w:rPr>
          <w:rFonts w:ascii="Courier New" w:hAnsi="Courier New"/>
          <w:color w:val="323232"/>
          <w:sz w:val="16"/>
        </w:rPr>
        <w:br/>
        <w:t>DB_NAME = os.path.join(os.path.dirname(__file__), '..', 'iot_security.db')</w:t>
      </w:r>
      <w:r>
        <w:rPr>
          <w:rFonts w:ascii="Courier New" w:hAnsi="Courier New"/>
          <w:color w:val="323232"/>
          <w:sz w:val="16"/>
        </w:rPr>
        <w:br/>
        <w:t>NETWORK_KEY = b'key_x_1234567890'  # Pre-Shared Key 16 byte</w:t>
      </w:r>
      <w:r>
        <w:rPr>
          <w:rFonts w:ascii="Courier New" w:hAnsi="Courier New"/>
          <w:color w:val="323232"/>
          <w:sz w:val="16"/>
        </w:rPr>
        <w:br/>
        <w:t>executor = ThreadPoolExecutor(max_workers=4)  # 4 luồng xử lý bất đồng bộ</w:t>
      </w:r>
    </w:p>
    <w:p w14:paraId="3745DA23" w14:textId="77777777" w:rsidR="005038C9" w:rsidRDefault="00000000">
      <w:pPr>
        <w:spacing w:after="40" w:line="312" w:lineRule="auto"/>
        <w:ind w:firstLine="283"/>
      </w:pPr>
      <w:r>
        <w:rPr>
          <w:color w:val="000000"/>
        </w:rPr>
        <w:lastRenderedPageBreak/>
        <w:t xml:space="preserve">Server Flask chạy tại </w:t>
      </w:r>
      <w:r>
        <w:rPr>
          <w:rFonts w:ascii="Courier New" w:hAnsi="Courier New"/>
          <w:sz w:val="20"/>
        </w:rPr>
        <w:t>http://0.0.0.0:5000</w:t>
      </w:r>
      <w:r>
        <w:rPr>
          <w:color w:val="000000"/>
        </w:rPr>
        <w:t xml:space="preserve">, chấp nhận kết nối từ mọi IP (phù hợp khi Gateway Y ở mạng khác). Chế độ </w:t>
      </w:r>
      <w:r>
        <w:rPr>
          <w:rFonts w:ascii="Courier New" w:hAnsi="Courier New"/>
          <w:sz w:val="20"/>
        </w:rPr>
        <w:t>threaded=True</w:t>
      </w:r>
      <w:r>
        <w:rPr>
          <w:color w:val="000000"/>
        </w:rPr>
        <w:t xml:space="preserve"> cho phép xử lý nhiều request đồng thời.</w:t>
      </w:r>
    </w:p>
    <w:p w14:paraId="0DCE4310" w14:textId="77777777" w:rsidR="005038C9" w:rsidRDefault="00000000">
      <w:pPr>
        <w:spacing w:before="160" w:after="60"/>
      </w:pPr>
    </w:p>
    <w:p w14:paraId="3CEF8831" w14:textId="77777777" w:rsidR="005038C9" w:rsidRDefault="00000000">
      <w:pPr>
        <w:spacing w:after="40" w:line="312" w:lineRule="auto"/>
        <w:ind w:firstLine="283"/>
      </w:pPr>
      <w:r>
        <w:rPr>
          <w:color w:val="000000"/>
        </w:rPr>
        <w:t xml:space="preserve">Hàm </w:t>
      </w:r>
      <w:r>
        <w:rPr>
          <w:rFonts w:ascii="Courier New" w:hAnsi="Courier New"/>
          <w:sz w:val="20"/>
        </w:rPr>
        <w:t>receive_data()</w:t>
      </w:r>
      <w:r>
        <w:rPr>
          <w:color w:val="000000"/>
        </w:rPr>
        <w:t xml:space="preserve"> (dòng 129-173) — endpoint chính của hệ thống:</w:t>
      </w:r>
    </w:p>
    <w:p w14:paraId="4C488F4D" w14:textId="77777777" w:rsidR="005038C9" w:rsidRDefault="00000000">
      <w:pPr>
        <w:shd w:val="clear" w:color="auto" w:fill="F5F5F5"/>
        <w:spacing w:before="40" w:after="40"/>
        <w:ind w:left="454"/>
      </w:pPr>
      <w:r>
        <w:rPr>
          <w:rFonts w:ascii="Courier New" w:hAnsi="Courier New"/>
          <w:color w:val="323232"/>
          <w:sz w:val="16"/>
        </w:rPr>
        <w:t>@app.route('/receive-data', methods=['POST'])</w:t>
      </w:r>
      <w:r>
        <w:rPr>
          <w:rFonts w:ascii="Courier New" w:hAnsi="Courier New"/>
          <w:color w:val="323232"/>
          <w:sz w:val="16"/>
        </w:rPr>
        <w:br/>
        <w:t>def receive_data():</w:t>
      </w:r>
      <w:r>
        <w:rPr>
          <w:rFonts w:ascii="Courier New" w:hAnsi="Courier New"/>
          <w:color w:val="323232"/>
          <w:sz w:val="16"/>
        </w:rPr>
        <w:br/>
        <w:t xml:space="preserve">    t_start = time.time()</w:t>
      </w:r>
      <w:r>
        <w:rPr>
          <w:rFonts w:ascii="Courier New" w:hAnsi="Courier New"/>
          <w:color w:val="323232"/>
          <w:sz w:val="16"/>
        </w:rPr>
        <w:br/>
        <w:t xml:space="preserve">    json_input = request.get_json()</w:t>
      </w:r>
      <w:r>
        <w:rPr>
          <w:rFonts w:ascii="Courier New" w:hAnsi="Courier New"/>
          <w:color w:val="323232"/>
          <w:sz w:val="16"/>
        </w:rPr>
        <w:br/>
        <w:t xml:space="preserve">    if not json_input or 'payload' not in json_input:</w:t>
      </w:r>
      <w:r>
        <w:rPr>
          <w:rFonts w:ascii="Courier New" w:hAnsi="Courier New"/>
          <w:color w:val="323232"/>
          <w:sz w:val="16"/>
        </w:rPr>
        <w:br/>
        <w:t xml:space="preserve">        return jsonify({"status": "error", "message": "Missing payload"}), 400</w:t>
      </w:r>
      <w:r>
        <w:rPr>
          <w:rFonts w:ascii="Courier New" w:hAnsi="Courier New"/>
          <w:color w:val="323232"/>
          <w:sz w:val="16"/>
        </w:rPr>
        <w:br/>
      </w:r>
      <w:r>
        <w:rPr>
          <w:rFonts w:ascii="Courier New" w:hAnsi="Courier New"/>
          <w:color w:val="323232"/>
          <w:sz w:val="16"/>
        </w:rPr>
        <w:br/>
        <w:t xml:space="preserve">    try:</w:t>
      </w:r>
      <w:r>
        <w:rPr>
          <w:rFonts w:ascii="Courier New" w:hAnsi="Courier New"/>
          <w:color w:val="323232"/>
          <w:sz w:val="16"/>
        </w:rPr>
        <w:br/>
        <w:t xml:space="preserve">        payload = json_input['payload']</w:t>
      </w:r>
      <w:r>
        <w:rPr>
          <w:rFonts w:ascii="Courier New" w:hAnsi="Courier New"/>
          <w:color w:val="323232"/>
          <w:sz w:val="16"/>
        </w:rPr>
        <w:br/>
        <w:t xml:space="preserve">        raw_data = bytes.fromhex(payload)</w:t>
      </w:r>
      <w:r>
        <w:rPr>
          <w:rFonts w:ascii="Courier New" w:hAnsi="Courier New"/>
          <w:color w:val="323232"/>
          <w:sz w:val="16"/>
        </w:rPr>
        <w:br/>
      </w:r>
      <w:r>
        <w:rPr>
          <w:rFonts w:ascii="Courier New" w:hAnsi="Courier New"/>
          <w:color w:val="323232"/>
          <w:sz w:val="16"/>
        </w:rPr>
        <w:br/>
        <w:t xml:space="preserve">        # Bước 1: Giải mã AES-CBC</w:t>
      </w:r>
      <w:r>
        <w:rPr>
          <w:rFonts w:ascii="Courier New" w:hAnsi="Courier New"/>
          <w:color w:val="323232"/>
          <w:sz w:val="16"/>
        </w:rPr>
        <w:br/>
        <w:t xml:space="preserve">        t1 = time.time()</w:t>
      </w:r>
      <w:r>
        <w:rPr>
          <w:rFonts w:ascii="Courier New" w:hAnsi="Courier New"/>
          <w:color w:val="323232"/>
          <w:sz w:val="16"/>
        </w:rPr>
        <w:br/>
        <w:t xml:space="preserve">        data, error = verify_and_decrypt(raw_data)</w:t>
      </w:r>
      <w:r>
        <w:rPr>
          <w:rFonts w:ascii="Courier New" w:hAnsi="Courier New"/>
          <w:color w:val="323232"/>
          <w:sz w:val="16"/>
        </w:rPr>
        <w:br/>
        <w:t xml:space="preserve">        t_decrypt = (time.time() - t1) * 1000</w:t>
      </w:r>
      <w:r>
        <w:rPr>
          <w:rFonts w:ascii="Courier New" w:hAnsi="Courier New"/>
          <w:color w:val="323232"/>
          <w:sz w:val="16"/>
        </w:rPr>
        <w:br/>
      </w:r>
      <w:r>
        <w:rPr>
          <w:rFonts w:ascii="Courier New" w:hAnsi="Courier New"/>
          <w:color w:val="323232"/>
          <w:sz w:val="16"/>
        </w:rPr>
        <w:br/>
        <w:t xml:space="preserve">        if error:</w:t>
      </w:r>
      <w:r>
        <w:rPr>
          <w:rFonts w:ascii="Courier New" w:hAnsi="Courier New"/>
          <w:color w:val="323232"/>
          <w:sz w:val="16"/>
        </w:rPr>
        <w:br/>
        <w:t xml:space="preserve">            return jsonify({"status": "error", "reason": error}), 403</w:t>
      </w:r>
      <w:r>
        <w:rPr>
          <w:rFonts w:ascii="Courier New" w:hAnsi="Courier New"/>
          <w:color w:val="323232"/>
          <w:sz w:val="16"/>
        </w:rPr>
        <w:br/>
      </w:r>
      <w:r>
        <w:rPr>
          <w:rFonts w:ascii="Courier New" w:hAnsi="Courier New"/>
          <w:color w:val="323232"/>
          <w:sz w:val="16"/>
        </w:rPr>
        <w:br/>
        <w:t xml:space="preserve">        # Bước 2: Kiểm tra Sequence Number (chống replay)</w:t>
      </w:r>
      <w:r>
        <w:rPr>
          <w:rFonts w:ascii="Courier New" w:hAnsi="Courier New"/>
          <w:color w:val="323232"/>
          <w:sz w:val="16"/>
        </w:rPr>
        <w:br/>
        <w:t xml:space="preserve">        t2 = time.time()</w:t>
      </w:r>
      <w:r>
        <w:rPr>
          <w:rFonts w:ascii="Courier New" w:hAnsi="Courier New"/>
          <w:color w:val="323232"/>
          <w:sz w:val="16"/>
        </w:rPr>
        <w:br/>
        <w:t xml:space="preserve">        ok, msg = check_seq(data.get('id'), data.get('seq'))</w:t>
      </w:r>
      <w:r>
        <w:rPr>
          <w:rFonts w:ascii="Courier New" w:hAnsi="Courier New"/>
          <w:color w:val="323232"/>
          <w:sz w:val="16"/>
        </w:rPr>
        <w:br/>
        <w:t xml:space="preserve">        t_seq = (time.time() - t2) * 1000</w:t>
      </w:r>
      <w:r>
        <w:rPr>
          <w:rFonts w:ascii="Courier New" w:hAnsi="Courier New"/>
          <w:color w:val="323232"/>
          <w:sz w:val="16"/>
        </w:rPr>
        <w:br/>
      </w:r>
      <w:r>
        <w:rPr>
          <w:rFonts w:ascii="Courier New" w:hAnsi="Courier New"/>
          <w:color w:val="323232"/>
          <w:sz w:val="16"/>
        </w:rPr>
        <w:br/>
        <w:t xml:space="preserve">        if not ok:</w:t>
      </w:r>
      <w:r>
        <w:rPr>
          <w:rFonts w:ascii="Courier New" w:hAnsi="Courier New"/>
          <w:color w:val="323232"/>
          <w:sz w:val="16"/>
        </w:rPr>
        <w:br/>
        <w:t xml:space="preserve">            executor.submit(log_telemetry, data, f"Canh bao: {msg}")</w:t>
      </w:r>
      <w:r>
        <w:rPr>
          <w:rFonts w:ascii="Courier New" w:hAnsi="Courier New"/>
          <w:color w:val="323232"/>
          <w:sz w:val="16"/>
        </w:rPr>
        <w:br/>
        <w:t xml:space="preserve">            executor.submit(save_benchmark, data.get('id'),</w:t>
      </w:r>
      <w:r>
        <w:rPr>
          <w:rFonts w:ascii="Courier New" w:hAnsi="Courier New"/>
          <w:color w:val="323232"/>
          <w:sz w:val="16"/>
        </w:rPr>
        <w:br/>
        <w:t xml:space="preserve">                           t_decrypt, t_seq, 0, 0, "FAIL")</w:t>
      </w:r>
      <w:r>
        <w:rPr>
          <w:rFonts w:ascii="Courier New" w:hAnsi="Courier New"/>
          <w:color w:val="323232"/>
          <w:sz w:val="16"/>
        </w:rPr>
        <w:br/>
        <w:t xml:space="preserve">            return jsonify({"status": "error", "reason": msg}), 403</w:t>
      </w:r>
      <w:r>
        <w:rPr>
          <w:rFonts w:ascii="Courier New" w:hAnsi="Courier New"/>
          <w:color w:val="323232"/>
          <w:sz w:val="16"/>
        </w:rPr>
        <w:br/>
      </w:r>
      <w:r>
        <w:rPr>
          <w:rFonts w:ascii="Courier New" w:hAnsi="Courier New"/>
          <w:color w:val="323232"/>
          <w:sz w:val="16"/>
        </w:rPr>
        <w:br/>
        <w:t xml:space="preserve">        # Bước 3: Cập nhật seq và ghi telemetry</w:t>
      </w:r>
      <w:r>
        <w:rPr>
          <w:rFonts w:ascii="Courier New" w:hAnsi="Courier New"/>
          <w:color w:val="323232"/>
          <w:sz w:val="16"/>
        </w:rPr>
        <w:br/>
        <w:t xml:space="preserve">        t3 = time.time()</w:t>
      </w:r>
      <w:r>
        <w:rPr>
          <w:rFonts w:ascii="Courier New" w:hAnsi="Courier New"/>
          <w:color w:val="323232"/>
          <w:sz w:val="16"/>
        </w:rPr>
        <w:br/>
        <w:t xml:space="preserve">        if data.get('seq') is not None:</w:t>
      </w:r>
      <w:r>
        <w:rPr>
          <w:rFonts w:ascii="Courier New" w:hAnsi="Courier New"/>
          <w:color w:val="323232"/>
          <w:sz w:val="16"/>
        </w:rPr>
        <w:br/>
        <w:t xml:space="preserve">            update_seq(data.get('id'), data.get('seq'))</w:t>
      </w:r>
      <w:r>
        <w:rPr>
          <w:rFonts w:ascii="Courier New" w:hAnsi="Courier New"/>
          <w:color w:val="323232"/>
          <w:sz w:val="16"/>
        </w:rPr>
        <w:br/>
        <w:t xml:space="preserve">        executor.submit(log_telemetry, data, "An toan")</w:t>
      </w:r>
      <w:r>
        <w:rPr>
          <w:rFonts w:ascii="Courier New" w:hAnsi="Courier New"/>
          <w:color w:val="323232"/>
          <w:sz w:val="16"/>
        </w:rPr>
        <w:br/>
        <w:t xml:space="preserve">        t_log = (time.time() - t3) * 1000</w:t>
      </w:r>
      <w:r>
        <w:rPr>
          <w:rFonts w:ascii="Courier New" w:hAnsi="Courier New"/>
          <w:color w:val="323232"/>
          <w:sz w:val="16"/>
        </w:rPr>
        <w:br/>
      </w:r>
      <w:r>
        <w:rPr>
          <w:rFonts w:ascii="Courier New" w:hAnsi="Courier New"/>
          <w:color w:val="323232"/>
          <w:sz w:val="16"/>
        </w:rPr>
        <w:br/>
        <w:t xml:space="preserve">        t_total = (time.time() - t_start) * 1000</w:t>
      </w:r>
      <w:r>
        <w:rPr>
          <w:rFonts w:ascii="Courier New" w:hAnsi="Courier New"/>
          <w:color w:val="323232"/>
          <w:sz w:val="16"/>
        </w:rPr>
        <w:br/>
        <w:t xml:space="preserve">        print(f"[+] {data.get('id')}: decrypt={t_decrypt:.1f}ms "</w:t>
      </w:r>
      <w:r>
        <w:rPr>
          <w:rFonts w:ascii="Courier New" w:hAnsi="Courier New"/>
          <w:color w:val="323232"/>
          <w:sz w:val="16"/>
        </w:rPr>
        <w:br/>
        <w:t xml:space="preserve">              f"seq={t_seq:.1f}ms log={t_log:.1f}ms total={t_total:.1f}ms")</w:t>
      </w:r>
      <w:r>
        <w:rPr>
          <w:rFonts w:ascii="Courier New" w:hAnsi="Courier New"/>
          <w:color w:val="323232"/>
          <w:sz w:val="16"/>
        </w:rPr>
        <w:br/>
        <w:t xml:space="preserve">        executor.submit(save_benchmark, data.get('id'),</w:t>
      </w:r>
      <w:r>
        <w:rPr>
          <w:rFonts w:ascii="Courier New" w:hAnsi="Courier New"/>
          <w:color w:val="323232"/>
          <w:sz w:val="16"/>
        </w:rPr>
        <w:br/>
        <w:t xml:space="preserve">                       t_decrypt, t_seq, t_log, t_total, "OK")</w:t>
      </w:r>
      <w:r>
        <w:rPr>
          <w:rFonts w:ascii="Courier New" w:hAnsi="Courier New"/>
          <w:color w:val="323232"/>
          <w:sz w:val="16"/>
        </w:rPr>
        <w:br/>
      </w:r>
      <w:r>
        <w:rPr>
          <w:rFonts w:ascii="Courier New" w:hAnsi="Courier New"/>
          <w:color w:val="323232"/>
          <w:sz w:val="16"/>
        </w:rPr>
        <w:br/>
        <w:t xml:space="preserve">        return jsonify({"status": "success", "device": data.get('id')}), 200</w:t>
      </w:r>
      <w:r>
        <w:rPr>
          <w:rFonts w:ascii="Courier New" w:hAnsi="Courier New"/>
          <w:color w:val="323232"/>
          <w:sz w:val="16"/>
        </w:rPr>
        <w:br/>
      </w:r>
      <w:r>
        <w:rPr>
          <w:rFonts w:ascii="Courier New" w:hAnsi="Courier New"/>
          <w:color w:val="323232"/>
          <w:sz w:val="16"/>
        </w:rPr>
        <w:br/>
        <w:t xml:space="preserve">    except Exception as e:</w:t>
      </w:r>
      <w:r>
        <w:rPr>
          <w:rFonts w:ascii="Courier New" w:hAnsi="Courier New"/>
          <w:color w:val="323232"/>
          <w:sz w:val="16"/>
        </w:rPr>
        <w:br/>
        <w:t xml:space="preserve">        return jsonify({"status": "error", "message": str(e)}), 400</w:t>
      </w:r>
    </w:p>
    <w:p w14:paraId="16AE4C1A" w14:textId="77777777" w:rsidR="005038C9" w:rsidRDefault="00000000">
      <w:pPr>
        <w:spacing w:after="40" w:line="312" w:lineRule="auto"/>
        <w:ind w:firstLine="283"/>
      </w:pPr>
      <w:r>
        <w:rPr>
          <w:b/>
          <w:color w:val="000000"/>
        </w:rPr>
        <w:t>Luồng xử lý:</w:t>
      </w:r>
    </w:p>
    <w:p w14:paraId="37AA2DBB" w14:textId="77777777" w:rsidR="005038C9" w:rsidRDefault="00000000">
      <w:pPr>
        <w:spacing w:after="20"/>
        <w:ind w:left="567"/>
      </w:pPr>
      <w:r>
        <w:rPr>
          <w:color w:val="000000"/>
        </w:rPr>
        <w:t xml:space="preserve">Kiểm tra JSON đầu vào có trường </w:t>
      </w:r>
      <w:r>
        <w:rPr>
          <w:rFonts w:ascii="Courier New" w:hAnsi="Courier New"/>
          <w:sz w:val="20"/>
        </w:rPr>
        <w:t>payload</w:t>
      </w:r>
      <w:r>
        <w:rPr>
          <w:color w:val="000000"/>
        </w:rPr>
        <w:t xml:space="preserve"> không.</w:t>
      </w:r>
    </w:p>
    <w:p w14:paraId="16A91FD3" w14:textId="77777777" w:rsidR="005038C9" w:rsidRDefault="00000000">
      <w:pPr>
        <w:spacing w:after="20"/>
        <w:ind w:left="567"/>
      </w:pPr>
      <w:r>
        <w:rPr>
          <w:color w:val="000000"/>
        </w:rPr>
        <w:t>Chuyển hex → bytes.</w:t>
      </w:r>
    </w:p>
    <w:p w14:paraId="7136A0AA" w14:textId="77777777" w:rsidR="005038C9" w:rsidRDefault="00000000">
      <w:pPr>
        <w:spacing w:after="20"/>
        <w:ind w:left="567"/>
      </w:pPr>
      <w:r>
        <w:rPr>
          <w:color w:val="000000"/>
        </w:rPr>
        <w:lastRenderedPageBreak/>
        <w:t>Giải mã AES-128-CBC.</w:t>
      </w:r>
    </w:p>
    <w:p w14:paraId="57BE90BE" w14:textId="77777777" w:rsidR="005038C9" w:rsidRDefault="00000000">
      <w:pPr>
        <w:spacing w:after="20"/>
        <w:ind w:left="567"/>
      </w:pPr>
      <w:r>
        <w:rPr>
          <w:color w:val="000000"/>
        </w:rPr>
        <w:t>Kiểm tra Sequence Number (chống replay).</w:t>
      </w:r>
    </w:p>
    <w:p w14:paraId="44C3B3F2" w14:textId="77777777" w:rsidR="005038C9" w:rsidRDefault="00000000">
      <w:pPr>
        <w:spacing w:after="20"/>
        <w:ind w:left="567"/>
      </w:pPr>
      <w:r>
        <w:rPr>
          <w:color w:val="000000"/>
        </w:rPr>
        <w:t xml:space="preserve">Cập nhật </w:t>
      </w:r>
      <w:r>
        <w:rPr>
          <w:rFonts w:ascii="Courier New" w:hAnsi="Courier New"/>
          <w:sz w:val="20"/>
        </w:rPr>
        <w:t>last_seq</w:t>
      </w:r>
      <w:r>
        <w:rPr>
          <w:color w:val="000000"/>
        </w:rPr>
        <w:t xml:space="preserve"> và ghi dữ liệu vào SQLite.</w:t>
      </w:r>
    </w:p>
    <w:p w14:paraId="22DB2C79" w14:textId="77777777" w:rsidR="005038C9" w:rsidRDefault="00000000">
      <w:pPr>
        <w:spacing w:after="20"/>
        <w:ind w:left="567"/>
      </w:pPr>
      <w:r>
        <w:rPr>
          <w:color w:val="000000"/>
        </w:rPr>
        <w:t>Đo thời gian từng bước và lưu vào bảng benchmark.</w:t>
      </w:r>
    </w:p>
    <w:p w14:paraId="4D45E477" w14:textId="77777777" w:rsidR="005038C9" w:rsidRDefault="00000000">
      <w:pPr>
        <w:spacing w:after="20"/>
        <w:ind w:left="567"/>
      </w:pPr>
      <w:r>
        <w:rPr>
          <w:color w:val="000000"/>
        </w:rPr>
        <w:t>Trả về HTTP 200 nếu thành công, 403 nếu có lỗi bảo mật.</w:t>
      </w:r>
    </w:p>
    <w:p w14:paraId="0D5A8027" w14:textId="77777777" w:rsidR="005038C9" w:rsidRDefault="00000000">
      <w:pPr>
        <w:jc w:val="center"/>
      </w:pPr>
      <w:r>
        <w:rPr>
          <w:noProof/>
        </w:rPr>
        <w:drawing>
          <wp:inline distT="0" distB="0" distL="0" distR="0" wp14:anchorId="1A817BC0" wp14:editId="747529B9">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flask_log.png"/>
                    <pic:cNvPicPr/>
                  </pic:nvPicPr>
                  <pic:blipFill>
                    <a:blip r:embed="rId10"/>
                    <a:stretch>
                      <a:fillRect/>
                    </a:stretch>
                  </pic:blipFill>
                  <pic:spPr>
                    <a:xfrm>
                      <a:off x="0" y="0"/>
                      <a:ext cx="5029200" cy="3017520"/>
                    </a:xfrm>
                    <a:prstGeom prst="rect">
                      <a:avLst/>
                    </a:prstGeom>
                  </pic:spPr>
                </pic:pic>
              </a:graphicData>
            </a:graphic>
          </wp:inline>
        </w:drawing>
      </w:r>
    </w:p>
    <w:p w14:paraId="63F30041" w14:textId="77777777" w:rsidR="005038C9" w:rsidRDefault="005038C9"/>
    <w:p w14:paraId="7C5D9E44" w14:textId="77777777" w:rsidR="005038C9" w:rsidRDefault="00000000">
      <w:pPr>
        <w:spacing w:before="160" w:after="60"/>
      </w:pPr>
    </w:p>
    <w:p w14:paraId="2E8DA30C" w14:textId="77777777" w:rsidR="005038C9" w:rsidRDefault="00000000">
      <w:pPr>
        <w:spacing w:after="40" w:line="312" w:lineRule="auto"/>
        <w:ind w:firstLine="283"/>
      </w:pPr>
      <w:r>
        <w:rPr>
          <w:color w:val="000000"/>
        </w:rPr>
        <w:t xml:space="preserve">Hàm </w:t>
      </w:r>
      <w:r>
        <w:rPr>
          <w:rFonts w:ascii="Courier New" w:hAnsi="Courier New"/>
          <w:sz w:val="20"/>
        </w:rPr>
        <w:t>verify_and_decrypt()</w:t>
      </w:r>
      <w:r>
        <w:rPr>
          <w:color w:val="000000"/>
        </w:rPr>
        <w:t xml:space="preserve"> (dòng 24-37):</w:t>
      </w:r>
    </w:p>
    <w:p w14:paraId="0AB4BF15" w14:textId="77777777" w:rsidR="005038C9" w:rsidRDefault="00000000">
      <w:pPr>
        <w:shd w:val="clear" w:color="auto" w:fill="F5F5F5"/>
        <w:spacing w:before="40" w:after="40"/>
        <w:ind w:left="454"/>
      </w:pPr>
      <w:r>
        <w:rPr>
          <w:rFonts w:ascii="Courier New" w:hAnsi="Courier New"/>
          <w:color w:val="323232"/>
          <w:sz w:val="16"/>
        </w:rPr>
        <w:t>def verify_and_decrypt(raw_data):</w:t>
      </w:r>
      <w:r>
        <w:rPr>
          <w:rFonts w:ascii="Courier New" w:hAnsi="Courier New"/>
          <w:color w:val="323232"/>
          <w:sz w:val="16"/>
        </w:rPr>
        <w:br/>
        <w:t xml:space="preserve">    if len(raw_data) &lt; 16 + 16:</w:t>
      </w:r>
      <w:r>
        <w:rPr>
          <w:rFonts w:ascii="Courier New" w:hAnsi="Courier New"/>
          <w:color w:val="323232"/>
          <w:sz w:val="16"/>
        </w:rPr>
        <w:br/>
        <w:t xml:space="preserve">        return None, "Packet too short"</w:t>
      </w:r>
      <w:r>
        <w:rPr>
          <w:rFonts w:ascii="Courier New" w:hAnsi="Courier New"/>
          <w:color w:val="323232"/>
          <w:sz w:val="16"/>
        </w:rPr>
        <w:br/>
      </w:r>
      <w:r>
        <w:rPr>
          <w:rFonts w:ascii="Courier New" w:hAnsi="Courier New"/>
          <w:color w:val="323232"/>
          <w:sz w:val="16"/>
        </w:rPr>
        <w:br/>
        <w:t xml:space="preserve">    iv = raw_data[:16]            # Tách 16 byte IV</w:t>
      </w:r>
      <w:r>
        <w:rPr>
          <w:rFonts w:ascii="Courier New" w:hAnsi="Courier New"/>
          <w:color w:val="323232"/>
          <w:sz w:val="16"/>
        </w:rPr>
        <w:br/>
        <w:t xml:space="preserve">    ciphertext = raw_data[16:]    # Phần còn lại là ciphertext</w:t>
      </w:r>
      <w:r>
        <w:rPr>
          <w:rFonts w:ascii="Courier New" w:hAnsi="Courier New"/>
          <w:color w:val="323232"/>
          <w:sz w:val="16"/>
        </w:rPr>
        <w:br/>
      </w:r>
      <w:r>
        <w:rPr>
          <w:rFonts w:ascii="Courier New" w:hAnsi="Courier New"/>
          <w:color w:val="323232"/>
          <w:sz w:val="16"/>
        </w:rPr>
        <w:br/>
        <w:t xml:space="preserve">    try:</w:t>
      </w:r>
      <w:r>
        <w:rPr>
          <w:rFonts w:ascii="Courier New" w:hAnsi="Courier New"/>
          <w:color w:val="323232"/>
          <w:sz w:val="16"/>
        </w:rPr>
        <w:br/>
        <w:t xml:space="preserve">        cipher = AES.new(NETWORK_KEY, AES.MODE_CBC, iv=iv)</w:t>
      </w:r>
      <w:r>
        <w:rPr>
          <w:rFonts w:ascii="Courier New" w:hAnsi="Courier New"/>
          <w:color w:val="323232"/>
          <w:sz w:val="16"/>
        </w:rPr>
        <w:br/>
        <w:t xml:space="preserve">        plaintext = cipher.decrypt(ciphertext).rstrip(b'\0')  # Cắt NULL pad</w:t>
      </w:r>
      <w:r>
        <w:rPr>
          <w:rFonts w:ascii="Courier New" w:hAnsi="Courier New"/>
          <w:color w:val="323232"/>
          <w:sz w:val="16"/>
        </w:rPr>
        <w:br/>
        <w:t xml:space="preserve">        data = json.loads(plaintext.decode('utf-8'))</w:t>
      </w:r>
      <w:r>
        <w:rPr>
          <w:rFonts w:ascii="Courier New" w:hAnsi="Courier New"/>
          <w:color w:val="323232"/>
          <w:sz w:val="16"/>
        </w:rPr>
        <w:br/>
        <w:t xml:space="preserve">        return data, None</w:t>
      </w:r>
      <w:r>
        <w:rPr>
          <w:rFonts w:ascii="Courier New" w:hAnsi="Courier New"/>
          <w:color w:val="323232"/>
          <w:sz w:val="16"/>
        </w:rPr>
        <w:br/>
        <w:t xml:space="preserve">    except Exception as e:</w:t>
      </w:r>
      <w:r>
        <w:rPr>
          <w:rFonts w:ascii="Courier New" w:hAnsi="Courier New"/>
          <w:color w:val="323232"/>
          <w:sz w:val="16"/>
        </w:rPr>
        <w:br/>
        <w:t xml:space="preserve">        return None, f"Decryption Failed: {str(e)}"</w:t>
      </w:r>
    </w:p>
    <w:p w14:paraId="53133330" w14:textId="77777777" w:rsidR="005038C9" w:rsidRDefault="00000000">
      <w:pPr>
        <w:spacing w:after="40" w:line="312" w:lineRule="auto"/>
        <w:ind w:firstLine="283"/>
      </w:pPr>
      <w:r>
        <w:rPr>
          <w:b/>
          <w:color w:val="000000"/>
        </w:rPr>
        <w:t>Giải thích các bước giải mã:</w:t>
      </w:r>
    </w:p>
    <w:p w14:paraId="229F98DF" w14:textId="77777777" w:rsidR="005038C9" w:rsidRDefault="00000000">
      <w:pPr>
        <w:spacing w:after="20"/>
        <w:ind w:left="567"/>
      </w:pPr>
      <w:r>
        <w:rPr>
          <w:color w:val="000000"/>
        </w:rPr>
        <w:t>Kiểm tra độ dài tối thiểu: payload phải &gt;= 32 byte (16 IV + 16 ciphertext).</w:t>
      </w:r>
    </w:p>
    <w:p w14:paraId="5FB87415" w14:textId="77777777" w:rsidR="005038C9" w:rsidRDefault="00000000">
      <w:pPr>
        <w:spacing w:after="20"/>
        <w:ind w:left="567"/>
      </w:pPr>
      <w:r>
        <w:rPr>
          <w:color w:val="000000"/>
        </w:rPr>
        <w:t>Tách IV (16 byte đầu) và ciphertext (phần còn lại).</w:t>
      </w:r>
    </w:p>
    <w:p w14:paraId="424A3800" w14:textId="77777777" w:rsidR="005038C9" w:rsidRDefault="00000000">
      <w:pPr>
        <w:spacing w:after="20"/>
        <w:ind w:left="567"/>
      </w:pPr>
      <w:r>
        <w:rPr>
          <w:color w:val="000000"/>
        </w:rPr>
        <w:t>Tạo AES-CBC cipher với cùng key và IV.</w:t>
      </w:r>
    </w:p>
    <w:p w14:paraId="345320D5" w14:textId="77777777" w:rsidR="005038C9" w:rsidRDefault="00000000">
      <w:pPr>
        <w:spacing w:after="20"/>
        <w:ind w:left="567"/>
      </w:pPr>
      <w:r>
        <w:rPr>
          <w:color w:val="000000"/>
        </w:rPr>
        <w:lastRenderedPageBreak/>
        <w:t>Giải mã → cắt bỏ NULL padding (</w:t>
      </w:r>
      <w:r>
        <w:rPr>
          <w:rFonts w:ascii="Courier New" w:hAnsi="Courier New"/>
          <w:sz w:val="20"/>
        </w:rPr>
        <w:t>rstrip(b'\0')</w:t>
      </w:r>
      <w:r>
        <w:rPr>
          <w:color w:val="000000"/>
        </w:rPr>
        <w:t>).</w:t>
      </w:r>
    </w:p>
    <w:p w14:paraId="741F5422" w14:textId="77777777" w:rsidR="005038C9" w:rsidRDefault="00000000">
      <w:pPr>
        <w:spacing w:after="20"/>
        <w:ind w:left="567"/>
      </w:pPr>
      <w:r>
        <w:rPr>
          <w:color w:val="000000"/>
        </w:rPr>
        <w:t>Parse JSON từ plaintext.</w:t>
      </w:r>
    </w:p>
    <w:p w14:paraId="70EB8480" w14:textId="77777777" w:rsidR="005038C9" w:rsidRDefault="00000000">
      <w:pPr>
        <w:jc w:val="center"/>
      </w:pPr>
      <w:r>
        <w:rPr>
          <w:noProof/>
        </w:rPr>
        <w:drawing>
          <wp:inline distT="0" distB="0" distL="0" distR="0" wp14:anchorId="4DCE8828" wp14:editId="074A3A61">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replay.png"/>
                    <pic:cNvPicPr/>
                  </pic:nvPicPr>
                  <pic:blipFill>
                    <a:blip r:embed="rId11"/>
                    <a:stretch>
                      <a:fillRect/>
                    </a:stretch>
                  </pic:blipFill>
                  <pic:spPr>
                    <a:xfrm>
                      <a:off x="0" y="0"/>
                      <a:ext cx="5029200" cy="3017520"/>
                    </a:xfrm>
                    <a:prstGeom prst="rect">
                      <a:avLst/>
                    </a:prstGeom>
                  </pic:spPr>
                </pic:pic>
              </a:graphicData>
            </a:graphic>
          </wp:inline>
        </w:drawing>
      </w:r>
    </w:p>
    <w:p w14:paraId="16470EED" w14:textId="77777777" w:rsidR="005038C9" w:rsidRDefault="005038C9"/>
    <w:p w14:paraId="3F144748" w14:textId="77777777" w:rsidR="005038C9" w:rsidRDefault="00000000">
      <w:pPr>
        <w:spacing w:before="160" w:after="60"/>
      </w:pPr>
    </w:p>
    <w:p w14:paraId="07FF5CF1" w14:textId="77777777" w:rsidR="005038C9" w:rsidRDefault="00000000">
      <w:pPr>
        <w:spacing w:after="40" w:line="312" w:lineRule="auto"/>
        <w:ind w:firstLine="283"/>
      </w:pPr>
      <w:r>
        <w:rPr>
          <w:color w:val="000000"/>
        </w:rPr>
        <w:t xml:space="preserve">Hàm </w:t>
      </w:r>
      <w:r>
        <w:rPr>
          <w:rFonts w:ascii="Courier New" w:hAnsi="Courier New"/>
          <w:sz w:val="20"/>
        </w:rPr>
        <w:t>check_seq()</w:t>
      </w:r>
      <w:r>
        <w:rPr>
          <w:color w:val="000000"/>
        </w:rPr>
        <w:t xml:space="preserve"> (dòng 39-49):</w:t>
      </w:r>
    </w:p>
    <w:p w14:paraId="6A9D3D79" w14:textId="77777777" w:rsidR="005038C9" w:rsidRDefault="00000000">
      <w:pPr>
        <w:shd w:val="clear" w:color="auto" w:fill="F5F5F5"/>
        <w:spacing w:before="40" w:after="40"/>
        <w:ind w:left="454"/>
      </w:pPr>
      <w:r>
        <w:rPr>
          <w:rFonts w:ascii="Courier New" w:hAnsi="Courier New"/>
          <w:color w:val="323232"/>
          <w:sz w:val="16"/>
        </w:rPr>
        <w:t>def check_seq(device_id, seq):</w:t>
      </w:r>
      <w:r>
        <w:rPr>
          <w:rFonts w:ascii="Courier New" w:hAnsi="Courier New"/>
          <w:color w:val="323232"/>
          <w:sz w:val="16"/>
        </w:rPr>
        <w:br/>
        <w:t xml:space="preserve">    conn = get_db_connection()</w:t>
      </w:r>
      <w:r>
        <w:rPr>
          <w:rFonts w:ascii="Courier New" w:hAnsi="Courier New"/>
          <w:color w:val="323232"/>
          <w:sz w:val="16"/>
        </w:rPr>
        <w:br/>
        <w:t xml:space="preserve">    row = conn.execute(</w:t>
      </w:r>
      <w:r>
        <w:rPr>
          <w:rFonts w:ascii="Courier New" w:hAnsi="Courier New"/>
          <w:color w:val="323232"/>
          <w:sz w:val="16"/>
        </w:rPr>
        <w:br/>
        <w:t xml:space="preserve">        'SELECT last_seq FROM devices WHERE device_id = ?',</w:t>
      </w:r>
      <w:r>
        <w:rPr>
          <w:rFonts w:ascii="Courier New" w:hAnsi="Courier New"/>
          <w:color w:val="323232"/>
          <w:sz w:val="16"/>
        </w:rPr>
        <w:br/>
        <w:t xml:space="preserve">        (device_id,)</w:t>
      </w:r>
      <w:r>
        <w:rPr>
          <w:rFonts w:ascii="Courier New" w:hAnsi="Courier New"/>
          <w:color w:val="323232"/>
          <w:sz w:val="16"/>
        </w:rPr>
        <w:br/>
        <w:t xml:space="preserve">    ).fetchone()</w:t>
      </w:r>
      <w:r>
        <w:rPr>
          <w:rFonts w:ascii="Courier New" w:hAnsi="Courier New"/>
          <w:color w:val="323232"/>
          <w:sz w:val="16"/>
        </w:rPr>
        <w:br/>
        <w:t xml:space="preserve">    if row is None:</w:t>
      </w:r>
      <w:r>
        <w:rPr>
          <w:rFonts w:ascii="Courier New" w:hAnsi="Courier New"/>
          <w:color w:val="323232"/>
          <w:sz w:val="16"/>
        </w:rPr>
        <w:br/>
        <w:t xml:space="preserve">        conn.close()</w:t>
      </w:r>
      <w:r>
        <w:rPr>
          <w:rFonts w:ascii="Courier New" w:hAnsi="Courier New"/>
          <w:color w:val="323232"/>
          <w:sz w:val="16"/>
        </w:rPr>
        <w:br/>
        <w:t xml:space="preserve">        return False, "Device not found"</w:t>
      </w:r>
      <w:r>
        <w:rPr>
          <w:rFonts w:ascii="Courier New" w:hAnsi="Courier New"/>
          <w:color w:val="323232"/>
          <w:sz w:val="16"/>
        </w:rPr>
        <w:br/>
        <w:t xml:space="preserve">    if seq is not None and seq &lt;= row['last_seq']:</w:t>
      </w:r>
      <w:r>
        <w:rPr>
          <w:rFonts w:ascii="Courier New" w:hAnsi="Courier New"/>
          <w:color w:val="323232"/>
          <w:sz w:val="16"/>
        </w:rPr>
        <w:br/>
        <w:t xml:space="preserve">        conn.close()</w:t>
      </w:r>
      <w:r>
        <w:rPr>
          <w:rFonts w:ascii="Courier New" w:hAnsi="Courier New"/>
          <w:color w:val="323232"/>
          <w:sz w:val="16"/>
        </w:rPr>
        <w:br/>
        <w:t xml:space="preserve">        return False, "Replay attack detected (seq &lt;= last_seq)"</w:t>
      </w:r>
      <w:r>
        <w:rPr>
          <w:rFonts w:ascii="Courier New" w:hAnsi="Courier New"/>
          <w:color w:val="323232"/>
          <w:sz w:val="16"/>
        </w:rPr>
        <w:br/>
        <w:t xml:space="preserve">    conn.close()</w:t>
      </w:r>
      <w:r>
        <w:rPr>
          <w:rFonts w:ascii="Courier New" w:hAnsi="Courier New"/>
          <w:color w:val="323232"/>
          <w:sz w:val="16"/>
        </w:rPr>
        <w:br/>
        <w:t xml:space="preserve">    return True, None</w:t>
      </w:r>
    </w:p>
    <w:p w14:paraId="2D4C4671" w14:textId="77777777" w:rsidR="005038C9" w:rsidRDefault="00000000">
      <w:pPr>
        <w:spacing w:after="40" w:line="312" w:lineRule="auto"/>
        <w:ind w:firstLine="283"/>
      </w:pPr>
      <w:r>
        <w:rPr>
          <w:b/>
          <w:color w:val="000000"/>
        </w:rPr>
        <w:t>Logic:</w:t>
      </w:r>
    </w:p>
    <w:p w14:paraId="62371DB6" w14:textId="77777777" w:rsidR="005038C9" w:rsidRDefault="00000000">
      <w:pPr>
        <w:pStyle w:val="ListBullet"/>
        <w:spacing w:after="20"/>
      </w:pPr>
      <w:r>
        <w:rPr>
          <w:color w:val="000000"/>
        </w:rPr>
        <w:t xml:space="preserve">Mỗi thiết bị có </w:t>
      </w:r>
      <w:r>
        <w:rPr>
          <w:rFonts w:ascii="Courier New" w:hAnsi="Courier New"/>
          <w:sz w:val="20"/>
        </w:rPr>
        <w:t>last_seq</w:t>
      </w:r>
      <w:r>
        <w:rPr>
          <w:color w:val="000000"/>
        </w:rPr>
        <w:t xml:space="preserve"> lưu trong bảng </w:t>
      </w:r>
      <w:r>
        <w:rPr>
          <w:rFonts w:ascii="Courier New" w:hAnsi="Courier New"/>
          <w:sz w:val="20"/>
        </w:rPr>
        <w:t>devices</w:t>
      </w:r>
      <w:r>
        <w:rPr>
          <w:color w:val="000000"/>
        </w:rPr>
        <w:t>.</w:t>
      </w:r>
    </w:p>
    <w:p w14:paraId="777BC5F3" w14:textId="77777777" w:rsidR="005038C9" w:rsidRDefault="00000000">
      <w:pPr>
        <w:pStyle w:val="ListBullet"/>
        <w:spacing w:after="20"/>
      </w:pPr>
      <w:r>
        <w:rPr>
          <w:color w:val="000000"/>
        </w:rPr>
        <w:t xml:space="preserve">Nếu </w:t>
      </w:r>
      <w:r>
        <w:rPr>
          <w:rFonts w:ascii="Courier New" w:hAnsi="Courier New"/>
          <w:sz w:val="20"/>
        </w:rPr>
        <w:t>seq &lt;= last_seq</w:t>
      </w:r>
      <w:r>
        <w:rPr>
          <w:color w:val="000000"/>
        </w:rPr>
        <w:t xml:space="preserve"> → từ chối (gói tin cũ hoặc replay).</w:t>
      </w:r>
    </w:p>
    <w:p w14:paraId="6265FEA0" w14:textId="77777777" w:rsidR="005038C9" w:rsidRDefault="00000000">
      <w:pPr>
        <w:pStyle w:val="ListBullet"/>
        <w:spacing w:after="20"/>
      </w:pPr>
      <w:r>
        <w:rPr>
          <w:color w:val="000000"/>
        </w:rPr>
        <w:t xml:space="preserve">Nếu </w:t>
      </w:r>
      <w:r>
        <w:rPr>
          <w:rFonts w:ascii="Courier New" w:hAnsi="Courier New"/>
          <w:sz w:val="20"/>
        </w:rPr>
        <w:t>seq &gt; last_seq</w:t>
      </w:r>
      <w:r>
        <w:rPr>
          <w:color w:val="000000"/>
        </w:rPr>
        <w:t xml:space="preserve"> → chấp nhận, sau đó cập nhật </w:t>
      </w:r>
      <w:r>
        <w:rPr>
          <w:rFonts w:ascii="Courier New" w:hAnsi="Courier New"/>
          <w:sz w:val="20"/>
        </w:rPr>
        <w:t>last_seq = seq</w:t>
      </w:r>
      <w:r>
        <w:rPr>
          <w:color w:val="000000"/>
        </w:rPr>
        <w:t>.</w:t>
      </w:r>
    </w:p>
    <w:p w14:paraId="7DE629FF" w14:textId="77777777" w:rsidR="005038C9" w:rsidRDefault="00000000">
      <w:pPr>
        <w:spacing w:after="40" w:line="312" w:lineRule="auto"/>
        <w:ind w:firstLine="283"/>
      </w:pPr>
      <w:r>
        <w:rPr>
          <w:b/>
          <w:color w:val="000000"/>
        </w:rPr>
        <w:t>Ví dụ log khi phát hiện replay:</w:t>
      </w:r>
    </w:p>
    <w:p w14:paraId="01E60EBB" w14:textId="77777777" w:rsidR="005038C9" w:rsidRDefault="00000000">
      <w:pPr>
        <w:shd w:val="clear" w:color="auto" w:fill="F5F5F5"/>
        <w:spacing w:before="40" w:after="40"/>
        <w:ind w:left="454"/>
      </w:pPr>
      <w:r>
        <w:rPr>
          <w:rFonts w:ascii="Courier New" w:hAnsi="Courier New"/>
          <w:color w:val="323232"/>
          <w:sz w:val="16"/>
        </w:rPr>
        <w:t>Current last_seq: 1001</w:t>
      </w:r>
      <w:r>
        <w:rPr>
          <w:rFonts w:ascii="Courier New" w:hAnsi="Courier New"/>
          <w:color w:val="323232"/>
          <w:sz w:val="16"/>
        </w:rPr>
        <w:br/>
        <w:t>Received seq: 1001</w:t>
      </w:r>
      <w:r>
        <w:rPr>
          <w:rFonts w:ascii="Courier New" w:hAnsi="Courier New"/>
          <w:color w:val="323232"/>
          <w:sz w:val="16"/>
        </w:rPr>
        <w:br/>
        <w:t>Replay detected</w:t>
      </w:r>
      <w:r>
        <w:rPr>
          <w:rFonts w:ascii="Courier New" w:hAnsi="Courier New"/>
          <w:color w:val="323232"/>
          <w:sz w:val="16"/>
        </w:rPr>
        <w:br/>
        <w:t>Request rejected → HTTP 403</w:t>
      </w:r>
    </w:p>
    <w:p w14:paraId="71CFCF68" w14:textId="77777777" w:rsidR="005038C9" w:rsidRDefault="00000000">
      <w:pPr>
        <w:spacing w:before="160" w:after="60"/>
      </w:pPr>
    </w:p>
    <w:p>
      <w:r>
        <w:t>Khi nhiều node Xi gửi dữ liệu đồng thời về Server qua IoT gateway, Server cần xử lý các request song song để không chặn lẫn nhau. Cơ chế bất đồng bộ được triển khai bằng ThreadPoolExecutor với 4 luồng xử lý. Khi nhận được request, Server thực hiện đồng bộ các bước giải mã và kiểm tra sequence number, sau đó dùng executor.submit() để ghi dữ liệu vào SQLite một cách bất đồng bộ — nghĩa là hàm ghi DB chạy trên một luồng riêng và không chặn luồng xử lý request chính. Điều này giúp response được trả về ngay lập tức, còn việc ghi DB diễn ra sau. Cả 3 hàm ghi DB (log_telemetry, update_seq, save_benchmark) đều có cơ chế retry 3 lần khi SQLite bị locked do xung đột ghi đồng thời từ nhiều luồng, với thời gian chờ 100ms giữa các lần retry.</w:t>
      </w:r>
    </w:p>
    <w:p/>
    <w:p w14:paraId="4C54C0D1" w14:textId="77777777" w:rsidR="005038C9" w:rsidRDefault="00000000">
      <w:pPr>
        <w:spacing w:after="40" w:line="312" w:lineRule="auto"/>
        <w:ind w:firstLine="283"/>
      </w:pPr>
      <w:r>
        <w:rPr>
          <w:color w:val="000000"/>
        </w:rPr>
        <w:t>Cả 3 hàm ghi DB (</w:t>
      </w:r>
      <w:r>
        <w:rPr>
          <w:rFonts w:ascii="Courier New" w:hAnsi="Courier New"/>
          <w:sz w:val="20"/>
        </w:rPr>
        <w:t>log_telemetry</w:t>
      </w:r>
      <w:r>
        <w:rPr>
          <w:color w:val="000000"/>
        </w:rPr>
        <w:t xml:space="preserve">, </w:t>
      </w:r>
      <w:r>
        <w:rPr>
          <w:rFonts w:ascii="Courier New" w:hAnsi="Courier New"/>
          <w:sz w:val="20"/>
        </w:rPr>
        <w:t>update_seq</w:t>
      </w:r>
      <w:r>
        <w:rPr>
          <w:color w:val="000000"/>
        </w:rPr>
        <w:t xml:space="preserve">, </w:t>
      </w:r>
      <w:r>
        <w:rPr>
          <w:rFonts w:ascii="Courier New" w:hAnsi="Courier New"/>
          <w:sz w:val="20"/>
        </w:rPr>
        <w:t>save_benchmark</w:t>
      </w:r>
      <w:r>
        <w:rPr>
          <w:color w:val="000000"/>
        </w:rPr>
        <w:t>) đều có:</w:t>
      </w:r>
    </w:p>
    <w:p w14:paraId="6A760264" w14:textId="77777777" w:rsidR="005038C9" w:rsidRDefault="00000000">
      <w:pPr>
        <w:pStyle w:val="ListBullet"/>
        <w:spacing w:after="20"/>
      </w:pPr>
      <w:r>
        <w:rPr>
          <w:b/>
          <w:color w:val="000000"/>
        </w:rPr>
        <w:t>Cơ chế retry 3 lần</w:t>
      </w:r>
      <w:r>
        <w:rPr>
          <w:color w:val="000000"/>
        </w:rPr>
        <w:t xml:space="preserve"> khi SQLite bị locked (do multi-thread).</w:t>
      </w:r>
    </w:p>
    <w:p w14:paraId="4C46A8D1" w14:textId="77777777" w:rsidR="005038C9" w:rsidRDefault="00000000">
      <w:pPr>
        <w:pStyle w:val="ListBullet"/>
        <w:spacing w:after="20"/>
      </w:pPr>
      <w:r>
        <w:rPr>
          <w:b/>
          <w:color w:val="000000"/>
        </w:rPr>
        <w:t>Chạy bất đồng bộ</w:t>
      </w:r>
      <w:r>
        <w:rPr>
          <w:color w:val="000000"/>
        </w:rPr>
        <w:t xml:space="preserve"> qua </w:t>
      </w:r>
      <w:r>
        <w:rPr>
          <w:rFonts w:ascii="Courier New" w:hAnsi="Courier New"/>
          <w:sz w:val="20"/>
        </w:rPr>
        <w:t>executor.submit()</w:t>
      </w:r>
      <w:r>
        <w:rPr>
          <w:color w:val="000000"/>
        </w:rPr>
        <w:t xml:space="preserve"> — không chặn response.</w:t>
      </w:r>
    </w:p>
    <w:p w14:paraId="4DC748BF" w14:textId="77777777" w:rsidR="005038C9" w:rsidRDefault="00000000">
      <w:pPr>
        <w:spacing w:after="40" w:line="312" w:lineRule="auto"/>
        <w:ind w:firstLine="283"/>
      </w:pPr>
      <w:r>
        <w:rPr>
          <w:color w:val="000000"/>
        </w:rPr>
        <w:t xml:space="preserve">Hàm </w:t>
      </w:r>
      <w:r>
        <w:rPr>
          <w:rFonts w:ascii="Courier New" w:hAnsi="Courier New"/>
          <w:sz w:val="20"/>
        </w:rPr>
        <w:t>log_telemetry()</w:t>
      </w:r>
      <w:r>
        <w:rPr>
          <w:color w:val="000000"/>
        </w:rPr>
        <w:t xml:space="preserve"> (dòng 66-101) ghi dữ liệu cảm biến vào bảng </w:t>
      </w:r>
      <w:r>
        <w:rPr>
          <w:rFonts w:ascii="Courier New" w:hAnsi="Courier New"/>
          <w:sz w:val="20"/>
        </w:rPr>
        <w:t>telemetry</w:t>
      </w:r>
      <w:r>
        <w:rPr>
          <w:color w:val="000000"/>
        </w:rPr>
        <w:t>:</w:t>
      </w:r>
    </w:p>
    <w:p w14:paraId="713E93A9" w14:textId="77777777" w:rsidR="005038C9" w:rsidRDefault="00000000">
      <w:pPr>
        <w:shd w:val="clear" w:color="auto" w:fill="F5F5F5"/>
        <w:spacing w:before="40" w:after="40"/>
        <w:ind w:left="454"/>
      </w:pPr>
      <w:r>
        <w:rPr>
          <w:rFonts w:ascii="Courier New" w:hAnsi="Courier New"/>
          <w:color w:val="323232"/>
          <w:sz w:val="16"/>
        </w:rPr>
        <w:t>def log_telemetry(data, status):</w:t>
      </w:r>
      <w:r>
        <w:rPr>
          <w:rFonts w:ascii="Courier New" w:hAnsi="Courier New"/>
          <w:color w:val="323232"/>
          <w:sz w:val="16"/>
        </w:rPr>
        <w:br/>
        <w:t xml:space="preserve">    for attempt in range(3):</w:t>
      </w:r>
      <w:r>
        <w:rPr>
          <w:rFonts w:ascii="Courier New" w:hAnsi="Courier New"/>
          <w:color w:val="323232"/>
          <w:sz w:val="16"/>
        </w:rPr>
        <w:br/>
        <w:t xml:space="preserve">        try:</w:t>
      </w:r>
      <w:r>
        <w:rPr>
          <w:rFonts w:ascii="Courier New" w:hAnsi="Courier New"/>
          <w:color w:val="323232"/>
          <w:sz w:val="16"/>
        </w:rPr>
        <w:br/>
        <w:t xml:space="preserve">            conn = get_db_connection()</w:t>
      </w:r>
      <w:r>
        <w:rPr>
          <w:rFonts w:ascii="Courier New" w:hAnsi="Courier New"/>
          <w:color w:val="323232"/>
          <w:sz w:val="16"/>
        </w:rPr>
        <w:br/>
        <w:t xml:space="preserve">            lat, lon = data.get('lat'), data.get('lon')</w:t>
      </w:r>
      <w:r>
        <w:rPr>
          <w:rFonts w:ascii="Courier New" w:hAnsi="Courier New"/>
          <w:color w:val="323232"/>
          <w:sz w:val="16"/>
        </w:rPr>
        <w:br/>
        <w:t xml:space="preserve">            if lat is None or lon is None:</w:t>
      </w:r>
      <w:r>
        <w:rPr>
          <w:rFonts w:ascii="Courier New" w:hAnsi="Courier New"/>
          <w:color w:val="323232"/>
          <w:sz w:val="16"/>
        </w:rPr>
        <w:br/>
        <w:t xml:space="preserve">                device = conn.execute(</w:t>
      </w:r>
      <w:r>
        <w:rPr>
          <w:rFonts w:ascii="Courier New" w:hAnsi="Courier New"/>
          <w:color w:val="323232"/>
          <w:sz w:val="16"/>
        </w:rPr>
        <w:br/>
        <w:t xml:space="preserve">                    'SELECT latitude, longitude FROM devices WHERE device_id = ?',</w:t>
      </w:r>
      <w:r>
        <w:rPr>
          <w:rFonts w:ascii="Courier New" w:hAnsi="Courier New"/>
          <w:color w:val="323232"/>
          <w:sz w:val="16"/>
        </w:rPr>
        <w:br/>
        <w:t xml:space="preserve">                    (device_id,)</w:t>
      </w:r>
      <w:r>
        <w:rPr>
          <w:rFonts w:ascii="Courier New" w:hAnsi="Courier New"/>
          <w:color w:val="323232"/>
          <w:sz w:val="16"/>
        </w:rPr>
        <w:br/>
        <w:t xml:space="preserve">                ).fetchone()</w:t>
      </w:r>
      <w:r>
        <w:rPr>
          <w:rFonts w:ascii="Courier New" w:hAnsi="Courier New"/>
          <w:color w:val="323232"/>
          <w:sz w:val="16"/>
        </w:rPr>
        <w:br/>
        <w:t xml:space="preserve">                if device:</w:t>
      </w:r>
      <w:r>
        <w:rPr>
          <w:rFonts w:ascii="Courier New" w:hAnsi="Courier New"/>
          <w:color w:val="323232"/>
          <w:sz w:val="16"/>
        </w:rPr>
        <w:br/>
        <w:t xml:space="preserve">                    lat, lon = device['latitude'], device['longitude']</w:t>
      </w:r>
      <w:r>
        <w:rPr>
          <w:rFonts w:ascii="Courier New" w:hAnsi="Courier New"/>
          <w:color w:val="323232"/>
          <w:sz w:val="16"/>
        </w:rPr>
        <w:br/>
        <w:t xml:space="preserve">            conn.execute('''</w:t>
      </w:r>
      <w:r>
        <w:rPr>
          <w:rFonts w:ascii="Courier New" w:hAnsi="Courier New"/>
          <w:color w:val="323232"/>
          <w:sz w:val="16"/>
        </w:rPr>
        <w:br/>
        <w:t xml:space="preserve">                INSERT INTO telemetry</w:t>
      </w:r>
      <w:r>
        <w:rPr>
          <w:rFonts w:ascii="Courier New" w:hAnsi="Courier New"/>
          <w:color w:val="323232"/>
          <w:sz w:val="16"/>
        </w:rPr>
        <w:br/>
        <w:t xml:space="preserve">                    (device_id, temperature, humidity, pressure,</w:t>
      </w:r>
      <w:r>
        <w:rPr>
          <w:rFonts w:ascii="Courier New" w:hAnsi="Courier New"/>
          <w:color w:val="323232"/>
          <w:sz w:val="16"/>
        </w:rPr>
        <w:br/>
        <w:t xml:space="preserve">                     co2, co, nh3, heart_rate, spo2, altitude,</w:t>
      </w:r>
      <w:r>
        <w:rPr>
          <w:rFonts w:ascii="Courier New" w:hAnsi="Courier New"/>
          <w:color w:val="323232"/>
          <w:sz w:val="16"/>
        </w:rPr>
        <w:br/>
        <w:t xml:space="preserve">                     satellites, latitude, longitude, status)</w:t>
      </w:r>
      <w:r>
        <w:rPr>
          <w:rFonts w:ascii="Courier New" w:hAnsi="Courier New"/>
          <w:color w:val="323232"/>
          <w:sz w:val="16"/>
        </w:rPr>
        <w:br/>
        <w:t xml:space="preserve">                VALUES (?, ?, ?, ?, ?, ?, ?, ?, ?, ?, ?, ?, ?, ?)</w:t>
      </w:r>
      <w:r>
        <w:rPr>
          <w:rFonts w:ascii="Courier New" w:hAnsi="Courier New"/>
          <w:color w:val="323232"/>
          <w:sz w:val="16"/>
        </w:rPr>
        <w:br/>
        <w:t xml:space="preserve">            ''', (...))</w:t>
      </w:r>
      <w:r>
        <w:rPr>
          <w:rFonts w:ascii="Courier New" w:hAnsi="Courier New"/>
          <w:color w:val="323232"/>
          <w:sz w:val="16"/>
        </w:rPr>
        <w:br/>
        <w:t xml:space="preserve">            conn.commit()</w:t>
      </w:r>
      <w:r>
        <w:rPr>
          <w:rFonts w:ascii="Courier New" w:hAnsi="Courier New"/>
          <w:color w:val="323232"/>
          <w:sz w:val="16"/>
        </w:rPr>
        <w:br/>
        <w:t xml:space="preserve">            return</w:t>
      </w:r>
      <w:r>
        <w:rPr>
          <w:rFonts w:ascii="Courier New" w:hAnsi="Courier New"/>
          <w:color w:val="323232"/>
          <w:sz w:val="16"/>
        </w:rPr>
        <w:br/>
        <w:t xml:space="preserve">        except sqlite3.OperationalError as e:</w:t>
      </w:r>
      <w:r>
        <w:rPr>
          <w:rFonts w:ascii="Courier New" w:hAnsi="Courier New"/>
          <w:color w:val="323232"/>
          <w:sz w:val="16"/>
        </w:rPr>
        <w:br/>
        <w:t xml:space="preserve">            if 'locked' in str(e) and attempt &lt; 2:</w:t>
      </w:r>
      <w:r>
        <w:rPr>
          <w:rFonts w:ascii="Courier New" w:hAnsi="Courier New"/>
          <w:color w:val="323232"/>
          <w:sz w:val="16"/>
        </w:rPr>
        <w:br/>
        <w:t xml:space="preserve">                time.sleep(0.1)  # Chờ 100ms rồi thử lại</w:t>
      </w:r>
      <w:r>
        <w:rPr>
          <w:rFonts w:ascii="Courier New" w:hAnsi="Courier New"/>
          <w:color w:val="323232"/>
          <w:sz w:val="16"/>
        </w:rPr>
        <w:br/>
        <w:t xml:space="preserve">                continue</w:t>
      </w:r>
      <w:r>
        <w:rPr>
          <w:rFonts w:ascii="Courier New" w:hAnsi="Courier New"/>
          <w:color w:val="323232"/>
          <w:sz w:val="16"/>
        </w:rPr>
        <w:br/>
        <w:t xml:space="preserve">            break</w:t>
      </w:r>
    </w:p>
    <w:p w14:paraId="08B3B727" w14:textId="77777777" w:rsidR="005038C9" w:rsidRDefault="00000000">
      <w:pPr>
        <w:spacing w:before="160" w:after="60"/>
      </w:pPr>
    </w:p>
    <w:p>
      <w:r>
        <w:t>Bảng benchmark lưu thời gian xử lý của từng request, gồm: decrypt_ms (thời gian giải mã AES), seq_ms (thời gian kiểm tra sequence number), log_ms (thời gian ghi telemetry vào database), total_ms (tổng thời gian xử lý request), và status (OK/FAIL). Dữ liệu này dùng để đánh giá hiệu năng của Server, xác định các bước xử lý nào chiếm nhiều thời gian nhất và phát hiện bất thường như thời gian giải mã tăng đột biến hoặc tỷ lệ FAIL cao do replay attack.</w:t>
      </w:r>
    </w:p>
    <w:p/>
    <w:p w14:paraId="71861746" w14:textId="77777777" w:rsidR="005038C9" w:rsidRDefault="00000000">
      <w:pPr>
        <w:spacing w:after="40" w:line="312" w:lineRule="auto"/>
        <w:ind w:firstLine="283"/>
      </w:pPr>
      <w:r>
        <w:rPr>
          <w:color w:val="000000"/>
        </w:rPr>
        <w:t xml:space="preserve">Hàm </w:t>
      </w:r>
      <w:r>
        <w:rPr>
          <w:rFonts w:ascii="Courier New" w:hAnsi="Courier New"/>
          <w:sz w:val="20"/>
        </w:rPr>
        <w:t>get_benchmark()</w:t>
      </w:r>
      <w:r>
        <w:rPr>
          <w:color w:val="000000"/>
        </w:rPr>
        <w:t xml:space="preserve"> (dòng 120-127) trả về 100 bản ghi benchmark gần nhất:</w:t>
      </w:r>
    </w:p>
    <w:p w14:paraId="4037DCE7" w14:textId="77777777" w:rsidR="005038C9" w:rsidRDefault="00000000">
      <w:pPr>
        <w:shd w:val="clear" w:color="auto" w:fill="F5F5F5"/>
        <w:spacing w:before="40" w:after="40"/>
        <w:ind w:left="454"/>
      </w:pPr>
      <w:r>
        <w:rPr>
          <w:rFonts w:ascii="Courier New" w:hAnsi="Courier New"/>
          <w:color w:val="323232"/>
          <w:sz w:val="16"/>
        </w:rPr>
        <w:t>@app.route('/benchmark', methods=['GET'])</w:t>
      </w:r>
      <w:r>
        <w:rPr>
          <w:rFonts w:ascii="Courier New" w:hAnsi="Courier New"/>
          <w:color w:val="323232"/>
          <w:sz w:val="16"/>
        </w:rPr>
        <w:br/>
        <w:t>def get_benchmark():</w:t>
      </w:r>
      <w:r>
        <w:rPr>
          <w:rFonts w:ascii="Courier New" w:hAnsi="Courier New"/>
          <w:color w:val="323232"/>
          <w:sz w:val="16"/>
        </w:rPr>
        <w:br/>
        <w:t xml:space="preserve">    conn = get_db_connection()</w:t>
      </w:r>
      <w:r>
        <w:rPr>
          <w:rFonts w:ascii="Courier New" w:hAnsi="Courier New"/>
          <w:color w:val="323232"/>
          <w:sz w:val="16"/>
        </w:rPr>
        <w:br/>
        <w:t xml:space="preserve">    rows = conn.execute('''</w:t>
      </w:r>
      <w:r>
        <w:rPr>
          <w:rFonts w:ascii="Courier New" w:hAnsi="Courier New"/>
          <w:color w:val="323232"/>
          <w:sz w:val="16"/>
        </w:rPr>
        <w:br/>
        <w:t xml:space="preserve">        SELECT * FROM benchmark ORDER BY id DESC LIMIT 100</w:t>
      </w:r>
      <w:r>
        <w:rPr>
          <w:rFonts w:ascii="Courier New" w:hAnsi="Courier New"/>
          <w:color w:val="323232"/>
          <w:sz w:val="16"/>
        </w:rPr>
        <w:br/>
        <w:t xml:space="preserve">    ''').fetchall()</w:t>
      </w:r>
      <w:r>
        <w:rPr>
          <w:rFonts w:ascii="Courier New" w:hAnsi="Courier New"/>
          <w:color w:val="323232"/>
          <w:sz w:val="16"/>
        </w:rPr>
        <w:br/>
        <w:t xml:space="preserve">    conn.close()</w:t>
      </w:r>
      <w:r>
        <w:rPr>
          <w:rFonts w:ascii="Courier New" w:hAnsi="Courier New"/>
          <w:color w:val="323232"/>
          <w:sz w:val="16"/>
        </w:rPr>
        <w:br/>
        <w:t xml:space="preserve">    return jsonify([dict(r) for r in rows])</w:t>
      </w:r>
    </w:p>
    <w:p w14:paraId="3A226927" w14:textId="77777777" w:rsidR="005038C9" w:rsidRDefault="00000000">
      <w:pPr>
        <w:spacing w:before="160" w:after="60"/>
      </w:pPr>
    </w:p>
    <w:p w14:paraId="5528D1D6" w14:textId="77777777" w:rsidR="005038C9" w:rsidRDefault="00000000">
      <w:pPr>
        <w:shd w:val="clear" w:color="auto" w:fill="F5F5F5"/>
        <w:spacing w:before="40" w:after="40"/>
        <w:ind w:left="454"/>
      </w:pPr>
      <w:r>
        <w:rPr>
          <w:rFonts w:ascii="Courier New" w:hAnsi="Courier New"/>
          <w:color w:val="323232"/>
          <w:sz w:val="16"/>
        </w:rPr>
        <w:t>if __name__ == "__main__":</w:t>
      </w:r>
      <w:r>
        <w:rPr>
          <w:rFonts w:ascii="Courier New" w:hAnsi="Courier New"/>
          <w:color w:val="323232"/>
          <w:sz w:val="16"/>
        </w:rPr>
        <w:br/>
        <w:t xml:space="preserve">    print("=== SERVER IOT XI-&gt;Y-&gt;SERVER DANG CHAY ===")</w:t>
      </w:r>
      <w:r>
        <w:rPr>
          <w:rFonts w:ascii="Courier New" w:hAnsi="Courier New"/>
          <w:color w:val="323232"/>
          <w:sz w:val="16"/>
        </w:rPr>
        <w:br/>
        <w:t xml:space="preserve">    app.run(host='0.0.0.0', port=5000, threaded=True)</w:t>
      </w:r>
    </w:p>
    <w:p w14:paraId="1A06E253" w14:textId="77777777" w:rsidR="005038C9" w:rsidRDefault="00000000">
      <w:pPr>
        <w:spacing w:after="40" w:line="312" w:lineRule="auto"/>
        <w:ind w:firstLine="283"/>
      </w:pPr>
      <w:r>
        <w:rPr>
          <w:color w:val="000000"/>
        </w:rPr>
        <w:t>Server chạy trên cổng 5000, chấp nhận kết nối từ mọi địa chỉ IP.</w:t>
      </w:r>
    </w:p>
    <w:p w14:paraId="15254CFE" w14:textId="77777777" w:rsidR="005038C9" w:rsidRDefault="00000000">
      <w:pPr>
        <w:jc w:val="center"/>
      </w:pPr>
      <w:r>
        <w:rPr>
          <w:noProof/>
        </w:rPr>
        <w:lastRenderedPageBreak/>
        <w:drawing>
          <wp:inline distT="0" distB="0" distL="0" distR="0" wp14:anchorId="45AE5888" wp14:editId="4C872336">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sqlite.png"/>
                    <pic:cNvPicPr/>
                  </pic:nvPicPr>
                  <pic:blipFill>
                    <a:blip r:embed="rId12"/>
                    <a:stretch>
                      <a:fillRect/>
                    </a:stretch>
                  </pic:blipFill>
                  <pic:spPr>
                    <a:xfrm>
                      <a:off x="0" y="0"/>
                      <a:ext cx="5029200" cy="3017520"/>
                    </a:xfrm>
                    <a:prstGeom prst="rect">
                      <a:avLst/>
                    </a:prstGeom>
                  </pic:spPr>
                </pic:pic>
              </a:graphicData>
            </a:graphic>
          </wp:inline>
        </w:drawing>
      </w:r>
    </w:p>
    <w:p w14:paraId="530760A6" w14:textId="77777777" w:rsidR="005038C9" w:rsidRDefault="005038C9"/>
    <w:p w14:paraId="5D1398DE" w14:textId="77777777" w:rsidR="005038C9" w:rsidRDefault="00000000">
      <w:pPr>
        <w:spacing w:before="200" w:after="80"/>
      </w:pPr>
      <w:r>
        <w:rPr>
          <w:b/>
          <w:color w:val="003366"/>
          <w:sz w:val="32"/>
        </w:rPr>
        <w:t>4.5. Xây dựng cơ sở dữ liệu</w:t>
      </w:r>
    </w:p>
    <w:p w14:paraId="53DC7150" w14:textId="77777777" w:rsidR="005038C9" w:rsidRDefault="00000000">
      <w:pPr>
        <w:spacing w:after="40" w:line="312" w:lineRule="auto"/>
        <w:ind w:firstLine="283"/>
      </w:pPr>
      <w:r>
        <w:rPr>
          <w:color w:val="000000"/>
        </w:rPr>
        <w:t xml:space="preserve">File: </w:t>
      </w:r>
      <w:r>
        <w:rPr>
          <w:rFonts w:ascii="Courier New" w:hAnsi="Courier New"/>
          <w:sz w:val="20"/>
        </w:rPr>
        <w:t>server/init_db.py</w:t>
      </w:r>
    </w:p>
    <w:p w14:paraId="4AF3DCC8" w14:textId="77777777" w:rsidR="005038C9" w:rsidRDefault="00000000">
      <w:pPr>
        <w:spacing w:before="160" w:after="60"/>
      </w:pPr>
    </w:p>
    <w:p w14:paraId="0869D2E1" w14:textId="77777777" w:rsidR="005038C9" w:rsidRDefault="00000000">
      <w:pPr>
        <w:spacing w:after="40" w:line="312" w:lineRule="auto"/>
        <w:ind w:firstLine="283"/>
      </w:pPr>
      <w:r>
        <w:rPr>
          <w:color w:val="000000"/>
        </w:rPr>
        <w:t>Hệ thống sử dụng SQLite với 3 bảng:</w:t>
      </w:r>
    </w:p>
    <w:p w14:paraId="5ECBBCA1" w14:textId="77777777" w:rsidR="005038C9" w:rsidRDefault="00000000">
      <w:pPr>
        <w:spacing w:after="40" w:line="312" w:lineRule="auto"/>
        <w:ind w:firstLine="283"/>
      </w:pPr>
      <w:r>
        <w:rPr>
          <w:b/>
          <w:color w:val="000000"/>
        </w:rPr>
        <w:t>Bảng `devices`</w:t>
      </w:r>
      <w:r>
        <w:rPr>
          <w:color w:val="000000"/>
        </w:rPr>
        <w:t xml:space="preserve"> — Lưu thông tin thiết bị:</w:t>
      </w:r>
    </w:p>
    <w:p w14:paraId="491063D9" w14:textId="77777777" w:rsidR="005038C9" w:rsidRDefault="00000000">
      <w:pPr>
        <w:shd w:val="clear" w:color="auto" w:fill="F5F5F5"/>
        <w:spacing w:before="40" w:after="40"/>
        <w:ind w:left="454"/>
      </w:pPr>
      <w:r>
        <w:rPr>
          <w:rFonts w:ascii="Courier New" w:hAnsi="Courier New"/>
          <w:color w:val="323232"/>
          <w:sz w:val="16"/>
        </w:rPr>
        <w:t>CREATE TABLE devices (</w:t>
      </w:r>
      <w:r>
        <w:rPr>
          <w:rFonts w:ascii="Courier New" w:hAnsi="Courier New"/>
          <w:color w:val="323232"/>
          <w:sz w:val="16"/>
        </w:rPr>
        <w:br/>
        <w:t xml:space="preserve">    device_id TEXT PRIMARY KEY,        -- "Xi_01", "Xi_02", "Y_01"</w:t>
      </w:r>
      <w:r>
        <w:rPr>
          <w:rFonts w:ascii="Courier New" w:hAnsi="Courier New"/>
          <w:color w:val="323232"/>
          <w:sz w:val="16"/>
        </w:rPr>
        <w:br/>
        <w:t xml:space="preserve">    network_key TEXT NOT NULL,          -- Key AES</w:t>
      </w:r>
      <w:r>
        <w:rPr>
          <w:rFonts w:ascii="Courier New" w:hAnsi="Courier New"/>
          <w:color w:val="323232"/>
          <w:sz w:val="16"/>
        </w:rPr>
        <w:br/>
        <w:t xml:space="preserve">    last_seq INTEGER DEFAULT -1,       -- Seq lớn nhất đã nhận</w:t>
      </w:r>
      <w:r>
        <w:rPr>
          <w:rFonts w:ascii="Courier New" w:hAnsi="Courier New"/>
          <w:color w:val="323232"/>
          <w:sz w:val="16"/>
        </w:rPr>
        <w:br/>
        <w:t xml:space="preserve">    latitude REAL,                     -- Tọa độ mặc định</w:t>
      </w:r>
      <w:r>
        <w:rPr>
          <w:rFonts w:ascii="Courier New" w:hAnsi="Courier New"/>
          <w:color w:val="323232"/>
          <w:sz w:val="16"/>
        </w:rPr>
        <w:br/>
        <w:t xml:space="preserve">    longitude REAL,</w:t>
      </w:r>
      <w:r>
        <w:rPr>
          <w:rFonts w:ascii="Courier New" w:hAnsi="Courier New"/>
          <w:color w:val="323232"/>
          <w:sz w:val="16"/>
        </w:rPr>
        <w:br/>
        <w:t xml:space="preserve">    description TEXT                   -- Mô tả thiết bị</w:t>
      </w:r>
      <w:r>
        <w:rPr>
          <w:rFonts w:ascii="Courier New" w:hAnsi="Courier New"/>
          <w:color w:val="323232"/>
          <w:sz w:val="16"/>
        </w:rPr>
        <w:br/>
        <w:t>);</w:t>
      </w:r>
    </w:p>
    <w:p w14:paraId="14D3633C" w14:textId="77777777" w:rsidR="005038C9" w:rsidRDefault="00000000">
      <w:pPr>
        <w:spacing w:after="40" w:line="312" w:lineRule="auto"/>
        <w:ind w:firstLine="283"/>
      </w:pPr>
      <w:r>
        <w:rPr>
          <w:b/>
          <w:color w:val="000000"/>
        </w:rPr>
        <w:t>Bảng `telemetry`</w:t>
      </w:r>
      <w:r>
        <w:rPr>
          <w:color w:val="000000"/>
        </w:rPr>
        <w:t xml:space="preserve"> — Lưu dữ liệu cảm biến:</w:t>
      </w:r>
    </w:p>
    <w:p w14:paraId="0C92C1C0" w14:textId="77777777" w:rsidR="005038C9" w:rsidRDefault="00000000">
      <w:pPr>
        <w:shd w:val="clear" w:color="auto" w:fill="F5F5F5"/>
        <w:spacing w:before="40" w:after="40"/>
        <w:ind w:left="454"/>
      </w:pPr>
      <w:r>
        <w:rPr>
          <w:rFonts w:ascii="Courier New" w:hAnsi="Courier New"/>
          <w:color w:val="323232"/>
          <w:sz w:val="16"/>
        </w:rPr>
        <w:t>CREATE TABLE telemetry (</w:t>
      </w:r>
      <w:r>
        <w:rPr>
          <w:rFonts w:ascii="Courier New" w:hAnsi="Courier New"/>
          <w:color w:val="323232"/>
          <w:sz w:val="16"/>
        </w:rPr>
        <w:br/>
        <w:t xml:space="preserve">    id INTEGER PRIMARY KEY AUTOINCREMENT,</w:t>
      </w:r>
      <w:r>
        <w:rPr>
          <w:rFonts w:ascii="Courier New" w:hAnsi="Courier New"/>
          <w:color w:val="323232"/>
          <w:sz w:val="16"/>
        </w:rPr>
        <w:br/>
        <w:t xml:space="preserve">    device_id TEXT,                    -- FK → devices</w:t>
      </w:r>
      <w:r>
        <w:rPr>
          <w:rFonts w:ascii="Courier New" w:hAnsi="Courier New"/>
          <w:color w:val="323232"/>
          <w:sz w:val="16"/>
        </w:rPr>
        <w:br/>
        <w:t xml:space="preserve">    timestamp DATETIME DEFAULT CURRENT_TIMESTAMP,</w:t>
      </w:r>
      <w:r>
        <w:rPr>
          <w:rFonts w:ascii="Courier New" w:hAnsi="Courier New"/>
          <w:color w:val="323232"/>
          <w:sz w:val="16"/>
        </w:rPr>
        <w:br/>
        <w:t xml:space="preserve">    temperature REAL,                  -- Nhiệt độ (°C)</w:t>
      </w:r>
      <w:r>
        <w:rPr>
          <w:rFonts w:ascii="Courier New" w:hAnsi="Courier New"/>
          <w:color w:val="323232"/>
          <w:sz w:val="16"/>
        </w:rPr>
        <w:br/>
        <w:t xml:space="preserve">    humidity REAL,                     -- Độ ẩm (%)</w:t>
      </w:r>
      <w:r>
        <w:rPr>
          <w:rFonts w:ascii="Courier New" w:hAnsi="Courier New"/>
          <w:color w:val="323232"/>
          <w:sz w:val="16"/>
        </w:rPr>
        <w:br/>
        <w:t xml:space="preserve">    pressure REAL,                     -- Áp suất (hPa)</w:t>
      </w:r>
      <w:r>
        <w:rPr>
          <w:rFonts w:ascii="Courier New" w:hAnsi="Courier New"/>
          <w:color w:val="323232"/>
          <w:sz w:val="16"/>
        </w:rPr>
        <w:br/>
        <w:t xml:space="preserve">    co2 REAL,                          -- CO2 (ppm)</w:t>
      </w:r>
      <w:r>
        <w:rPr>
          <w:rFonts w:ascii="Courier New" w:hAnsi="Courier New"/>
          <w:color w:val="323232"/>
          <w:sz w:val="16"/>
        </w:rPr>
        <w:br/>
        <w:t xml:space="preserve">    co REAL,                           -- CO (ppm)</w:t>
      </w:r>
      <w:r>
        <w:rPr>
          <w:rFonts w:ascii="Courier New" w:hAnsi="Courier New"/>
          <w:color w:val="323232"/>
          <w:sz w:val="16"/>
        </w:rPr>
        <w:br/>
        <w:t xml:space="preserve">    nh3 REAL,                          -- NH3 (ppm)</w:t>
      </w:r>
      <w:r>
        <w:rPr>
          <w:rFonts w:ascii="Courier New" w:hAnsi="Courier New"/>
          <w:color w:val="323232"/>
          <w:sz w:val="16"/>
        </w:rPr>
        <w:br/>
        <w:t xml:space="preserve">    heart_rate INTEGER,                -- Nhịp tim (bpm)</w:t>
      </w:r>
      <w:r>
        <w:rPr>
          <w:rFonts w:ascii="Courier New" w:hAnsi="Courier New"/>
          <w:color w:val="323232"/>
          <w:sz w:val="16"/>
        </w:rPr>
        <w:br/>
        <w:t xml:space="preserve">    spo2 REAL,                         -- SpO2 (%)</w:t>
      </w:r>
      <w:r>
        <w:rPr>
          <w:rFonts w:ascii="Courier New" w:hAnsi="Courier New"/>
          <w:color w:val="323232"/>
          <w:sz w:val="16"/>
        </w:rPr>
        <w:br/>
        <w:t xml:space="preserve">    altitude REAL,                     -- Độ cao (m)</w:t>
      </w:r>
      <w:r>
        <w:rPr>
          <w:rFonts w:ascii="Courier New" w:hAnsi="Courier New"/>
          <w:color w:val="323232"/>
          <w:sz w:val="16"/>
        </w:rPr>
        <w:br/>
        <w:t xml:space="preserve">    satellites INTEGER,                -- Số vệ tinh GPS</w:t>
      </w:r>
      <w:r>
        <w:rPr>
          <w:rFonts w:ascii="Courier New" w:hAnsi="Courier New"/>
          <w:color w:val="323232"/>
          <w:sz w:val="16"/>
        </w:rPr>
        <w:br/>
      </w:r>
      <w:r>
        <w:rPr>
          <w:rFonts w:ascii="Courier New" w:hAnsi="Courier New"/>
          <w:color w:val="323232"/>
          <w:sz w:val="16"/>
        </w:rPr>
        <w:lastRenderedPageBreak/>
        <w:t xml:space="preserve">    latitude REAL,                     -- Vĩ độ</w:t>
      </w:r>
      <w:r>
        <w:rPr>
          <w:rFonts w:ascii="Courier New" w:hAnsi="Courier New"/>
          <w:color w:val="323232"/>
          <w:sz w:val="16"/>
        </w:rPr>
        <w:br/>
        <w:t xml:space="preserve">    longitude REAL,                    -- Kinh độ</w:t>
      </w:r>
      <w:r>
        <w:rPr>
          <w:rFonts w:ascii="Courier New" w:hAnsi="Courier New"/>
          <w:color w:val="323232"/>
          <w:sz w:val="16"/>
        </w:rPr>
        <w:br/>
        <w:t xml:space="preserve">    status TEXT,                       -- "An toan" / "Canh bao: ..."</w:t>
      </w:r>
      <w:r>
        <w:rPr>
          <w:rFonts w:ascii="Courier New" w:hAnsi="Courier New"/>
          <w:color w:val="323232"/>
          <w:sz w:val="16"/>
        </w:rPr>
        <w:br/>
        <w:t xml:space="preserve">    FOREIGN KEY (device_id) REFERENCES devices(device_id)</w:t>
      </w:r>
      <w:r>
        <w:rPr>
          <w:rFonts w:ascii="Courier New" w:hAnsi="Courier New"/>
          <w:color w:val="323232"/>
          <w:sz w:val="16"/>
        </w:rPr>
        <w:br/>
        <w:t>);</w:t>
      </w:r>
    </w:p>
    <w:p w14:paraId="751FAB21" w14:textId="77777777" w:rsidR="005038C9" w:rsidRDefault="00000000">
      <w:pPr>
        <w:spacing w:after="40" w:line="312" w:lineRule="auto"/>
        <w:ind w:firstLine="283"/>
      </w:pPr>
      <w:r>
        <w:rPr>
          <w:b/>
          <w:color w:val="000000"/>
        </w:rPr>
        <w:t>Bảng `benchmark`</w:t>
      </w:r>
      <w:r>
        <w:rPr>
          <w:color w:val="000000"/>
        </w:rPr>
        <w:t xml:space="preserve"> — Lưu thời gian xử lý:</w:t>
      </w:r>
    </w:p>
    <w:p w14:paraId="5AF4FCA9" w14:textId="77777777" w:rsidR="005038C9" w:rsidRDefault="00000000">
      <w:pPr>
        <w:shd w:val="clear" w:color="auto" w:fill="F5F5F5"/>
        <w:spacing w:before="40" w:after="40"/>
        <w:ind w:left="454"/>
      </w:pPr>
      <w:r>
        <w:rPr>
          <w:rFonts w:ascii="Courier New" w:hAnsi="Courier New"/>
          <w:color w:val="323232"/>
          <w:sz w:val="16"/>
        </w:rPr>
        <w:t>CREATE TABLE benchmark (</w:t>
      </w:r>
      <w:r>
        <w:rPr>
          <w:rFonts w:ascii="Courier New" w:hAnsi="Courier New"/>
          <w:color w:val="323232"/>
          <w:sz w:val="16"/>
        </w:rPr>
        <w:br/>
        <w:t xml:space="preserve">    id INTEGER PRIMARY KEY AUTOINCREMENT,</w:t>
      </w:r>
      <w:r>
        <w:rPr>
          <w:rFonts w:ascii="Courier New" w:hAnsi="Courier New"/>
          <w:color w:val="323232"/>
          <w:sz w:val="16"/>
        </w:rPr>
        <w:br/>
        <w:t xml:space="preserve">    device_id TEXT,</w:t>
      </w:r>
      <w:r>
        <w:rPr>
          <w:rFonts w:ascii="Courier New" w:hAnsi="Courier New"/>
          <w:color w:val="323232"/>
          <w:sz w:val="16"/>
        </w:rPr>
        <w:br/>
        <w:t xml:space="preserve">    decrypt_ms REAL,                   -- Thời gian giải mã (ms)</w:t>
      </w:r>
      <w:r>
        <w:rPr>
          <w:rFonts w:ascii="Courier New" w:hAnsi="Courier New"/>
          <w:color w:val="323232"/>
          <w:sz w:val="16"/>
        </w:rPr>
        <w:br/>
        <w:t xml:space="preserve">    seq_ms REAL,                       -- Thời gian check seq (ms)</w:t>
      </w:r>
      <w:r>
        <w:rPr>
          <w:rFonts w:ascii="Courier New" w:hAnsi="Courier New"/>
          <w:color w:val="323232"/>
          <w:sz w:val="16"/>
        </w:rPr>
        <w:br/>
        <w:t xml:space="preserve">    log_ms REAL,                       -- Thời gian ghi DB (ms)</w:t>
      </w:r>
      <w:r>
        <w:rPr>
          <w:rFonts w:ascii="Courier New" w:hAnsi="Courier New"/>
          <w:color w:val="323232"/>
          <w:sz w:val="16"/>
        </w:rPr>
        <w:br/>
        <w:t xml:space="preserve">    total_ms REAL,                     -- Tổng thời gian (ms)</w:t>
      </w:r>
      <w:r>
        <w:rPr>
          <w:rFonts w:ascii="Courier New" w:hAnsi="Courier New"/>
          <w:color w:val="323232"/>
          <w:sz w:val="16"/>
        </w:rPr>
        <w:br/>
        <w:t xml:space="preserve">    status TEXT,                       -- "OK" / "FAIL"</w:t>
      </w:r>
      <w:r>
        <w:rPr>
          <w:rFonts w:ascii="Courier New" w:hAnsi="Courier New"/>
          <w:color w:val="323232"/>
          <w:sz w:val="16"/>
        </w:rPr>
        <w:br/>
        <w:t xml:space="preserve">    timestamp DATETIME DEFAULT CURRENT_TIMESTAMP</w:t>
      </w:r>
      <w:r>
        <w:rPr>
          <w:rFonts w:ascii="Courier New" w:hAnsi="Courier New"/>
          <w:color w:val="323232"/>
          <w:sz w:val="16"/>
        </w:rPr>
        <w:br/>
        <w:t>);</w:t>
      </w:r>
    </w:p>
    <w:p w14:paraId="038DB9FD" w14:textId="77777777" w:rsidR="005038C9" w:rsidRDefault="00000000">
      <w:pPr>
        <w:spacing w:before="160" w:after="60"/>
      </w:pPr>
    </w:p>
    <w:p w14:paraId="6F24C32C" w14:textId="77777777" w:rsidR="005038C9" w:rsidRDefault="00000000">
      <w:pPr>
        <w:shd w:val="clear" w:color="auto" w:fill="F5F5F5"/>
        <w:spacing w:before="40" w:after="40"/>
        <w:ind w:left="454"/>
      </w:pPr>
      <w:r>
        <w:rPr>
          <w:rFonts w:ascii="Courier New" w:hAnsi="Courier New"/>
          <w:color w:val="323232"/>
          <w:sz w:val="16"/>
        </w:rPr>
        <w:t>devices_data = [</w:t>
      </w:r>
      <w:r>
        <w:rPr>
          <w:rFonts w:ascii="Courier New" w:hAnsi="Courier New"/>
          <w:color w:val="323232"/>
          <w:sz w:val="16"/>
        </w:rPr>
        <w:br/>
        <w:t xml:space="preserve">    ('Xi_01', 'key_x_1234567890', -1, 21.84470, 104.09700,</w:t>
      </w:r>
      <w:r>
        <w:rPr>
          <w:rFonts w:ascii="Courier New" w:hAnsi="Courier New"/>
          <w:color w:val="323232"/>
          <w:sz w:val="16"/>
        </w:rPr>
        <w:br/>
        <w:t xml:space="preserve">     'Node cam bien Xi_01 - Mù Cang Chải'),</w:t>
      </w:r>
      <w:r>
        <w:rPr>
          <w:rFonts w:ascii="Courier New" w:hAnsi="Courier New"/>
          <w:color w:val="323232"/>
          <w:sz w:val="16"/>
        </w:rPr>
        <w:br/>
        <w:t xml:space="preserve">    ('Xi_02', 'key_x_1234567890', -1, 21.84550, 104.09820,</w:t>
      </w:r>
      <w:r>
        <w:rPr>
          <w:rFonts w:ascii="Courier New" w:hAnsi="Courier New"/>
          <w:color w:val="323232"/>
          <w:sz w:val="16"/>
        </w:rPr>
        <w:br/>
        <w:t xml:space="preserve">     'Node cam bien Xi_02 - Mù Cang Chải'),</w:t>
      </w:r>
      <w:r>
        <w:rPr>
          <w:rFonts w:ascii="Courier New" w:hAnsi="Courier New"/>
          <w:color w:val="323232"/>
          <w:sz w:val="16"/>
        </w:rPr>
        <w:br/>
        <w:t xml:space="preserve">    ('Y_01',  'key_x_1234567890', -1, 21.84510, 104.09750,</w:t>
      </w:r>
      <w:r>
        <w:rPr>
          <w:rFonts w:ascii="Courier New" w:hAnsi="Courier New"/>
          <w:color w:val="323232"/>
          <w:sz w:val="16"/>
        </w:rPr>
        <w:br/>
        <w:t xml:space="preserve">     'Gateway Y_01 - Mù Cang Chải')</w:t>
      </w:r>
      <w:r>
        <w:rPr>
          <w:rFonts w:ascii="Courier New" w:hAnsi="Courier New"/>
          <w:color w:val="323232"/>
          <w:sz w:val="16"/>
        </w:rPr>
        <w:br/>
        <w:t>]</w:t>
      </w:r>
    </w:p>
    <w:p>
      <w:r>
        <w:t>Seed dữ liệu mẫu là các bản ghi khởi tạo được chèn vào database lần đầu tiên khi hệ thống chạy. Mục đích của seed data là để có sẵn thông tin thiết bị (device_id, tọa độ mặc định, last_seq ban đầu) trước khi nhận dữ liệu thực tế từ các node Xi và gateway Y. Nhờ đó, Server có thể tra cứu thông tin thiết bị ngay khi nhận được gói tin đầu tiên mà không cần quy trình đăng ký thiết bị riêng.</w:t>
      </w:r>
    </w:p>
    <w:p/>
    <w:p>
      <w:r>
        <w:t>Trong phạm vi mô phỏng (chưa chạy trên phần cứng thật), dữ liệu cảm biến được tạo bằng hàm random() trong khoảng giá trị hợp lý của từng chỉ số: nhiệt độ 20-40°C, độ ẩm 40-80%, áp suất 990-1020 hPa, CO2 350-600 ppm, CO 0-20 ppm, NH3 0-10 ppm. Dữ liệu GPS sử dụng tọa độ thực tại Mù Cang Chải, Yên Bái. Mỗi node Xi tạo 5-10 gói dữ liệu trong một chu kỳ kiểm thử. Các giá trị này được ghi rõ là dữ liệu mô phỏng để tránh nhầm lẫn với dữ liệu đo từ phần cứng thật.</w:t>
      </w:r>
    </w:p>
    <w:p/>
    <w:p w14:paraId="70606BE3" w14:textId="77777777" w:rsidR="005038C9" w:rsidRDefault="00000000">
      <w:pPr>
        <w:spacing w:after="40" w:line="312" w:lineRule="auto"/>
        <w:ind w:firstLine="283"/>
      </w:pPr>
      <w:r>
        <w:rPr>
          <w:color w:val="000000"/>
        </w:rPr>
        <w:t xml:space="preserve">Cả 3 thiết bị dùng chung key </w:t>
      </w:r>
      <w:r>
        <w:rPr>
          <w:rFonts w:ascii="Courier New" w:hAnsi="Courier New"/>
          <w:sz w:val="20"/>
        </w:rPr>
        <w:t>key_x_1234567890</w:t>
      </w:r>
      <w:r>
        <w:rPr>
          <w:color w:val="000000"/>
        </w:rPr>
        <w:t xml:space="preserve">. </w:t>
      </w:r>
      <w:r>
        <w:rPr>
          <w:rFonts w:ascii="Courier New" w:hAnsi="Courier New"/>
          <w:sz w:val="20"/>
        </w:rPr>
        <w:t>last_seq</w:t>
      </w:r>
      <w:r>
        <w:rPr>
          <w:color w:val="000000"/>
        </w:rPr>
        <w:t xml:space="preserve"> khởi tạo bằng -1 (sẵn sàng nhận seq từ 0 trở lên).</w:t>
      </w:r>
    </w:p>
    <w:p w14:paraId="3E17DBE0" w14:textId="77777777" w:rsidR="005038C9" w:rsidRDefault="00000000">
      <w:pPr>
        <w:spacing w:before="160" w:after="60"/>
      </w:pPr>
    </w:p>
    <w:tbl>
      <w:tblPr>
        <w:tblStyle w:val="TableGrid"/>
        <w:tblW w:w="0" w:type="auto"/>
        <w:jc w:val="center"/>
        <w:tblLook w:val="04A0" w:firstRow="1" w:lastRow="0" w:firstColumn="1" w:lastColumn="0" w:noHBand="0" w:noVBand="1"/>
      </w:tblPr>
      <w:tblGrid>
        <w:gridCol w:w="1158"/>
        <w:gridCol w:w="1165"/>
        <w:gridCol w:w="1236"/>
        <w:gridCol w:w="1171"/>
        <w:gridCol w:w="1162"/>
        <w:gridCol w:w="1170"/>
        <w:gridCol w:w="1165"/>
        <w:gridCol w:w="1168"/>
      </w:tblGrid>
      <w:tr w:rsidR="005038C9" w14:paraId="51A3BB66" w14:textId="77777777">
        <w:trPr>
          <w:jc w:val="center"/>
        </w:trPr>
        <w:tc>
          <w:tcPr>
            <w:tcW w:w="1176" w:type="dxa"/>
          </w:tcPr>
          <w:p w14:paraId="345AF652" w14:textId="77777777" w:rsidR="005038C9" w:rsidRDefault="00000000">
            <w:r>
              <w:rPr>
                <w:b/>
                <w:sz w:val="18"/>
              </w:rPr>
              <w:t>ID</w:t>
            </w:r>
          </w:p>
        </w:tc>
        <w:tc>
          <w:tcPr>
            <w:tcW w:w="1176" w:type="dxa"/>
          </w:tcPr>
          <w:p w14:paraId="20A86861" w14:textId="77777777" w:rsidR="005038C9" w:rsidRDefault="00000000">
            <w:r>
              <w:rPr>
                <w:b/>
                <w:sz w:val="18"/>
              </w:rPr>
              <w:t>Device</w:t>
            </w:r>
          </w:p>
        </w:tc>
        <w:tc>
          <w:tcPr>
            <w:tcW w:w="1176" w:type="dxa"/>
          </w:tcPr>
          <w:p w14:paraId="77B91ABD" w14:textId="77777777" w:rsidR="005038C9" w:rsidRDefault="00000000">
            <w:r>
              <w:rPr>
                <w:b/>
                <w:sz w:val="18"/>
              </w:rPr>
              <w:t>Temperature</w:t>
            </w:r>
          </w:p>
        </w:tc>
        <w:tc>
          <w:tcPr>
            <w:tcW w:w="1176" w:type="dxa"/>
          </w:tcPr>
          <w:p w14:paraId="1343CC22" w14:textId="77777777" w:rsidR="005038C9" w:rsidRDefault="00000000">
            <w:r>
              <w:rPr>
                <w:b/>
                <w:sz w:val="18"/>
              </w:rPr>
              <w:t>Humidity</w:t>
            </w:r>
          </w:p>
        </w:tc>
        <w:tc>
          <w:tcPr>
            <w:tcW w:w="1176" w:type="dxa"/>
          </w:tcPr>
          <w:p w14:paraId="2AFAF76A" w14:textId="77777777" w:rsidR="005038C9" w:rsidRDefault="00000000">
            <w:r>
              <w:rPr>
                <w:b/>
                <w:sz w:val="18"/>
              </w:rPr>
              <w:t>CO2</w:t>
            </w:r>
          </w:p>
        </w:tc>
        <w:tc>
          <w:tcPr>
            <w:tcW w:w="1176" w:type="dxa"/>
          </w:tcPr>
          <w:p w14:paraId="78F266C9" w14:textId="77777777" w:rsidR="005038C9" w:rsidRDefault="00000000">
            <w:r>
              <w:rPr>
                <w:b/>
                <w:sz w:val="18"/>
              </w:rPr>
              <w:t>Sequence</w:t>
            </w:r>
          </w:p>
        </w:tc>
        <w:tc>
          <w:tcPr>
            <w:tcW w:w="1176" w:type="dxa"/>
          </w:tcPr>
          <w:p w14:paraId="065E1F97" w14:textId="77777777" w:rsidR="005038C9" w:rsidRDefault="00000000">
            <w:r>
              <w:rPr>
                <w:b/>
                <w:sz w:val="18"/>
              </w:rPr>
              <w:t>Status</w:t>
            </w:r>
          </w:p>
        </w:tc>
        <w:tc>
          <w:tcPr>
            <w:tcW w:w="1176" w:type="dxa"/>
          </w:tcPr>
          <w:p w14:paraId="63EE8CFD" w14:textId="77777777" w:rsidR="005038C9" w:rsidRDefault="00000000">
            <w:r>
              <w:rPr>
                <w:b/>
                <w:sz w:val="18"/>
              </w:rPr>
              <w:t>Time</w:t>
            </w:r>
          </w:p>
        </w:tc>
      </w:tr>
      <w:tr w:rsidR="005038C9" w14:paraId="0D600D4A" w14:textId="77777777">
        <w:trPr>
          <w:jc w:val="center"/>
        </w:trPr>
        <w:tc>
          <w:tcPr>
            <w:tcW w:w="1176" w:type="dxa"/>
          </w:tcPr>
          <w:p w14:paraId="11590AB4" w14:textId="77777777" w:rsidR="005038C9" w:rsidRDefault="00000000">
            <w:r>
              <w:rPr>
                <w:sz w:val="18"/>
              </w:rPr>
              <w:t>1</w:t>
            </w:r>
          </w:p>
        </w:tc>
        <w:tc>
          <w:tcPr>
            <w:tcW w:w="1176" w:type="dxa"/>
          </w:tcPr>
          <w:p w14:paraId="1FFC5C48" w14:textId="77777777" w:rsidR="005038C9" w:rsidRDefault="00000000">
            <w:r>
              <w:rPr>
                <w:sz w:val="18"/>
              </w:rPr>
              <w:t>Xi_01</w:t>
            </w:r>
          </w:p>
        </w:tc>
        <w:tc>
          <w:tcPr>
            <w:tcW w:w="1176" w:type="dxa"/>
          </w:tcPr>
          <w:p w14:paraId="2F6CF52C" w14:textId="77777777" w:rsidR="005038C9" w:rsidRDefault="00000000">
            <w:r>
              <w:rPr>
                <w:sz w:val="18"/>
              </w:rPr>
              <w:t>28.5</w:t>
            </w:r>
          </w:p>
        </w:tc>
        <w:tc>
          <w:tcPr>
            <w:tcW w:w="1176" w:type="dxa"/>
          </w:tcPr>
          <w:p w14:paraId="0206699C" w14:textId="77777777" w:rsidR="005038C9" w:rsidRDefault="00000000">
            <w:r>
              <w:rPr>
                <w:sz w:val="18"/>
              </w:rPr>
              <w:t>65.2</w:t>
            </w:r>
          </w:p>
        </w:tc>
        <w:tc>
          <w:tcPr>
            <w:tcW w:w="1176" w:type="dxa"/>
          </w:tcPr>
          <w:p w14:paraId="4B0E4A3B" w14:textId="77777777" w:rsidR="005038C9" w:rsidRDefault="00000000">
            <w:r>
              <w:rPr>
                <w:sz w:val="18"/>
              </w:rPr>
              <w:t>420</w:t>
            </w:r>
          </w:p>
        </w:tc>
        <w:tc>
          <w:tcPr>
            <w:tcW w:w="1176" w:type="dxa"/>
          </w:tcPr>
          <w:p w14:paraId="7E429AFD" w14:textId="77777777" w:rsidR="005038C9" w:rsidRDefault="00000000">
            <w:r>
              <w:rPr>
                <w:sz w:val="18"/>
              </w:rPr>
              <w:t>1001</w:t>
            </w:r>
          </w:p>
        </w:tc>
        <w:tc>
          <w:tcPr>
            <w:tcW w:w="1176" w:type="dxa"/>
          </w:tcPr>
          <w:p w14:paraId="5C40DFC8" w14:textId="77777777" w:rsidR="005038C9" w:rsidRDefault="00000000">
            <w:r>
              <w:rPr>
                <w:sz w:val="18"/>
              </w:rPr>
              <w:t>An toan</w:t>
            </w:r>
          </w:p>
        </w:tc>
        <w:tc>
          <w:tcPr>
            <w:tcW w:w="1176" w:type="dxa"/>
          </w:tcPr>
          <w:p w14:paraId="3FD5EFDF" w14:textId="77777777" w:rsidR="005038C9" w:rsidRDefault="00000000">
            <w:r>
              <w:rPr>
                <w:sz w:val="18"/>
              </w:rPr>
              <w:t>2026-07-06 10:00:00</w:t>
            </w:r>
          </w:p>
        </w:tc>
      </w:tr>
      <w:tr w:rsidR="005038C9" w14:paraId="79B9974C" w14:textId="77777777">
        <w:trPr>
          <w:jc w:val="center"/>
        </w:trPr>
        <w:tc>
          <w:tcPr>
            <w:tcW w:w="1176" w:type="dxa"/>
          </w:tcPr>
          <w:p w14:paraId="38EA8A1A" w14:textId="77777777" w:rsidR="005038C9" w:rsidRDefault="00000000">
            <w:r>
              <w:rPr>
                <w:sz w:val="18"/>
              </w:rPr>
              <w:t>2</w:t>
            </w:r>
          </w:p>
        </w:tc>
        <w:tc>
          <w:tcPr>
            <w:tcW w:w="1176" w:type="dxa"/>
          </w:tcPr>
          <w:p w14:paraId="18C0E675" w14:textId="77777777" w:rsidR="005038C9" w:rsidRDefault="00000000">
            <w:r>
              <w:rPr>
                <w:sz w:val="18"/>
              </w:rPr>
              <w:t>Xi_02</w:t>
            </w:r>
          </w:p>
        </w:tc>
        <w:tc>
          <w:tcPr>
            <w:tcW w:w="1176" w:type="dxa"/>
          </w:tcPr>
          <w:p w14:paraId="3B55D645" w14:textId="77777777" w:rsidR="005038C9" w:rsidRDefault="00000000">
            <w:r>
              <w:rPr>
                <w:sz w:val="18"/>
              </w:rPr>
              <w:t>27.8</w:t>
            </w:r>
          </w:p>
        </w:tc>
        <w:tc>
          <w:tcPr>
            <w:tcW w:w="1176" w:type="dxa"/>
          </w:tcPr>
          <w:p w14:paraId="6709DEA5" w14:textId="77777777" w:rsidR="005038C9" w:rsidRDefault="00000000">
            <w:r>
              <w:rPr>
                <w:sz w:val="18"/>
              </w:rPr>
              <w:t>63.4</w:t>
            </w:r>
          </w:p>
        </w:tc>
        <w:tc>
          <w:tcPr>
            <w:tcW w:w="1176" w:type="dxa"/>
          </w:tcPr>
          <w:p w14:paraId="00AF4805" w14:textId="77777777" w:rsidR="005038C9" w:rsidRDefault="00000000">
            <w:r>
              <w:rPr>
                <w:sz w:val="18"/>
              </w:rPr>
              <w:t>430</w:t>
            </w:r>
          </w:p>
        </w:tc>
        <w:tc>
          <w:tcPr>
            <w:tcW w:w="1176" w:type="dxa"/>
          </w:tcPr>
          <w:p w14:paraId="5F6AA6C1" w14:textId="77777777" w:rsidR="005038C9" w:rsidRDefault="00000000">
            <w:r>
              <w:rPr>
                <w:sz w:val="18"/>
              </w:rPr>
              <w:t>5001</w:t>
            </w:r>
          </w:p>
        </w:tc>
        <w:tc>
          <w:tcPr>
            <w:tcW w:w="1176" w:type="dxa"/>
          </w:tcPr>
          <w:p w14:paraId="198C2A23" w14:textId="77777777" w:rsidR="005038C9" w:rsidRDefault="00000000">
            <w:r>
              <w:rPr>
                <w:sz w:val="18"/>
              </w:rPr>
              <w:t>An toan</w:t>
            </w:r>
          </w:p>
        </w:tc>
        <w:tc>
          <w:tcPr>
            <w:tcW w:w="1176" w:type="dxa"/>
          </w:tcPr>
          <w:p w14:paraId="31392E7F" w14:textId="77777777" w:rsidR="005038C9" w:rsidRDefault="00000000">
            <w:r>
              <w:rPr>
                <w:sz w:val="18"/>
              </w:rPr>
              <w:t>2026-07-06 10:00:05</w:t>
            </w:r>
          </w:p>
        </w:tc>
      </w:tr>
      <w:tr w:rsidR="005038C9" w14:paraId="058D7665" w14:textId="77777777">
        <w:trPr>
          <w:jc w:val="center"/>
        </w:trPr>
        <w:tc>
          <w:tcPr>
            <w:tcW w:w="1176" w:type="dxa"/>
          </w:tcPr>
          <w:p w14:paraId="5FEE44A8" w14:textId="77777777" w:rsidR="005038C9" w:rsidRDefault="00000000">
            <w:r>
              <w:rPr>
                <w:sz w:val="18"/>
              </w:rPr>
              <w:t>3</w:t>
            </w:r>
          </w:p>
        </w:tc>
        <w:tc>
          <w:tcPr>
            <w:tcW w:w="1176" w:type="dxa"/>
          </w:tcPr>
          <w:p w14:paraId="52CCB939" w14:textId="77777777" w:rsidR="005038C9" w:rsidRDefault="00000000">
            <w:r>
              <w:rPr>
                <w:sz w:val="18"/>
              </w:rPr>
              <w:t>Xi_01</w:t>
            </w:r>
          </w:p>
        </w:tc>
        <w:tc>
          <w:tcPr>
            <w:tcW w:w="1176" w:type="dxa"/>
          </w:tcPr>
          <w:p w14:paraId="12EA9188" w14:textId="77777777" w:rsidR="005038C9" w:rsidRDefault="00000000">
            <w:r>
              <w:rPr>
                <w:sz w:val="18"/>
              </w:rPr>
              <w:t>28.3</w:t>
            </w:r>
          </w:p>
        </w:tc>
        <w:tc>
          <w:tcPr>
            <w:tcW w:w="1176" w:type="dxa"/>
          </w:tcPr>
          <w:p w14:paraId="4BDDCF5E" w14:textId="77777777" w:rsidR="005038C9" w:rsidRDefault="00000000">
            <w:r>
              <w:rPr>
                <w:sz w:val="18"/>
              </w:rPr>
              <w:t>65.0</w:t>
            </w:r>
          </w:p>
        </w:tc>
        <w:tc>
          <w:tcPr>
            <w:tcW w:w="1176" w:type="dxa"/>
          </w:tcPr>
          <w:p w14:paraId="1769357F" w14:textId="77777777" w:rsidR="005038C9" w:rsidRDefault="00000000">
            <w:r>
              <w:rPr>
                <w:sz w:val="18"/>
              </w:rPr>
              <w:t>425</w:t>
            </w:r>
          </w:p>
        </w:tc>
        <w:tc>
          <w:tcPr>
            <w:tcW w:w="1176" w:type="dxa"/>
          </w:tcPr>
          <w:p w14:paraId="3A3615A4" w14:textId="77777777" w:rsidR="005038C9" w:rsidRDefault="00000000">
            <w:r>
              <w:rPr>
                <w:sz w:val="18"/>
              </w:rPr>
              <w:t>1002</w:t>
            </w:r>
          </w:p>
        </w:tc>
        <w:tc>
          <w:tcPr>
            <w:tcW w:w="1176" w:type="dxa"/>
          </w:tcPr>
          <w:p w14:paraId="47E8F983" w14:textId="77777777" w:rsidR="005038C9" w:rsidRDefault="00000000">
            <w:r>
              <w:rPr>
                <w:sz w:val="18"/>
              </w:rPr>
              <w:t>An toan</w:t>
            </w:r>
          </w:p>
        </w:tc>
        <w:tc>
          <w:tcPr>
            <w:tcW w:w="1176" w:type="dxa"/>
          </w:tcPr>
          <w:p w14:paraId="4FB8F4A0" w14:textId="77777777" w:rsidR="005038C9" w:rsidRDefault="00000000">
            <w:r>
              <w:rPr>
                <w:sz w:val="18"/>
              </w:rPr>
              <w:t>2026-07-06 10:00:10</w:t>
            </w:r>
          </w:p>
        </w:tc>
      </w:tr>
    </w:tbl>
    <w:p w14:paraId="1F03B31F" w14:textId="77777777" w:rsidR="005038C9" w:rsidRDefault="005038C9"/>
    <w:p w14:paraId="6BFB691A" w14:textId="77777777" w:rsidR="005038C9" w:rsidRDefault="00000000">
      <w:pPr>
        <w:spacing w:before="200" w:after="80"/>
      </w:pPr>
      <w:r>
        <w:rPr>
          <w:b/>
          <w:color w:val="003366"/>
          <w:sz w:val="32"/>
        </w:rPr>
        <w:t>4.6. Xây dựng Dashboard</w:t>
      </w:r>
    </w:p>
    <w:p w14:paraId="26FBF72B" w14:textId="77777777" w:rsidR="005038C9" w:rsidRDefault="00000000">
      <w:pPr>
        <w:spacing w:after="40" w:line="312" w:lineRule="auto"/>
        <w:ind w:firstLine="283"/>
      </w:pPr>
      <w:r>
        <w:rPr>
          <w:color w:val="000000"/>
        </w:rPr>
        <w:t xml:space="preserve">File: </w:t>
      </w:r>
      <w:r>
        <w:rPr>
          <w:rFonts w:ascii="Courier New" w:hAnsi="Courier New"/>
          <w:sz w:val="20"/>
        </w:rPr>
        <w:t>server/dashboard.py</w:t>
      </w:r>
      <w:r>
        <w:rPr>
          <w:color w:val="000000"/>
        </w:rPr>
        <w:t xml:space="preserve"> (112 dòng)</w:t>
      </w:r>
    </w:p>
    <w:p w14:paraId="2B45F5AE" w14:textId="77777777" w:rsidR="005038C9" w:rsidRDefault="00000000">
      <w:pPr>
        <w:spacing w:after="40" w:line="312" w:lineRule="auto"/>
        <w:ind w:firstLine="283"/>
      </w:pPr>
      <w:r>
        <w:rPr>
          <w:color w:val="000000"/>
        </w:rPr>
        <w:t>Dashboard sử dụng Streamlit với 4 tab, hiển thị dữ liệu từ SQLite database.</w:t>
      </w:r>
    </w:p>
    <w:p w14:paraId="35EECB82" w14:textId="77777777" w:rsidR="005038C9" w:rsidRDefault="00000000">
      <w:pPr>
        <w:jc w:val="center"/>
      </w:pPr>
      <w:r>
        <w:rPr>
          <w:noProof/>
        </w:rPr>
        <w:lastRenderedPageBreak/>
        <w:drawing>
          <wp:inline distT="0" distB="0" distL="0" distR="0" wp14:anchorId="775EA53B" wp14:editId="04F5C7BE">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dashboard_overview.png"/>
                    <pic:cNvPicPr/>
                  </pic:nvPicPr>
                  <pic:blipFill>
                    <a:blip r:embed="rId13"/>
                    <a:stretch>
                      <a:fillRect/>
                    </a:stretch>
                  </pic:blipFill>
                  <pic:spPr>
                    <a:xfrm>
                      <a:off x="0" y="0"/>
                      <a:ext cx="5029200" cy="3017520"/>
                    </a:xfrm>
                    <a:prstGeom prst="rect">
                      <a:avLst/>
                    </a:prstGeom>
                  </pic:spPr>
                </pic:pic>
              </a:graphicData>
            </a:graphic>
          </wp:inline>
        </w:drawing>
      </w:r>
    </w:p>
    <w:p w14:paraId="25021604" w14:textId="77777777" w:rsidR="005038C9" w:rsidRDefault="005038C9"/>
    <w:p w14:paraId="5C135E7C" w14:textId="77777777" w:rsidR="005038C9" w:rsidRDefault="00000000">
      <w:pPr>
        <w:spacing w:before="160" w:after="60"/>
      </w:pPr>
    </w:p>
    <w:p w14:paraId="6E1C9C60" w14:textId="77777777" w:rsidR="005038C9" w:rsidRDefault="00000000">
      <w:pPr>
        <w:shd w:val="clear" w:color="auto" w:fill="F5F5F5"/>
        <w:spacing w:before="40" w:after="40"/>
        <w:ind w:left="454"/>
      </w:pPr>
      <w:r>
        <w:rPr>
          <w:rFonts w:ascii="Courier New" w:hAnsi="Courier New"/>
          <w:color w:val="323232"/>
          <w:sz w:val="16"/>
        </w:rPr>
        <w:t>import streamlit as st</w:t>
      </w:r>
      <w:r>
        <w:rPr>
          <w:rFonts w:ascii="Courier New" w:hAnsi="Courier New"/>
          <w:color w:val="323232"/>
          <w:sz w:val="16"/>
        </w:rPr>
        <w:br/>
        <w:t>import pandas as pd</w:t>
      </w:r>
      <w:r>
        <w:rPr>
          <w:rFonts w:ascii="Courier New" w:hAnsi="Courier New"/>
          <w:color w:val="323232"/>
          <w:sz w:val="16"/>
        </w:rPr>
        <w:br/>
        <w:t>import folium</w:t>
      </w:r>
      <w:r>
        <w:rPr>
          <w:rFonts w:ascii="Courier New" w:hAnsi="Courier New"/>
          <w:color w:val="323232"/>
          <w:sz w:val="16"/>
        </w:rPr>
        <w:br/>
        <w:t>from streamlit_folium import st_folium</w:t>
      </w:r>
      <w:r>
        <w:rPr>
          <w:rFonts w:ascii="Courier New" w:hAnsi="Courier New"/>
          <w:color w:val="323232"/>
          <w:sz w:val="16"/>
        </w:rPr>
        <w:br/>
      </w:r>
      <w:r>
        <w:rPr>
          <w:rFonts w:ascii="Courier New" w:hAnsi="Courier New"/>
          <w:color w:val="323232"/>
          <w:sz w:val="16"/>
        </w:rPr>
        <w:br/>
        <w:t>st.set_page_config(page_title="Dashboard Giam sat Xi-Y", layout="wide")</w:t>
      </w:r>
      <w:r>
        <w:rPr>
          <w:rFonts w:ascii="Courier New" w:hAnsi="Courier New"/>
          <w:color w:val="323232"/>
          <w:sz w:val="16"/>
        </w:rPr>
        <w:br/>
        <w:t>tabs = st.tabs([</w:t>
      </w:r>
      <w:r>
        <w:rPr>
          <w:rFonts w:ascii="Courier New" w:hAnsi="Courier New"/>
          <w:color w:val="323232"/>
          <w:sz w:val="16"/>
        </w:rPr>
        <w:br/>
        <w:t xml:space="preserve">    "Bieu do cam bien",</w:t>
      </w:r>
      <w:r>
        <w:rPr>
          <w:rFonts w:ascii="Courier New" w:hAnsi="Courier New"/>
          <w:color w:val="323232"/>
          <w:sz w:val="16"/>
        </w:rPr>
        <w:br/>
        <w:t xml:space="preserve">    "Ban do Web (Leaflet)",</w:t>
      </w:r>
      <w:r>
        <w:rPr>
          <w:rFonts w:ascii="Courier New" w:hAnsi="Courier New"/>
          <w:color w:val="323232"/>
          <w:sz w:val="16"/>
        </w:rPr>
        <w:br/>
        <w:t xml:space="preserve">    "Du lieu thiet bi",</w:t>
      </w:r>
      <w:r>
        <w:rPr>
          <w:rFonts w:ascii="Courier New" w:hAnsi="Courier New"/>
          <w:color w:val="323232"/>
          <w:sz w:val="16"/>
        </w:rPr>
        <w:br/>
        <w:t xml:space="preserve">    "Hieu nang"</w:t>
      </w:r>
      <w:r>
        <w:rPr>
          <w:rFonts w:ascii="Courier New" w:hAnsi="Courier New"/>
          <w:color w:val="323232"/>
          <w:sz w:val="16"/>
        </w:rPr>
        <w:br/>
        <w:t>])</w:t>
      </w:r>
    </w:p>
    <w:p w14:paraId="5AA80D34" w14:textId="77777777" w:rsidR="005038C9" w:rsidRDefault="00000000">
      <w:pPr>
        <w:jc w:val="center"/>
      </w:pPr>
      <w:r>
        <w:rPr>
          <w:noProof/>
        </w:rPr>
        <w:lastRenderedPageBreak/>
        <w:drawing>
          <wp:inline distT="0" distB="0" distL="0" distR="0" wp14:anchorId="63FC6883" wp14:editId="65425509">
            <wp:extent cx="50292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harts.png"/>
                    <pic:cNvPicPr/>
                  </pic:nvPicPr>
                  <pic:blipFill>
                    <a:blip r:embed="rId14"/>
                    <a:stretch>
                      <a:fillRect/>
                    </a:stretch>
                  </pic:blipFill>
                  <pic:spPr>
                    <a:xfrm>
                      <a:off x="0" y="0"/>
                      <a:ext cx="5029200" cy="3017520"/>
                    </a:xfrm>
                    <a:prstGeom prst="rect">
                      <a:avLst/>
                    </a:prstGeom>
                  </pic:spPr>
                </pic:pic>
              </a:graphicData>
            </a:graphic>
          </wp:inline>
        </w:drawing>
      </w:r>
    </w:p>
    <w:p w14:paraId="7C0F6751" w14:textId="77777777" w:rsidR="005038C9" w:rsidRDefault="005038C9"/>
    <w:p w14:paraId="75FB900C" w14:textId="77777777" w:rsidR="005038C9" w:rsidRDefault="00000000">
      <w:pPr>
        <w:spacing w:before="160" w:after="60"/>
      </w:pPr>
    </w:p>
    <w:p w14:paraId="4ED225DA" w14:textId="77777777" w:rsidR="005038C9" w:rsidRDefault="00000000">
      <w:pPr>
        <w:spacing w:after="40" w:line="312" w:lineRule="auto"/>
        <w:ind w:firstLine="283"/>
      </w:pPr>
      <w:r>
        <w:rPr>
          <w:color w:val="000000"/>
        </w:rPr>
        <w:t>Hiển thị số liệu mới nhất và biểu đồ diễn biến các chỉ số môi trường:</w:t>
      </w:r>
    </w:p>
    <w:p w14:paraId="6F030205" w14:textId="77777777" w:rsidR="005038C9" w:rsidRDefault="00000000">
      <w:pPr>
        <w:shd w:val="clear" w:color="auto" w:fill="F5F5F5"/>
        <w:spacing w:before="40" w:after="40"/>
        <w:ind w:left="454"/>
      </w:pPr>
      <w:r>
        <w:rPr>
          <w:rFonts w:ascii="Courier New" w:hAnsi="Courier New"/>
          <w:color w:val="323232"/>
          <w:sz w:val="16"/>
        </w:rPr>
        <w:t>with tabs[0]:</w:t>
      </w:r>
      <w:r>
        <w:rPr>
          <w:rFonts w:ascii="Courier New" w:hAnsi="Courier New"/>
          <w:color w:val="323232"/>
          <w:sz w:val="16"/>
        </w:rPr>
        <w:br/>
        <w:t xml:space="preserve">    df_telemetry = load_data("SELECT * FROM telemetry ORDER BY timestamp DESC LIMIT 50")</w:t>
      </w:r>
      <w:r>
        <w:rPr>
          <w:rFonts w:ascii="Courier New" w:hAnsi="Courier New"/>
          <w:color w:val="323232"/>
          <w:sz w:val="16"/>
        </w:rPr>
        <w:br/>
        <w:t xml:space="preserve">    # Hiển thị 7 chỉ số dưới dạng metric</w:t>
      </w:r>
      <w:r>
        <w:rPr>
          <w:rFonts w:ascii="Courier New" w:hAnsi="Courier New"/>
          <w:color w:val="323232"/>
          <w:sz w:val="16"/>
        </w:rPr>
        <w:br/>
        <w:t xml:space="preserve">    col1.metric("Nhiet do (C)", f"{latest.get('temperature') or 0:.1f}")</w:t>
      </w:r>
      <w:r>
        <w:rPr>
          <w:rFonts w:ascii="Courier New" w:hAnsi="Courier New"/>
          <w:color w:val="323232"/>
          <w:sz w:val="16"/>
        </w:rPr>
        <w:br/>
        <w:t xml:space="preserve">    col2.metric("Do am (%)", f"{latest.get('humidity') or 0:.1f}")</w:t>
      </w:r>
      <w:r>
        <w:rPr>
          <w:rFonts w:ascii="Courier New" w:hAnsi="Courier New"/>
          <w:color w:val="323232"/>
          <w:sz w:val="16"/>
        </w:rPr>
        <w:br/>
        <w:t xml:space="preserve">    # ...</w:t>
      </w:r>
      <w:r>
        <w:rPr>
          <w:rFonts w:ascii="Courier New" w:hAnsi="Courier New"/>
          <w:color w:val="323232"/>
          <w:sz w:val="16"/>
        </w:rPr>
        <w:br/>
        <w:t xml:space="preserve">    # Biểu đồ đường của tất cả chỉ số</w:t>
      </w:r>
      <w:r>
        <w:rPr>
          <w:rFonts w:ascii="Courier New" w:hAnsi="Courier New"/>
          <w:color w:val="323232"/>
          <w:sz w:val="16"/>
        </w:rPr>
        <w:br/>
        <w:t xml:space="preserve">    chart_data = df_telemetry.set_index('timestamp')[avail]</w:t>
      </w:r>
      <w:r>
        <w:rPr>
          <w:rFonts w:ascii="Courier New" w:hAnsi="Courier New"/>
          <w:color w:val="323232"/>
          <w:sz w:val="16"/>
        </w:rPr>
        <w:br/>
        <w:t xml:space="preserve">    st.line_chart(chart_data)</w:t>
      </w:r>
    </w:p>
    <w:p w14:paraId="6171743F" w14:textId="77777777" w:rsidR="005038C9" w:rsidRDefault="00000000">
      <w:pPr>
        <w:spacing w:after="40" w:line="312" w:lineRule="auto"/>
        <w:ind w:firstLine="283"/>
      </w:pPr>
      <w:r>
        <w:rPr>
          <w:color w:val="000000"/>
        </w:rPr>
        <w:t>Các chỉ số hiển thị: Nhiệt độ, Độ ẩm, Áp suất, Nhịp tim, SpO2, CO2, CO/NH3.</w:t>
      </w:r>
    </w:p>
    <w:p w14:paraId="58858D98" w14:textId="77777777" w:rsidR="005038C9" w:rsidRDefault="00000000">
      <w:pPr>
        <w:jc w:val="center"/>
      </w:pPr>
      <w:r>
        <w:rPr>
          <w:noProof/>
        </w:rPr>
        <w:lastRenderedPageBreak/>
        <w:drawing>
          <wp:inline distT="0" distB="0" distL="0" distR="0" wp14:anchorId="3CC5263E" wp14:editId="7258E88B">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map.png"/>
                    <pic:cNvPicPr/>
                  </pic:nvPicPr>
                  <pic:blipFill>
                    <a:blip r:embed="rId15"/>
                    <a:stretch>
                      <a:fillRect/>
                    </a:stretch>
                  </pic:blipFill>
                  <pic:spPr>
                    <a:xfrm>
                      <a:off x="0" y="0"/>
                      <a:ext cx="5029200" cy="3017520"/>
                    </a:xfrm>
                    <a:prstGeom prst="rect">
                      <a:avLst/>
                    </a:prstGeom>
                  </pic:spPr>
                </pic:pic>
              </a:graphicData>
            </a:graphic>
          </wp:inline>
        </w:drawing>
      </w:r>
    </w:p>
    <w:p w14:paraId="1695F1F6" w14:textId="77777777" w:rsidR="005038C9" w:rsidRDefault="005038C9"/>
    <w:p w14:paraId="117039DF" w14:textId="77777777" w:rsidR="005038C9" w:rsidRDefault="00000000">
      <w:pPr>
        <w:spacing w:before="160" w:after="60"/>
      </w:pPr>
    </w:p>
    <w:p w14:paraId="1968C8C7" w14:textId="77777777" w:rsidR="005038C9" w:rsidRDefault="00000000">
      <w:pPr>
        <w:spacing w:after="40" w:line="312" w:lineRule="auto"/>
        <w:ind w:firstLine="283"/>
      </w:pPr>
      <w:r>
        <w:rPr>
          <w:color w:val="000000"/>
        </w:rPr>
        <w:t>Hiển thị vị trí các thiết bị trên nền OpenStreetMap:</w:t>
      </w:r>
    </w:p>
    <w:p w14:paraId="63EB2693" w14:textId="77777777" w:rsidR="005038C9" w:rsidRDefault="00000000">
      <w:pPr>
        <w:shd w:val="clear" w:color="auto" w:fill="F5F5F5"/>
        <w:spacing w:before="40" w:after="40"/>
        <w:ind w:left="454"/>
      </w:pPr>
      <w:r>
        <w:rPr>
          <w:rFonts w:ascii="Courier New" w:hAnsi="Courier New"/>
          <w:color w:val="323232"/>
          <w:sz w:val="16"/>
        </w:rPr>
        <w:t>with tabs[1]:</w:t>
      </w:r>
      <w:r>
        <w:rPr>
          <w:rFonts w:ascii="Courier New" w:hAnsi="Courier New"/>
          <w:color w:val="323232"/>
          <w:sz w:val="16"/>
        </w:rPr>
        <w:br/>
        <w:t xml:space="preserve">    m = folium.Map(location=[21.8449, 104.0975], zoom_start=15)</w:t>
      </w:r>
      <w:r>
        <w:rPr>
          <w:rFonts w:ascii="Courier New" w:hAnsi="Courier New"/>
          <w:color w:val="323232"/>
          <w:sz w:val="16"/>
        </w:rPr>
        <w:br/>
        <w:t xml:space="preserve">    # Mỗi thiết bị là một marker</w:t>
      </w:r>
      <w:r>
        <w:rPr>
          <w:rFonts w:ascii="Courier New" w:hAnsi="Courier New"/>
          <w:color w:val="323232"/>
          <w:sz w:val="16"/>
        </w:rPr>
        <w:br/>
        <w:t xml:space="preserve">    for _, row in df_map.iterrows():</w:t>
      </w:r>
      <w:r>
        <w:rPr>
          <w:rFonts w:ascii="Courier New" w:hAnsi="Courier New"/>
          <w:color w:val="323232"/>
          <w:sz w:val="16"/>
        </w:rPr>
        <w:br/>
        <w:t xml:space="preserve">        color = 'blue' if 'Xi' in row['device_id'] else 'red'</w:t>
      </w:r>
      <w:r>
        <w:rPr>
          <w:rFonts w:ascii="Courier New" w:hAnsi="Courier New"/>
          <w:color w:val="323232"/>
          <w:sz w:val="16"/>
        </w:rPr>
        <w:br/>
        <w:t xml:space="preserve">        folium.Marker(</w:t>
      </w:r>
      <w:r>
        <w:rPr>
          <w:rFonts w:ascii="Courier New" w:hAnsi="Courier New"/>
          <w:color w:val="323232"/>
          <w:sz w:val="16"/>
        </w:rPr>
        <w:br/>
        <w:t xml:space="preserve">            [float(row['latitude']), float(row['longitude'])],</w:t>
      </w:r>
      <w:r>
        <w:rPr>
          <w:rFonts w:ascii="Courier New" w:hAnsi="Courier New"/>
          <w:color w:val="323232"/>
          <w:sz w:val="16"/>
        </w:rPr>
        <w:br/>
        <w:t xml:space="preserve">            popup=f"ID: {row['device_id']}&lt;br&gt;{row['description']}",</w:t>
      </w:r>
      <w:r>
        <w:rPr>
          <w:rFonts w:ascii="Courier New" w:hAnsi="Courier New"/>
          <w:color w:val="323232"/>
          <w:sz w:val="16"/>
        </w:rPr>
        <w:br/>
        <w:t xml:space="preserve">            icon=folium.Icon(color=color, icon='info-sign')</w:t>
      </w:r>
      <w:r>
        <w:rPr>
          <w:rFonts w:ascii="Courier New" w:hAnsi="Courier New"/>
          <w:color w:val="323232"/>
          <w:sz w:val="16"/>
        </w:rPr>
        <w:br/>
        <w:t xml:space="preserve">        ).add_to(m)</w:t>
      </w:r>
      <w:r>
        <w:rPr>
          <w:rFonts w:ascii="Courier New" w:hAnsi="Courier New"/>
          <w:color w:val="323232"/>
          <w:sz w:val="16"/>
        </w:rPr>
        <w:br/>
        <w:t xml:space="preserve">    st_folium(m, width=1100, height=500)</w:t>
      </w:r>
    </w:p>
    <w:p w14:paraId="4F33BCA7" w14:textId="77777777" w:rsidR="005038C9" w:rsidRDefault="00000000">
      <w:pPr>
        <w:pStyle w:val="ListBullet"/>
        <w:spacing w:after="20"/>
      </w:pPr>
      <w:r>
        <w:rPr>
          <w:b/>
          <w:color w:val="000000"/>
        </w:rPr>
        <w:t>Tọa độ trung tâm:</w:t>
      </w:r>
      <w:r>
        <w:rPr>
          <w:color w:val="000000"/>
        </w:rPr>
        <w:t xml:space="preserve"> Mù Cang Chải, Yên Bái (21.8449, 104.0975).</w:t>
      </w:r>
    </w:p>
    <w:p w14:paraId="0ED9380D" w14:textId="77777777" w:rsidR="005038C9" w:rsidRDefault="00000000">
      <w:pPr>
        <w:pStyle w:val="ListBullet"/>
        <w:spacing w:after="20"/>
      </w:pPr>
      <w:r>
        <w:rPr>
          <w:b/>
          <w:color w:val="000000"/>
        </w:rPr>
        <w:t>Marker xanh:</w:t>
      </w:r>
      <w:r>
        <w:rPr>
          <w:color w:val="000000"/>
        </w:rPr>
        <w:t xml:space="preserve"> Node Xi (cảm biến).</w:t>
      </w:r>
    </w:p>
    <w:p w14:paraId="3E47F4FC" w14:textId="77777777" w:rsidR="005038C9" w:rsidRDefault="00000000">
      <w:pPr>
        <w:pStyle w:val="ListBullet"/>
        <w:spacing w:after="20"/>
      </w:pPr>
      <w:r>
        <w:rPr>
          <w:b/>
          <w:color w:val="000000"/>
        </w:rPr>
        <w:t>Marker đỏ:</w:t>
      </w:r>
      <w:r>
        <w:rPr>
          <w:color w:val="000000"/>
        </w:rPr>
        <w:t xml:space="preserve"> Gateway Y.</w:t>
      </w:r>
    </w:p>
    <w:p w14:paraId="698E2C1B" w14:textId="77777777" w:rsidR="005038C9" w:rsidRDefault="00000000">
      <w:pPr>
        <w:pStyle w:val="ListBullet"/>
        <w:spacing w:after="20"/>
      </w:pPr>
      <w:r>
        <w:rPr>
          <w:b/>
          <w:color w:val="000000"/>
        </w:rPr>
        <w:t>Popup:</w:t>
      </w:r>
      <w:r>
        <w:rPr>
          <w:color w:val="000000"/>
        </w:rPr>
        <w:t xml:space="preserve"> Mã thiết bị + mô tả.</w:t>
      </w:r>
    </w:p>
    <w:p w14:paraId="0E3EE95E" w14:textId="77777777" w:rsidR="005038C9" w:rsidRDefault="00000000">
      <w:pPr>
        <w:spacing w:before="160" w:after="60"/>
      </w:pPr>
    </w:p>
    <w:p w14:paraId="1E8B81A9" w14:textId="77777777" w:rsidR="005038C9" w:rsidRDefault="00000000">
      <w:pPr>
        <w:spacing w:after="40" w:line="312" w:lineRule="auto"/>
        <w:ind w:firstLine="283"/>
      </w:pPr>
      <w:r>
        <w:rPr>
          <w:color w:val="000000"/>
        </w:rPr>
        <w:t>Hiển thị danh sách thiết bị, dữ liệu telemetry mới nhất và GPS tracking:</w:t>
      </w:r>
    </w:p>
    <w:p w14:paraId="68F9E0F2" w14:textId="77777777" w:rsidR="005038C9" w:rsidRDefault="00000000">
      <w:pPr>
        <w:shd w:val="clear" w:color="auto" w:fill="F5F5F5"/>
        <w:spacing w:before="40" w:after="40"/>
        <w:ind w:left="454"/>
      </w:pPr>
      <w:r>
        <w:rPr>
          <w:rFonts w:ascii="Courier New" w:hAnsi="Courier New"/>
          <w:color w:val="323232"/>
          <w:sz w:val="16"/>
        </w:rPr>
        <w:t>with tabs[2]:</w:t>
      </w:r>
      <w:r>
        <w:rPr>
          <w:rFonts w:ascii="Courier New" w:hAnsi="Courier New"/>
          <w:color w:val="323232"/>
          <w:sz w:val="16"/>
        </w:rPr>
        <w:br/>
        <w:t xml:space="preserve">    df_devices = load_data("SELECT DISTINCT t.device_id, d.description, ...")</w:t>
      </w:r>
      <w:r>
        <w:rPr>
          <w:rFonts w:ascii="Courier New" w:hAnsi="Courier New"/>
          <w:color w:val="323232"/>
          <w:sz w:val="16"/>
        </w:rPr>
        <w:br/>
        <w:t xml:space="preserve">    st.table(df_devices)</w:t>
      </w:r>
      <w:r>
        <w:rPr>
          <w:rFonts w:ascii="Courier New" w:hAnsi="Courier New"/>
          <w:color w:val="323232"/>
          <w:sz w:val="16"/>
        </w:rPr>
        <w:br/>
        <w:t xml:space="preserve">    df_latest = load_data("SELECT * FROM telemetry ORDER BY timestamp DESC LIMIT 10")</w:t>
      </w:r>
      <w:r>
        <w:rPr>
          <w:rFonts w:ascii="Courier New" w:hAnsi="Courier New"/>
          <w:color w:val="323232"/>
          <w:sz w:val="16"/>
        </w:rPr>
        <w:br/>
        <w:t xml:space="preserve">    st.dataframe(df_latest)</w:t>
      </w:r>
      <w:r>
        <w:rPr>
          <w:rFonts w:ascii="Courier New" w:hAnsi="Courier New"/>
          <w:color w:val="323232"/>
          <w:sz w:val="16"/>
        </w:rPr>
        <w:br/>
        <w:t xml:space="preserve">    df_gps = load_data("SELECT device_id, latitude, longitude, altitude, ...")</w:t>
      </w:r>
      <w:r>
        <w:rPr>
          <w:rFonts w:ascii="Courier New" w:hAnsi="Courier New"/>
          <w:color w:val="323232"/>
          <w:sz w:val="16"/>
        </w:rPr>
        <w:br/>
        <w:t xml:space="preserve">    st.dataframe(df_gps)</w:t>
      </w:r>
    </w:p>
    <w:p w14:paraId="553798BA" w14:textId="77777777" w:rsidR="005038C9" w:rsidRDefault="00000000">
      <w:pPr>
        <w:jc w:val="center"/>
      </w:pPr>
      <w:r>
        <w:rPr>
          <w:noProof/>
        </w:rPr>
        <w:lastRenderedPageBreak/>
        <w:drawing>
          <wp:inline distT="0" distB="0" distL="0" distR="0" wp14:anchorId="57DE1C66" wp14:editId="7EF4514A">
            <wp:extent cx="50292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benchmark.png"/>
                    <pic:cNvPicPr/>
                  </pic:nvPicPr>
                  <pic:blipFill>
                    <a:blip r:embed="rId16"/>
                    <a:stretch>
                      <a:fillRect/>
                    </a:stretch>
                  </pic:blipFill>
                  <pic:spPr>
                    <a:xfrm>
                      <a:off x="0" y="0"/>
                      <a:ext cx="5029200" cy="3017520"/>
                    </a:xfrm>
                    <a:prstGeom prst="rect">
                      <a:avLst/>
                    </a:prstGeom>
                  </pic:spPr>
                </pic:pic>
              </a:graphicData>
            </a:graphic>
          </wp:inline>
        </w:drawing>
      </w:r>
    </w:p>
    <w:p w14:paraId="50EAF83A" w14:textId="77777777" w:rsidR="005038C9" w:rsidRDefault="005038C9"/>
    <w:p w14:paraId="6141AF0C" w14:textId="77777777" w:rsidR="005038C9" w:rsidRDefault="00000000">
      <w:pPr>
        <w:spacing w:before="160" w:after="60"/>
      </w:pPr>
    </w:p>
    <w:p w14:paraId="2FE5415E" w14:textId="77777777" w:rsidR="005038C9" w:rsidRDefault="00000000">
      <w:pPr>
        <w:spacing w:after="40" w:line="312" w:lineRule="auto"/>
        <w:ind w:firstLine="283"/>
      </w:pPr>
      <w:r>
        <w:rPr>
          <w:color w:val="000000"/>
        </w:rPr>
        <w:t>Hiển thị thống kê hiệu năng xử lý:</w:t>
      </w:r>
    </w:p>
    <w:p w14:paraId="09097D1B" w14:textId="77777777" w:rsidR="005038C9" w:rsidRDefault="00000000">
      <w:pPr>
        <w:shd w:val="clear" w:color="auto" w:fill="F5F5F5"/>
        <w:spacing w:before="40" w:after="40"/>
        <w:ind w:left="454"/>
      </w:pPr>
      <w:r>
        <w:rPr>
          <w:rFonts w:ascii="Courier New" w:hAnsi="Courier New"/>
          <w:color w:val="323232"/>
          <w:sz w:val="16"/>
        </w:rPr>
        <w:t>with tabs[3]:</w:t>
      </w:r>
      <w:r>
        <w:rPr>
          <w:rFonts w:ascii="Courier New" w:hAnsi="Courier New"/>
          <w:color w:val="323232"/>
          <w:sz w:val="16"/>
        </w:rPr>
        <w:br/>
        <w:t xml:space="preserve">    df_bench = load_data("SELECT * FROM benchmark ORDER BY id DESC LIMIT 50")</w:t>
      </w:r>
      <w:r>
        <w:rPr>
          <w:rFonts w:ascii="Courier New" w:hAnsi="Courier New"/>
          <w:color w:val="323232"/>
          <w:sz w:val="16"/>
        </w:rPr>
        <w:br/>
        <w:t xml:space="preserve">    stats = df_bench.groupby('device_id').agg(</w:t>
      </w:r>
      <w:r>
        <w:rPr>
          <w:rFonts w:ascii="Courier New" w:hAnsi="Courier New"/>
          <w:color w:val="323232"/>
          <w:sz w:val="16"/>
        </w:rPr>
        <w:br/>
        <w:t xml:space="preserve">        tong_so_lan   = ('id', 'count'),</w:t>
      </w:r>
      <w:r>
        <w:rPr>
          <w:rFonts w:ascii="Courier New" w:hAnsi="Courier New"/>
          <w:color w:val="323232"/>
          <w:sz w:val="16"/>
        </w:rPr>
        <w:br/>
        <w:t xml:space="preserve">        decrypt_tb    = ('decrypt_ms', 'mean'),</w:t>
      </w:r>
      <w:r>
        <w:rPr>
          <w:rFonts w:ascii="Courier New" w:hAnsi="Courier New"/>
          <w:color w:val="323232"/>
          <w:sz w:val="16"/>
        </w:rPr>
        <w:br/>
        <w:t xml:space="preserve">        seq_tb        = ('seq_ms', 'mean'),</w:t>
      </w:r>
      <w:r>
        <w:rPr>
          <w:rFonts w:ascii="Courier New" w:hAnsi="Courier New"/>
          <w:color w:val="323232"/>
          <w:sz w:val="16"/>
        </w:rPr>
        <w:br/>
        <w:t xml:space="preserve">        log_tb        = ('log_ms', 'mean'),</w:t>
      </w:r>
      <w:r>
        <w:rPr>
          <w:rFonts w:ascii="Courier New" w:hAnsi="Courier New"/>
          <w:color w:val="323232"/>
          <w:sz w:val="16"/>
        </w:rPr>
        <w:br/>
        <w:t xml:space="preserve">        total_tb      = ('total_ms', 'mean'),</w:t>
      </w:r>
      <w:r>
        <w:rPr>
          <w:rFonts w:ascii="Courier New" w:hAnsi="Courier New"/>
          <w:color w:val="323232"/>
          <w:sz w:val="16"/>
        </w:rPr>
        <w:br/>
        <w:t xml:space="preserve">        total_max     = ('total_ms', 'max')</w:t>
      </w:r>
      <w:r>
        <w:rPr>
          <w:rFonts w:ascii="Courier New" w:hAnsi="Courier New"/>
          <w:color w:val="323232"/>
          <w:sz w:val="16"/>
        </w:rPr>
        <w:br/>
        <w:t xml:space="preserve">    ).round(1)</w:t>
      </w:r>
      <w:r>
        <w:rPr>
          <w:rFonts w:ascii="Courier New" w:hAnsi="Courier New"/>
          <w:color w:val="323232"/>
          <w:sz w:val="16"/>
        </w:rPr>
        <w:br/>
        <w:t xml:space="preserve">    st.dataframe(stats)</w:t>
      </w:r>
      <w:r>
        <w:rPr>
          <w:rFonts w:ascii="Courier New" w:hAnsi="Courier New"/>
          <w:color w:val="323232"/>
          <w:sz w:val="16"/>
        </w:rPr>
        <w:br/>
        <w:t xml:space="preserve">    # Biểu đồ 30 request gần nhất</w:t>
      </w:r>
      <w:r>
        <w:rPr>
          <w:rFonts w:ascii="Courier New" w:hAnsi="Courier New"/>
          <w:color w:val="323232"/>
          <w:sz w:val="16"/>
        </w:rPr>
        <w:br/>
        <w:t xml:space="preserve">    chart = df_bench.head(30).set_index('id')[['decrypt_ms', 'seq_ms', 'log_ms', 'total_ms']]</w:t>
      </w:r>
      <w:r>
        <w:rPr>
          <w:rFonts w:ascii="Courier New" w:hAnsi="Courier New"/>
          <w:color w:val="323232"/>
          <w:sz w:val="16"/>
        </w:rPr>
        <w:br/>
        <w:t xml:space="preserve">    st.line_chart(chart)</w:t>
      </w:r>
      <w:r>
        <w:rPr>
          <w:rFonts w:ascii="Courier New" w:hAnsi="Courier New"/>
          <w:color w:val="323232"/>
          <w:sz w:val="16"/>
        </w:rPr>
        <w:br/>
        <w:t xml:space="preserve">    # Tỉ lệ thành công / thất bại</w:t>
      </w:r>
      <w:r>
        <w:rPr>
          <w:rFonts w:ascii="Courier New" w:hAnsi="Courier New"/>
          <w:color w:val="323232"/>
          <w:sz w:val="16"/>
        </w:rPr>
        <w:br/>
        <w:t xml:space="preserve">    suc_rate = df_bench['status'].value_counts()</w:t>
      </w:r>
      <w:r>
        <w:rPr>
          <w:rFonts w:ascii="Courier New" w:hAnsi="Courier New"/>
          <w:color w:val="323232"/>
          <w:sz w:val="16"/>
        </w:rPr>
        <w:br/>
        <w:t xml:space="preserve">    st.bar_chart(suc_rate)</w:t>
      </w:r>
    </w:p>
    <w:p>
      <w:r>
        <w:t>Khoảng thời gian 10 giây được chọn dựa trên cân bằng giữa tính cập nhật và tải hệ thống: (i) với chu kỳ gửi dữ liệu của node Xi là 30-60 giây mỗi lần (do delay LoRa và đọc cảm biến), tần số 10 giây đảm bảo dữ liệu mới được hiển thị trong vòng 1-2 chu kỳ quét; (ii) refresh nhanh hơn (1-5 giây) gây áp lực lên SQLite và Streamlit khi số node tăng lên, đặc biệt khi dashboard chạy qua localtunnel; (iii) refresh chậm hơn (30-60 giây) làm giảm khả năng quan sát real-time của người giám sát. Do đó, 10 giây là giá trị phù hợp cho mô hình thử nghiệm với 2-3 node.</w:t>
      </w:r>
    </w:p>
    <w:p/>
    <w:p w14:paraId="4C113300" w14:textId="77777777" w:rsidR="005038C9" w:rsidRDefault="00000000">
      <w:pPr>
        <w:spacing w:after="40" w:line="312" w:lineRule="auto"/>
        <w:ind w:firstLine="283"/>
      </w:pPr>
      <w:r>
        <w:rPr>
          <w:color w:val="000000"/>
        </w:rPr>
        <w:t>Dashboard tự động refresh mỗi 10 giây (</w:t>
      </w:r>
      <w:r>
        <w:rPr>
          <w:rFonts w:ascii="Courier New" w:hAnsi="Courier New"/>
          <w:sz w:val="20"/>
        </w:rPr>
        <w:t>time.sleep(10); st.rerun()</w:t>
      </w:r>
      <w:r>
        <w:rPr>
          <w:color w:val="000000"/>
        </w:rPr>
        <w:t>).</w:t>
      </w:r>
    </w:p>
    <w:p w14:paraId="4ADE57B3" w14:textId="77777777" w:rsidR="005038C9" w:rsidRDefault="00000000">
      <w:pPr>
        <w:spacing w:before="200" w:after="80"/>
      </w:pPr>
      <w:r>
        <w:rPr>
          <w:b/>
          <w:color w:val="003366"/>
          <w:sz w:val="32"/>
        </w:rPr>
        <w:t>4.7. Kịch bản kiểm thử</w:t>
      </w:r>
    </w:p>
    <w:p>
      <w:r>
        <w:t>Hệ thống được kiểm thử với 6 kịch bản chức năng, sử dụng các script Python chuyên biệt: kiểm tra Server sống (check_my_server.py), kiểm tra 2 node Xi gửi song song (main_test.py), kiểm tra giải mã và database nội bộ (self_test_logic.py), xác minh AES trên ESP32 tương thích với Python (verify_wokwi.py), kiểm tra tổng thể Xi và Y (final_check.py), và mô phỏng luồng hoàn chỉnh nhiều chu kỳ (simulator.py). Các kịch bản này bao phủ toàn bộ luồng xử lý từ tạo dữ liệu, mã hóa, truyền, giải mã, kiểm tra sequence number đến lưu trữ và hiển thị.</w:t>
      </w:r>
    </w:p>
    <w:p/>
    <w:p w14:paraId="4ED7398E" w14:textId="77777777" w:rsidR="005038C9" w:rsidRDefault="00000000">
      <w:pPr>
        <w:spacing w:after="40" w:line="312" w:lineRule="auto"/>
        <w:ind w:firstLine="283"/>
      </w:pPr>
      <w:r>
        <w:rPr>
          <w:color w:val="000000"/>
        </w:rPr>
        <w:t>Bảng 4.2. Kịch bản kiểm thử hệ thống</w:t>
      </w:r>
    </w:p>
    <w:tbl>
      <w:tblPr>
        <w:tblStyle w:val="TableGrid"/>
        <w:tblW w:w="0" w:type="auto"/>
        <w:jc w:val="center"/>
        <w:tblLook w:val="04A0" w:firstRow="1" w:lastRow="0" w:firstColumn="1" w:lastColumn="0" w:noHBand="0" w:noVBand="1"/>
      </w:tblPr>
      <w:tblGrid>
        <w:gridCol w:w="2348"/>
        <w:gridCol w:w="2349"/>
        <w:gridCol w:w="2349"/>
        <w:gridCol w:w="2349"/>
      </w:tblGrid>
      <w:tr w:rsidR="005038C9" w14:paraId="26089A66" w14:textId="77777777">
        <w:trPr>
          <w:jc w:val="center"/>
        </w:trPr>
        <w:tc>
          <w:tcPr>
            <w:tcW w:w="2351" w:type="dxa"/>
          </w:tcPr>
          <w:p w14:paraId="31C7DA06" w14:textId="77777777" w:rsidR="005038C9" w:rsidRDefault="00000000">
            <w:r>
              <w:rPr>
                <w:b/>
                <w:sz w:val="18"/>
              </w:rPr>
              <w:t>Mã</w:t>
            </w:r>
          </w:p>
        </w:tc>
        <w:tc>
          <w:tcPr>
            <w:tcW w:w="2351" w:type="dxa"/>
          </w:tcPr>
          <w:p w14:paraId="5B03DF0F" w14:textId="77777777" w:rsidR="005038C9" w:rsidRDefault="00000000">
            <w:r>
              <w:rPr>
                <w:b/>
                <w:sz w:val="18"/>
              </w:rPr>
              <w:t>Nội dung kiểm thử</w:t>
            </w:r>
          </w:p>
        </w:tc>
        <w:tc>
          <w:tcPr>
            <w:tcW w:w="2351" w:type="dxa"/>
          </w:tcPr>
          <w:p w14:paraId="3E913C35" w14:textId="77777777" w:rsidR="005038C9" w:rsidRDefault="00000000">
            <w:r>
              <w:rPr>
                <w:b/>
                <w:sz w:val="18"/>
              </w:rPr>
              <w:t>Dữ liệu đầu vào</w:t>
            </w:r>
          </w:p>
        </w:tc>
        <w:tc>
          <w:tcPr>
            <w:tcW w:w="2351" w:type="dxa"/>
          </w:tcPr>
          <w:p w14:paraId="64BF9D76" w14:textId="77777777" w:rsidR="005038C9" w:rsidRDefault="00000000">
            <w:r>
              <w:rPr>
                <w:b/>
                <w:sz w:val="18"/>
              </w:rPr>
              <w:t>Kết quả mong đợi</w:t>
            </w:r>
          </w:p>
        </w:tc>
      </w:tr>
      <w:tr w:rsidR="005038C9" w14:paraId="2AA816B8" w14:textId="77777777">
        <w:trPr>
          <w:jc w:val="center"/>
        </w:trPr>
        <w:tc>
          <w:tcPr>
            <w:tcW w:w="2351" w:type="dxa"/>
          </w:tcPr>
          <w:p w14:paraId="33180F6D" w14:textId="77777777" w:rsidR="005038C9" w:rsidRDefault="00000000">
            <w:r>
              <w:rPr>
                <w:sz w:val="18"/>
              </w:rPr>
              <w:t>TC01</w:t>
            </w:r>
          </w:p>
        </w:tc>
        <w:tc>
          <w:tcPr>
            <w:tcW w:w="2351" w:type="dxa"/>
          </w:tcPr>
          <w:p w14:paraId="3D14904E" w14:textId="77777777" w:rsidR="005038C9" w:rsidRDefault="00000000">
            <w:r>
              <w:rPr>
                <w:sz w:val="18"/>
              </w:rPr>
              <w:t>Gửi payload hợp lệ</w:t>
            </w:r>
          </w:p>
        </w:tc>
        <w:tc>
          <w:tcPr>
            <w:tcW w:w="2351" w:type="dxa"/>
          </w:tcPr>
          <w:p w14:paraId="58F0D3A8" w14:textId="77777777" w:rsidR="005038C9" w:rsidRDefault="00000000">
            <w:r>
              <w:rPr>
                <w:sz w:val="18"/>
              </w:rPr>
              <w:t>Đúng key, seq mới (10 byte hex)</w:t>
            </w:r>
          </w:p>
        </w:tc>
        <w:tc>
          <w:tcPr>
            <w:tcW w:w="2351" w:type="dxa"/>
          </w:tcPr>
          <w:p w14:paraId="29F4AD46" w14:textId="77777777" w:rsidR="005038C9" w:rsidRDefault="00000000">
            <w:r>
              <w:rPr>
                <w:sz w:val="18"/>
              </w:rPr>
              <w:t>Server trả HTTP 200, lưu dữ liệu</w:t>
            </w:r>
          </w:p>
        </w:tc>
      </w:tr>
      <w:tr w:rsidR="005038C9" w14:paraId="423511A8" w14:textId="77777777">
        <w:trPr>
          <w:jc w:val="center"/>
        </w:trPr>
        <w:tc>
          <w:tcPr>
            <w:tcW w:w="2351" w:type="dxa"/>
          </w:tcPr>
          <w:p w14:paraId="0D7C64D7" w14:textId="77777777" w:rsidR="005038C9" w:rsidRDefault="00000000">
            <w:r>
              <w:rPr>
                <w:sz w:val="18"/>
              </w:rPr>
              <w:t>TC02</w:t>
            </w:r>
          </w:p>
        </w:tc>
        <w:tc>
          <w:tcPr>
            <w:tcW w:w="2351" w:type="dxa"/>
          </w:tcPr>
          <w:p w14:paraId="78355755" w14:textId="77777777" w:rsidR="005038C9" w:rsidRDefault="00000000">
            <w:r>
              <w:rPr>
                <w:sz w:val="18"/>
              </w:rPr>
              <w:t>Thiếu payload</w:t>
            </w:r>
          </w:p>
        </w:tc>
        <w:tc>
          <w:tcPr>
            <w:tcW w:w="2351" w:type="dxa"/>
          </w:tcPr>
          <w:p w14:paraId="31643FCE" w14:textId="77777777" w:rsidR="005038C9" w:rsidRDefault="00000000">
            <w:r>
              <w:rPr>
                <w:sz w:val="18"/>
              </w:rPr>
              <w:t>`{}`</w:t>
            </w:r>
          </w:p>
        </w:tc>
        <w:tc>
          <w:tcPr>
            <w:tcW w:w="2351" w:type="dxa"/>
          </w:tcPr>
          <w:p w14:paraId="6DF09946" w14:textId="77777777" w:rsidR="005038C9" w:rsidRDefault="00000000">
            <w:r>
              <w:rPr>
                <w:sz w:val="18"/>
              </w:rPr>
              <w:t>Server trả 400 "Missing payload"</w:t>
            </w:r>
          </w:p>
        </w:tc>
      </w:tr>
      <w:tr w:rsidR="005038C9" w14:paraId="4E5C55CE" w14:textId="77777777">
        <w:trPr>
          <w:jc w:val="center"/>
        </w:trPr>
        <w:tc>
          <w:tcPr>
            <w:tcW w:w="2351" w:type="dxa"/>
          </w:tcPr>
          <w:p w14:paraId="08F3445C" w14:textId="77777777" w:rsidR="005038C9" w:rsidRDefault="00000000">
            <w:r>
              <w:rPr>
                <w:sz w:val="18"/>
              </w:rPr>
              <w:t>TC03</w:t>
            </w:r>
          </w:p>
        </w:tc>
        <w:tc>
          <w:tcPr>
            <w:tcW w:w="2351" w:type="dxa"/>
          </w:tcPr>
          <w:p w14:paraId="7792273B" w14:textId="77777777" w:rsidR="005038C9" w:rsidRDefault="00000000">
            <w:r>
              <w:rPr>
                <w:sz w:val="18"/>
              </w:rPr>
              <w:t>Payload không phải hex</w:t>
            </w:r>
          </w:p>
        </w:tc>
        <w:tc>
          <w:tcPr>
            <w:tcW w:w="2351" w:type="dxa"/>
          </w:tcPr>
          <w:p w14:paraId="3CF7E9E9" w14:textId="77777777" w:rsidR="005038C9" w:rsidRDefault="00000000">
            <w:r>
              <w:rPr>
                <w:sz w:val="18"/>
              </w:rPr>
              <w:t>`payload: "xyz"`</w:t>
            </w:r>
          </w:p>
        </w:tc>
        <w:tc>
          <w:tcPr>
            <w:tcW w:w="2351" w:type="dxa"/>
          </w:tcPr>
          <w:p w14:paraId="0DD563A4" w14:textId="77777777" w:rsidR="005038C9" w:rsidRDefault="00000000">
            <w:r>
              <w:rPr>
                <w:sz w:val="18"/>
              </w:rPr>
              <w:t xml:space="preserve">Server trả 400 </w:t>
            </w:r>
            <w:r>
              <w:rPr>
                <w:sz w:val="18"/>
              </w:rPr>
              <w:lastRenderedPageBreak/>
              <w:t>(bytes.fromhex fail)</w:t>
            </w:r>
          </w:p>
        </w:tc>
      </w:tr>
      <w:tr w:rsidR="005038C9" w14:paraId="08788950" w14:textId="77777777">
        <w:trPr>
          <w:jc w:val="center"/>
        </w:trPr>
        <w:tc>
          <w:tcPr>
            <w:tcW w:w="2351" w:type="dxa"/>
          </w:tcPr>
          <w:p w14:paraId="4754A7C3" w14:textId="77777777" w:rsidR="005038C9" w:rsidRDefault="00000000">
            <w:r>
              <w:rPr>
                <w:sz w:val="18"/>
              </w:rPr>
              <w:lastRenderedPageBreak/>
              <w:t>TC04</w:t>
            </w:r>
          </w:p>
        </w:tc>
        <w:tc>
          <w:tcPr>
            <w:tcW w:w="2351" w:type="dxa"/>
          </w:tcPr>
          <w:p w14:paraId="15B4BB36" w14:textId="77777777" w:rsidR="005038C9" w:rsidRDefault="00000000">
            <w:r>
              <w:rPr>
                <w:sz w:val="18"/>
              </w:rPr>
              <w:t>Sai khóa AES</w:t>
            </w:r>
          </w:p>
        </w:tc>
        <w:tc>
          <w:tcPr>
            <w:tcW w:w="2351" w:type="dxa"/>
          </w:tcPr>
          <w:p w14:paraId="517EB226" w14:textId="77777777" w:rsidR="005038C9" w:rsidRDefault="00000000">
            <w:r>
              <w:rPr>
                <w:sz w:val="18"/>
              </w:rPr>
              <w:t>Ciphertext từ key khác</w:t>
            </w:r>
          </w:p>
        </w:tc>
        <w:tc>
          <w:tcPr>
            <w:tcW w:w="2351" w:type="dxa"/>
          </w:tcPr>
          <w:p w14:paraId="04854A1A" w14:textId="77777777" w:rsidR="005038C9" w:rsidRDefault="00000000">
            <w:r>
              <w:rPr>
                <w:sz w:val="18"/>
              </w:rPr>
              <w:t>Server trả 403 "Decryption Failed"</w:t>
            </w:r>
          </w:p>
        </w:tc>
      </w:tr>
      <w:tr w:rsidR="005038C9" w14:paraId="74453F99" w14:textId="77777777">
        <w:trPr>
          <w:jc w:val="center"/>
        </w:trPr>
        <w:tc>
          <w:tcPr>
            <w:tcW w:w="2351" w:type="dxa"/>
          </w:tcPr>
          <w:p w14:paraId="13386894" w14:textId="77777777" w:rsidR="005038C9" w:rsidRDefault="00000000">
            <w:r>
              <w:rPr>
                <w:sz w:val="18"/>
              </w:rPr>
              <w:t>TC05</w:t>
            </w:r>
          </w:p>
        </w:tc>
        <w:tc>
          <w:tcPr>
            <w:tcW w:w="2351" w:type="dxa"/>
          </w:tcPr>
          <w:p w14:paraId="7610B72D" w14:textId="77777777" w:rsidR="005038C9" w:rsidRDefault="00000000">
            <w:r>
              <w:rPr>
                <w:sz w:val="18"/>
              </w:rPr>
              <w:t>Gửi lại gói cũ</w:t>
            </w:r>
          </w:p>
        </w:tc>
        <w:tc>
          <w:tcPr>
            <w:tcW w:w="2351" w:type="dxa"/>
          </w:tcPr>
          <w:p w14:paraId="7A502923" w14:textId="77777777" w:rsidR="005038C9" w:rsidRDefault="00000000">
            <w:r>
              <w:rPr>
                <w:sz w:val="18"/>
              </w:rPr>
              <w:t>Seq bằng last_seq</w:t>
            </w:r>
          </w:p>
        </w:tc>
        <w:tc>
          <w:tcPr>
            <w:tcW w:w="2351" w:type="dxa"/>
          </w:tcPr>
          <w:p w14:paraId="70472437" w14:textId="77777777" w:rsidR="005038C9" w:rsidRDefault="00000000">
            <w:r>
              <w:rPr>
                <w:sz w:val="18"/>
              </w:rPr>
              <w:t>Server trả 403 "Replay attack detected"</w:t>
            </w:r>
          </w:p>
        </w:tc>
      </w:tr>
      <w:tr w:rsidR="005038C9" w14:paraId="1BB1E55E" w14:textId="77777777">
        <w:trPr>
          <w:jc w:val="center"/>
        </w:trPr>
        <w:tc>
          <w:tcPr>
            <w:tcW w:w="2351" w:type="dxa"/>
          </w:tcPr>
          <w:p w14:paraId="1FA5C6E5" w14:textId="77777777" w:rsidR="005038C9" w:rsidRDefault="00000000">
            <w:r>
              <w:rPr>
                <w:sz w:val="18"/>
              </w:rPr>
              <w:t>TC06</w:t>
            </w:r>
          </w:p>
        </w:tc>
        <w:tc>
          <w:tcPr>
            <w:tcW w:w="2351" w:type="dxa"/>
          </w:tcPr>
          <w:p w14:paraId="35CC11D7" w14:textId="77777777" w:rsidR="005038C9" w:rsidRDefault="00000000">
            <w:r>
              <w:rPr>
                <w:sz w:val="18"/>
              </w:rPr>
              <w:t>Sequence giảm</w:t>
            </w:r>
          </w:p>
        </w:tc>
        <w:tc>
          <w:tcPr>
            <w:tcW w:w="2351" w:type="dxa"/>
          </w:tcPr>
          <w:p w14:paraId="70D525FE" w14:textId="77777777" w:rsidR="005038C9" w:rsidRDefault="00000000">
            <w:r>
              <w:rPr>
                <w:sz w:val="18"/>
              </w:rPr>
              <w:t>Seq thấp hơn last_seq</w:t>
            </w:r>
          </w:p>
        </w:tc>
        <w:tc>
          <w:tcPr>
            <w:tcW w:w="2351" w:type="dxa"/>
          </w:tcPr>
          <w:p w14:paraId="3C1F66A7" w14:textId="77777777" w:rsidR="005038C9" w:rsidRDefault="00000000">
            <w:r>
              <w:rPr>
                <w:sz w:val="18"/>
              </w:rPr>
              <w:t>Server trả 403 "Replay attack"</w:t>
            </w:r>
          </w:p>
        </w:tc>
      </w:tr>
      <w:tr w:rsidR="005038C9" w14:paraId="49DD58D8" w14:textId="77777777">
        <w:trPr>
          <w:jc w:val="center"/>
        </w:trPr>
        <w:tc>
          <w:tcPr>
            <w:tcW w:w="2351" w:type="dxa"/>
          </w:tcPr>
          <w:p w14:paraId="12B912AE" w14:textId="77777777" w:rsidR="005038C9" w:rsidRDefault="00000000">
            <w:r>
              <w:rPr>
                <w:sz w:val="18"/>
              </w:rPr>
              <w:t>TC07</w:t>
            </w:r>
          </w:p>
        </w:tc>
        <w:tc>
          <w:tcPr>
            <w:tcW w:w="2351" w:type="dxa"/>
          </w:tcPr>
          <w:p w14:paraId="610E5448" w14:textId="77777777" w:rsidR="005038C9" w:rsidRDefault="00000000">
            <w:r>
              <w:rPr>
                <w:sz w:val="18"/>
              </w:rPr>
              <w:t>Node mới chưa đăng ký</w:t>
            </w:r>
          </w:p>
        </w:tc>
        <w:tc>
          <w:tcPr>
            <w:tcW w:w="2351" w:type="dxa"/>
          </w:tcPr>
          <w:p w14:paraId="7DC43B66" w14:textId="77777777" w:rsidR="005038C9" w:rsidRDefault="00000000">
            <w:r>
              <w:rPr>
                <w:sz w:val="18"/>
              </w:rPr>
              <w:t>Device ID lạ</w:t>
            </w:r>
          </w:p>
        </w:tc>
        <w:tc>
          <w:tcPr>
            <w:tcW w:w="2351" w:type="dxa"/>
          </w:tcPr>
          <w:p w14:paraId="6C27B1D0" w14:textId="77777777" w:rsidR="005038C9" w:rsidRDefault="00000000">
            <w:r>
              <w:rPr>
                <w:sz w:val="18"/>
              </w:rPr>
              <w:t>Server trả 403 "Device not found"</w:t>
            </w:r>
          </w:p>
        </w:tc>
      </w:tr>
      <w:tr w:rsidR="005038C9" w14:paraId="49C233D5" w14:textId="77777777">
        <w:trPr>
          <w:jc w:val="center"/>
        </w:trPr>
        <w:tc>
          <w:tcPr>
            <w:tcW w:w="2351" w:type="dxa"/>
          </w:tcPr>
          <w:p w14:paraId="4BA6400B" w14:textId="77777777" w:rsidR="005038C9" w:rsidRDefault="00000000">
            <w:r>
              <w:rPr>
                <w:sz w:val="18"/>
              </w:rPr>
              <w:t>TC08</w:t>
            </w:r>
          </w:p>
        </w:tc>
        <w:tc>
          <w:tcPr>
            <w:tcW w:w="2351" w:type="dxa"/>
          </w:tcPr>
          <w:p w14:paraId="43F3BD36" w14:textId="77777777" w:rsidR="005038C9" w:rsidRDefault="00000000">
            <w:r>
              <w:rPr>
                <w:sz w:val="18"/>
              </w:rPr>
              <w:t>Nhiều node đồng thời</w:t>
            </w:r>
          </w:p>
        </w:tc>
        <w:tc>
          <w:tcPr>
            <w:tcW w:w="2351" w:type="dxa"/>
          </w:tcPr>
          <w:p w14:paraId="78AEAAF0" w14:textId="77777777" w:rsidR="005038C9" w:rsidRDefault="00000000">
            <w:r>
              <w:rPr>
                <w:sz w:val="18"/>
              </w:rPr>
              <w:t>Xi_01 và Xi_02 cùng gửi</w:t>
            </w:r>
          </w:p>
        </w:tc>
        <w:tc>
          <w:tcPr>
            <w:tcW w:w="2351" w:type="dxa"/>
          </w:tcPr>
          <w:p w14:paraId="5FE0AFB9" w14:textId="77777777" w:rsidR="005038C9" w:rsidRDefault="00000000">
            <w:r>
              <w:rPr>
                <w:sz w:val="18"/>
              </w:rPr>
              <w:t>Lưu riêng từng node, seq riêng biệt</w:t>
            </w:r>
          </w:p>
        </w:tc>
      </w:tr>
      <w:tr w:rsidR="005038C9" w14:paraId="2BB214E7" w14:textId="77777777">
        <w:trPr>
          <w:jc w:val="center"/>
        </w:trPr>
        <w:tc>
          <w:tcPr>
            <w:tcW w:w="2351" w:type="dxa"/>
          </w:tcPr>
          <w:p w14:paraId="3A4B543C" w14:textId="77777777" w:rsidR="005038C9" w:rsidRDefault="00000000">
            <w:r>
              <w:rPr>
                <w:sz w:val="18"/>
              </w:rPr>
              <w:t>TC09</w:t>
            </w:r>
          </w:p>
        </w:tc>
        <w:tc>
          <w:tcPr>
            <w:tcW w:w="2351" w:type="dxa"/>
          </w:tcPr>
          <w:p w14:paraId="76EB642D" w14:textId="77777777" w:rsidR="005038C9" w:rsidRDefault="00000000">
            <w:r>
              <w:rPr>
                <w:sz w:val="18"/>
              </w:rPr>
              <w:t>Mất Wi-Fi</w:t>
            </w:r>
          </w:p>
        </w:tc>
        <w:tc>
          <w:tcPr>
            <w:tcW w:w="2351" w:type="dxa"/>
          </w:tcPr>
          <w:p w14:paraId="3F6EFF25" w14:textId="77777777" w:rsidR="005038C9" w:rsidRDefault="00000000">
            <w:r>
              <w:rPr>
                <w:sz w:val="18"/>
              </w:rPr>
              <w:t>Gateway không kết nối Server</w:t>
            </w:r>
          </w:p>
        </w:tc>
        <w:tc>
          <w:tcPr>
            <w:tcW w:w="2351" w:type="dxa"/>
          </w:tcPr>
          <w:p w14:paraId="203EFE64" w14:textId="77777777" w:rsidR="005038C9" w:rsidRDefault="00000000">
            <w:r>
              <w:rPr>
                <w:sz w:val="18"/>
              </w:rPr>
              <w:t>Gateway báo lỗi HTTP -1</w:t>
            </w:r>
          </w:p>
        </w:tc>
      </w:tr>
      <w:tr w:rsidR="005038C9" w14:paraId="3F6A42E4" w14:textId="77777777">
        <w:trPr>
          <w:jc w:val="center"/>
        </w:trPr>
        <w:tc>
          <w:tcPr>
            <w:tcW w:w="2351" w:type="dxa"/>
          </w:tcPr>
          <w:p w14:paraId="69D89BD6" w14:textId="77777777" w:rsidR="005038C9" w:rsidRDefault="00000000">
            <w:r>
              <w:rPr>
                <w:sz w:val="18"/>
              </w:rPr>
              <w:t>TC10</w:t>
            </w:r>
          </w:p>
        </w:tc>
        <w:tc>
          <w:tcPr>
            <w:tcW w:w="2351" w:type="dxa"/>
          </w:tcPr>
          <w:p w14:paraId="35DF4A3E" w14:textId="77777777" w:rsidR="005038C9" w:rsidRDefault="00000000">
            <w:r>
              <w:rPr>
                <w:sz w:val="18"/>
              </w:rPr>
              <w:t>Kiểm tra Dashboard</w:t>
            </w:r>
          </w:p>
        </w:tc>
        <w:tc>
          <w:tcPr>
            <w:tcW w:w="2351" w:type="dxa"/>
          </w:tcPr>
          <w:p w14:paraId="522FFCC5" w14:textId="77777777" w:rsidR="005038C9" w:rsidRDefault="00000000">
            <w:r>
              <w:rPr>
                <w:sz w:val="18"/>
              </w:rPr>
              <w:t>Có dữ liệu trong database</w:t>
            </w:r>
          </w:p>
        </w:tc>
        <w:tc>
          <w:tcPr>
            <w:tcW w:w="2351" w:type="dxa"/>
          </w:tcPr>
          <w:p w14:paraId="16010003" w14:textId="77777777" w:rsidR="005038C9" w:rsidRDefault="00000000">
            <w:r>
              <w:rPr>
                <w:sz w:val="18"/>
              </w:rPr>
              <w:t>Hiển thị đúng biểu đồ, bản đồ, bảng</w:t>
            </w:r>
          </w:p>
        </w:tc>
      </w:tr>
    </w:tbl>
    <w:p w14:paraId="6A94E976" w14:textId="77777777" w:rsidR="005038C9" w:rsidRDefault="005038C9"/>
    <w:p w14:paraId="6DCD3C64" w14:textId="77777777" w:rsidR="005038C9" w:rsidRDefault="00000000">
      <w:pPr>
        <w:spacing w:after="40" w:line="312" w:lineRule="auto"/>
        <w:ind w:firstLine="283"/>
      </w:pPr>
      <w:r>
        <w:rPr>
          <w:b/>
          <w:color w:val="000000"/>
        </w:rPr>
        <w:t>File script kiểm thử:</w:t>
      </w:r>
    </w:p>
    <w:p w14:paraId="7592B113" w14:textId="77777777" w:rsidR="005038C9" w:rsidRDefault="00000000">
      <w:pPr>
        <w:pStyle w:val="ListBullet"/>
        <w:spacing w:after="20"/>
      </w:pPr>
      <w:r>
        <w:rPr>
          <w:rFonts w:ascii="Courier New" w:hAnsi="Courier New"/>
          <w:sz w:val="20"/>
        </w:rPr>
        <w:t>server/check_my_server.py</w:t>
      </w:r>
      <w:r>
        <w:rPr>
          <w:color w:val="000000"/>
        </w:rPr>
        <w:t>: Kiểm tra server còn sống, gửi 1 gói đơn giản.</w:t>
      </w:r>
    </w:p>
    <w:p w14:paraId="17A023B6" w14:textId="77777777" w:rsidR="005038C9" w:rsidRDefault="00000000">
      <w:pPr>
        <w:pStyle w:val="ListBullet"/>
        <w:spacing w:after="20"/>
      </w:pPr>
      <w:r>
        <w:rPr>
          <w:rFonts w:ascii="Courier New" w:hAnsi="Courier New"/>
          <w:sz w:val="20"/>
        </w:rPr>
        <w:t>server/main_test.py</w:t>
      </w:r>
      <w:r>
        <w:rPr>
          <w:color w:val="000000"/>
        </w:rPr>
        <w:t>: Gửi 2 gói (Xi_01 + Xi_02), kiểm tra HTTP 200.</w:t>
      </w:r>
    </w:p>
    <w:p w14:paraId="7586AFB1" w14:textId="77777777" w:rsidR="005038C9" w:rsidRDefault="00000000">
      <w:pPr>
        <w:pStyle w:val="ListBullet"/>
        <w:spacing w:after="20"/>
      </w:pPr>
      <w:r>
        <w:rPr>
          <w:rFonts w:ascii="Courier New" w:hAnsi="Courier New"/>
          <w:sz w:val="20"/>
        </w:rPr>
        <w:t>server/self_test_logic.py</w:t>
      </w:r>
      <w:r>
        <w:rPr>
          <w:color w:val="000000"/>
        </w:rPr>
        <w:t>: Dùng Flask test client (không cần HTTP), kiểm tra giải mã + DB.</w:t>
      </w:r>
    </w:p>
    <w:p w14:paraId="4B0F0A71" w14:textId="77777777" w:rsidR="005038C9" w:rsidRDefault="00000000">
      <w:pPr>
        <w:pStyle w:val="ListBullet"/>
        <w:spacing w:after="20"/>
      </w:pPr>
      <w:r>
        <w:rPr>
          <w:rFonts w:ascii="Courier New" w:hAnsi="Courier New"/>
          <w:sz w:val="20"/>
        </w:rPr>
        <w:t>server/verify_wokwi.py</w:t>
      </w:r>
      <w:r>
        <w:rPr>
          <w:color w:val="000000"/>
        </w:rPr>
        <w:t>: Mô phỏng chính xác AES của Wokwi, xác nhận code C++ và Python khớp nhau.</w:t>
      </w:r>
    </w:p>
    <w:p w14:paraId="1B1075AF" w14:textId="77777777" w:rsidR="005038C9" w:rsidRDefault="00000000">
      <w:pPr>
        <w:pStyle w:val="ListBullet"/>
        <w:spacing w:after="20"/>
      </w:pPr>
      <w:r>
        <w:rPr>
          <w:rFonts w:ascii="Courier New" w:hAnsi="Courier New"/>
          <w:sz w:val="20"/>
        </w:rPr>
        <w:t>server/final_check.py</w:t>
      </w:r>
      <w:r>
        <w:rPr>
          <w:color w:val="000000"/>
        </w:rPr>
        <w:t>: Kiểm tra cả Xi_01 và Y_01, báo "sẵn sàng 100%".</w:t>
      </w:r>
    </w:p>
    <w:p w14:paraId="617F6BE0" w14:textId="77777777" w:rsidR="005038C9" w:rsidRDefault="00000000">
      <w:pPr>
        <w:pStyle w:val="ListBullet"/>
        <w:spacing w:after="20"/>
      </w:pPr>
      <w:r>
        <w:rPr>
          <w:rFonts w:ascii="Courier New" w:hAnsi="Courier New"/>
          <w:sz w:val="20"/>
        </w:rPr>
        <w:t>server/simulator.py</w:t>
      </w:r>
      <w:r>
        <w:rPr>
          <w:color w:val="000000"/>
        </w:rPr>
        <w:t>: Mô phỏng luồng hoàn chỉnh 2 node × 5 chu kỳ.</w:t>
      </w:r>
    </w:p>
    <w:p w14:paraId="705A5E24" w14:textId="77777777" w:rsidR="005038C9" w:rsidRDefault="00000000">
      <w:pPr>
        <w:spacing w:before="200" w:after="80"/>
      </w:pPr>
    </w:p>
    <w:p>
      <w:r>
        <w:t>Kết quả kiểm thử được tổng hợp trong Bảng 4.3. Các chỉ số bao gồm: thời gian xử lý trung bình của Server cho mỗi request (decrypt, check seq, ghi DB), biểu đồ diễn biến thời gian xử lý theo thứ tự request, danh sách thiết bị đã gửi dữ liệu kèm tọa độ GPS mới nhất, và biểu đồ các chỉ số môi trường theo thời gian. Các kết quả này cho thấy hệ thống hoạt động ổn định với 2 node Xi gửi song song, thời gian giải mã trung bình dưới 1ms, và dữ liệu được hiển thị chính xác trên Dashboard.</w:t>
      </w:r>
    </w:p>
    <w:p/>
    <w:p w14:paraId="55DA8F40" w14:textId="77777777" w:rsidR="005038C9" w:rsidRDefault="00000000">
      <w:pPr>
        <w:spacing w:after="40" w:line="312" w:lineRule="auto"/>
        <w:ind w:firstLine="283"/>
      </w:pPr>
      <w:r>
        <w:rPr>
          <w:color w:val="000000"/>
        </w:rPr>
        <w:t>Bảng 4.3. Kết quả kiểm thử hệ thống</w:t>
      </w:r>
    </w:p>
    <w:tbl>
      <w:tblPr>
        <w:tblStyle w:val="TableGrid"/>
        <w:tblW w:w="0" w:type="auto"/>
        <w:jc w:val="center"/>
        <w:tblLook w:val="04A0" w:firstRow="1" w:lastRow="0" w:firstColumn="1" w:lastColumn="0" w:noHBand="0" w:noVBand="1"/>
      </w:tblPr>
      <w:tblGrid>
        <w:gridCol w:w="2124"/>
        <w:gridCol w:w="2173"/>
        <w:gridCol w:w="2972"/>
        <w:gridCol w:w="2126"/>
      </w:tblGrid>
      <w:tr w:rsidR="005038C9" w14:paraId="4713A0B4" w14:textId="77777777" w:rsidTr="006056FC">
        <w:trPr>
          <w:jc w:val="center"/>
        </w:trPr>
        <w:tc>
          <w:tcPr>
            <w:tcW w:w="2205" w:type="dxa"/>
          </w:tcPr>
          <w:p w14:paraId="3CB673F9" w14:textId="77777777" w:rsidR="005038C9" w:rsidRDefault="00000000">
            <w:r>
              <w:rPr>
                <w:b/>
                <w:sz w:val="18"/>
              </w:rPr>
              <w:t>Mã</w:t>
            </w:r>
          </w:p>
        </w:tc>
        <w:tc>
          <w:tcPr>
            <w:tcW w:w="2237" w:type="dxa"/>
          </w:tcPr>
          <w:p w14:paraId="3E8BFC9C" w14:textId="77777777" w:rsidR="005038C9" w:rsidRDefault="00000000">
            <w:r>
              <w:rPr>
                <w:b/>
                <w:sz w:val="18"/>
              </w:rPr>
              <w:t>Kết quả mong đợi</w:t>
            </w:r>
          </w:p>
        </w:tc>
        <w:tc>
          <w:tcPr>
            <w:tcW w:w="2972" w:type="dxa"/>
          </w:tcPr>
          <w:p w14:paraId="1B66CEC1" w14:textId="77777777" w:rsidR="005038C9" w:rsidRDefault="00000000">
            <w:r>
              <w:rPr>
                <w:b/>
                <w:sz w:val="18"/>
              </w:rPr>
              <w:t>Kết quả thực tế</w:t>
            </w:r>
          </w:p>
        </w:tc>
        <w:tc>
          <w:tcPr>
            <w:tcW w:w="2207" w:type="dxa"/>
          </w:tcPr>
          <w:p w14:paraId="52169309" w14:textId="77777777" w:rsidR="005038C9" w:rsidRDefault="00000000">
            <w:r>
              <w:rPr>
                <w:b/>
                <w:sz w:val="18"/>
              </w:rPr>
              <w:t>Đánh giá</w:t>
            </w:r>
          </w:p>
        </w:tc>
      </w:tr>
      <w:tr w:rsidR="005038C9" w14:paraId="4DDD30B2" w14:textId="77777777" w:rsidTr="006056FC">
        <w:trPr>
          <w:jc w:val="center"/>
        </w:trPr>
        <w:tc>
          <w:tcPr>
            <w:tcW w:w="2205" w:type="dxa"/>
          </w:tcPr>
          <w:p w14:paraId="5708EA76" w14:textId="77777777" w:rsidR="005038C9" w:rsidRDefault="00000000">
            <w:r>
              <w:rPr>
                <w:sz w:val="18"/>
              </w:rPr>
              <w:t>TC01</w:t>
            </w:r>
          </w:p>
        </w:tc>
        <w:tc>
          <w:tcPr>
            <w:tcW w:w="2237" w:type="dxa"/>
          </w:tcPr>
          <w:p w14:paraId="0C179F3D" w14:textId="77777777" w:rsidR="005038C9" w:rsidRDefault="00000000">
            <w:r>
              <w:rPr>
                <w:sz w:val="18"/>
              </w:rPr>
              <w:t>Lưu dữ liệu</w:t>
            </w:r>
          </w:p>
        </w:tc>
        <w:tc>
          <w:tcPr>
            <w:tcW w:w="2972" w:type="dxa"/>
          </w:tcPr>
          <w:p w14:paraId="0144AFFF" w14:textId="77777777" w:rsidR="005038C9" w:rsidRDefault="00000000">
            <w:r>
              <w:rPr>
                <w:sz w:val="18"/>
              </w:rPr>
              <w:t>Dữ liệu được lưu vào SQLite, HTTP 200</w:t>
            </w:r>
          </w:p>
        </w:tc>
        <w:tc>
          <w:tcPr>
            <w:tcW w:w="2207" w:type="dxa"/>
          </w:tcPr>
          <w:p w14:paraId="43206C07" w14:textId="77777777" w:rsidR="005038C9" w:rsidRDefault="00000000">
            <w:r>
              <w:rPr>
                <w:sz w:val="18"/>
              </w:rPr>
              <w:t>Đạt</w:t>
            </w:r>
          </w:p>
        </w:tc>
      </w:tr>
      <w:tr w:rsidR="005038C9" w14:paraId="135D6465" w14:textId="77777777" w:rsidTr="006056FC">
        <w:trPr>
          <w:jc w:val="center"/>
        </w:trPr>
        <w:tc>
          <w:tcPr>
            <w:tcW w:w="2205" w:type="dxa"/>
          </w:tcPr>
          <w:p w14:paraId="39A1EE09" w14:textId="77777777" w:rsidR="005038C9" w:rsidRDefault="00000000">
            <w:r>
              <w:rPr>
                <w:sz w:val="18"/>
              </w:rPr>
              <w:t>TC02</w:t>
            </w:r>
          </w:p>
        </w:tc>
        <w:tc>
          <w:tcPr>
            <w:tcW w:w="2237" w:type="dxa"/>
          </w:tcPr>
          <w:p w14:paraId="1435B327" w14:textId="77777777" w:rsidR="005038C9" w:rsidRDefault="00000000">
            <w:r>
              <w:rPr>
                <w:sz w:val="18"/>
              </w:rPr>
              <w:t>Trả lỗi thiếu payload</w:t>
            </w:r>
          </w:p>
        </w:tc>
        <w:tc>
          <w:tcPr>
            <w:tcW w:w="2972" w:type="dxa"/>
          </w:tcPr>
          <w:p w14:paraId="6B269783" w14:textId="77777777" w:rsidR="005038C9" w:rsidRDefault="00000000">
            <w:r>
              <w:rPr>
                <w:sz w:val="18"/>
              </w:rPr>
              <w:t>Server trả `{"status":"error","message":"Missing payload"}` HTTP 400</w:t>
            </w:r>
          </w:p>
        </w:tc>
        <w:tc>
          <w:tcPr>
            <w:tcW w:w="2207" w:type="dxa"/>
          </w:tcPr>
          <w:p w14:paraId="428F6D35" w14:textId="77777777" w:rsidR="005038C9" w:rsidRDefault="00000000">
            <w:r>
              <w:rPr>
                <w:sz w:val="18"/>
              </w:rPr>
              <w:t>Đạt</w:t>
            </w:r>
          </w:p>
        </w:tc>
      </w:tr>
      <w:tr w:rsidR="005038C9" w14:paraId="23F41710" w14:textId="77777777" w:rsidTr="006056FC">
        <w:trPr>
          <w:jc w:val="center"/>
        </w:trPr>
        <w:tc>
          <w:tcPr>
            <w:tcW w:w="2205" w:type="dxa"/>
          </w:tcPr>
          <w:p w14:paraId="00E13DE1" w14:textId="77777777" w:rsidR="005038C9" w:rsidRDefault="00000000">
            <w:r>
              <w:rPr>
                <w:sz w:val="18"/>
              </w:rPr>
              <w:t>TC03</w:t>
            </w:r>
          </w:p>
        </w:tc>
        <w:tc>
          <w:tcPr>
            <w:tcW w:w="2237" w:type="dxa"/>
          </w:tcPr>
          <w:p w14:paraId="5C0F8347" w14:textId="77777777" w:rsidR="005038C9" w:rsidRDefault="00000000">
            <w:r>
              <w:rPr>
                <w:sz w:val="18"/>
              </w:rPr>
              <w:t>Từ chối sai định dạng</w:t>
            </w:r>
          </w:p>
        </w:tc>
        <w:tc>
          <w:tcPr>
            <w:tcW w:w="2972" w:type="dxa"/>
          </w:tcPr>
          <w:p w14:paraId="5A2C30E1" w14:textId="77777777" w:rsidR="005038C9" w:rsidRDefault="00000000">
            <w:r>
              <w:rPr>
                <w:sz w:val="18"/>
              </w:rPr>
              <w:t>`bytes.fromhex` throw exception → HTTP 400</w:t>
            </w:r>
          </w:p>
        </w:tc>
        <w:tc>
          <w:tcPr>
            <w:tcW w:w="2207" w:type="dxa"/>
          </w:tcPr>
          <w:p w14:paraId="6C5C173B" w14:textId="77777777" w:rsidR="005038C9" w:rsidRDefault="00000000">
            <w:r>
              <w:rPr>
                <w:sz w:val="18"/>
              </w:rPr>
              <w:t>Đạt</w:t>
            </w:r>
          </w:p>
        </w:tc>
      </w:tr>
      <w:tr w:rsidR="005038C9" w14:paraId="3D0933B5" w14:textId="77777777" w:rsidTr="006056FC">
        <w:trPr>
          <w:jc w:val="center"/>
        </w:trPr>
        <w:tc>
          <w:tcPr>
            <w:tcW w:w="2205" w:type="dxa"/>
          </w:tcPr>
          <w:p w14:paraId="6625988D" w14:textId="77777777" w:rsidR="005038C9" w:rsidRDefault="00000000">
            <w:r>
              <w:rPr>
                <w:sz w:val="18"/>
              </w:rPr>
              <w:t>TC04</w:t>
            </w:r>
          </w:p>
        </w:tc>
        <w:tc>
          <w:tcPr>
            <w:tcW w:w="2237" w:type="dxa"/>
          </w:tcPr>
          <w:p w14:paraId="4B5A4DF6" w14:textId="77777777" w:rsidR="005038C9" w:rsidRDefault="00000000">
            <w:r>
              <w:rPr>
                <w:sz w:val="18"/>
              </w:rPr>
              <w:t>Giải mã thất bại</w:t>
            </w:r>
          </w:p>
        </w:tc>
        <w:tc>
          <w:tcPr>
            <w:tcW w:w="2972" w:type="dxa"/>
          </w:tcPr>
          <w:p w14:paraId="626DB00E" w14:textId="77777777" w:rsidR="005038C9" w:rsidRDefault="00000000">
            <w:r>
              <w:rPr>
                <w:sz w:val="18"/>
              </w:rPr>
              <w:t>Server trả 403 "Decryption Failed"</w:t>
            </w:r>
          </w:p>
        </w:tc>
        <w:tc>
          <w:tcPr>
            <w:tcW w:w="2207" w:type="dxa"/>
          </w:tcPr>
          <w:p w14:paraId="2507F330" w14:textId="77777777" w:rsidR="005038C9" w:rsidRDefault="00000000">
            <w:r>
              <w:rPr>
                <w:sz w:val="18"/>
              </w:rPr>
              <w:t>Đạt</w:t>
            </w:r>
          </w:p>
        </w:tc>
      </w:tr>
      <w:tr w:rsidR="005038C9" w14:paraId="47B0A2E8" w14:textId="77777777" w:rsidTr="006056FC">
        <w:trPr>
          <w:jc w:val="center"/>
        </w:trPr>
        <w:tc>
          <w:tcPr>
            <w:tcW w:w="2205" w:type="dxa"/>
          </w:tcPr>
          <w:p w14:paraId="2511743B" w14:textId="77777777" w:rsidR="005038C9" w:rsidRDefault="00000000">
            <w:r>
              <w:rPr>
                <w:sz w:val="18"/>
              </w:rPr>
              <w:t>TC05</w:t>
            </w:r>
          </w:p>
        </w:tc>
        <w:tc>
          <w:tcPr>
            <w:tcW w:w="2237" w:type="dxa"/>
          </w:tcPr>
          <w:p w14:paraId="29A4CE3B" w14:textId="77777777" w:rsidR="005038C9" w:rsidRDefault="00000000">
            <w:r>
              <w:rPr>
                <w:sz w:val="18"/>
              </w:rPr>
              <w:t>Phát hiện replay</w:t>
            </w:r>
          </w:p>
        </w:tc>
        <w:tc>
          <w:tcPr>
            <w:tcW w:w="2972" w:type="dxa"/>
          </w:tcPr>
          <w:p w14:paraId="32887C42" w14:textId="77777777" w:rsidR="005038C9" w:rsidRDefault="00000000">
            <w:r>
              <w:rPr>
                <w:sz w:val="18"/>
              </w:rPr>
              <w:t>Server trả 403 "Replay attack detected", không ghi telemetry</w:t>
            </w:r>
          </w:p>
        </w:tc>
        <w:tc>
          <w:tcPr>
            <w:tcW w:w="2207" w:type="dxa"/>
          </w:tcPr>
          <w:p w14:paraId="3913CD1D" w14:textId="77777777" w:rsidR="005038C9" w:rsidRDefault="00000000">
            <w:r>
              <w:rPr>
                <w:sz w:val="18"/>
              </w:rPr>
              <w:t>Đạt</w:t>
            </w:r>
          </w:p>
        </w:tc>
      </w:tr>
      <w:tr w:rsidR="005038C9" w14:paraId="5FE19473" w14:textId="77777777" w:rsidTr="006056FC">
        <w:trPr>
          <w:jc w:val="center"/>
        </w:trPr>
        <w:tc>
          <w:tcPr>
            <w:tcW w:w="2205" w:type="dxa"/>
          </w:tcPr>
          <w:p w14:paraId="5E668229" w14:textId="77777777" w:rsidR="005038C9" w:rsidRDefault="00000000">
            <w:r>
              <w:rPr>
                <w:sz w:val="18"/>
              </w:rPr>
              <w:t>TC06</w:t>
            </w:r>
          </w:p>
        </w:tc>
        <w:tc>
          <w:tcPr>
            <w:tcW w:w="2237" w:type="dxa"/>
          </w:tcPr>
          <w:p w14:paraId="1D9C3D9B" w14:textId="77777777" w:rsidR="005038C9" w:rsidRDefault="00000000">
            <w:r>
              <w:rPr>
                <w:sz w:val="18"/>
              </w:rPr>
              <w:t>Sequence giảm</w:t>
            </w:r>
          </w:p>
        </w:tc>
        <w:tc>
          <w:tcPr>
            <w:tcW w:w="2972" w:type="dxa"/>
          </w:tcPr>
          <w:p w14:paraId="0DF42D91" w14:textId="77777777" w:rsidR="005038C9" w:rsidRDefault="00000000">
            <w:r>
              <w:rPr>
                <w:sz w:val="18"/>
              </w:rPr>
              <w:t>Server trả 403 "seq &lt;= last_seq"</w:t>
            </w:r>
          </w:p>
        </w:tc>
        <w:tc>
          <w:tcPr>
            <w:tcW w:w="2207" w:type="dxa"/>
          </w:tcPr>
          <w:p w14:paraId="6B84C760" w14:textId="77777777" w:rsidR="005038C9" w:rsidRDefault="00000000">
            <w:r>
              <w:rPr>
                <w:sz w:val="18"/>
              </w:rPr>
              <w:t>Đạt</w:t>
            </w:r>
          </w:p>
        </w:tc>
      </w:tr>
      <w:tr w:rsidR="005038C9" w14:paraId="10BC430A" w14:textId="77777777" w:rsidTr="006056FC">
        <w:trPr>
          <w:jc w:val="center"/>
        </w:trPr>
        <w:tc>
          <w:tcPr>
            <w:tcW w:w="2205" w:type="dxa"/>
          </w:tcPr>
          <w:p w14:paraId="6C08F33D" w14:textId="77777777" w:rsidR="005038C9" w:rsidRDefault="00000000">
            <w:r>
              <w:rPr>
                <w:sz w:val="18"/>
              </w:rPr>
              <w:t>TC07</w:t>
            </w:r>
          </w:p>
        </w:tc>
        <w:tc>
          <w:tcPr>
            <w:tcW w:w="2237" w:type="dxa"/>
          </w:tcPr>
          <w:p w14:paraId="2E6867D8" w14:textId="77777777" w:rsidR="005038C9" w:rsidRDefault="00000000">
            <w:r>
              <w:rPr>
                <w:sz w:val="18"/>
              </w:rPr>
              <w:t>Device ID không tồn tại</w:t>
            </w:r>
          </w:p>
        </w:tc>
        <w:tc>
          <w:tcPr>
            <w:tcW w:w="2972" w:type="dxa"/>
          </w:tcPr>
          <w:p w14:paraId="76648688" w14:textId="77777777" w:rsidR="005038C9" w:rsidRDefault="00000000">
            <w:r>
              <w:rPr>
                <w:sz w:val="18"/>
              </w:rPr>
              <w:t>Server trả 403 "Device not found"</w:t>
            </w:r>
          </w:p>
        </w:tc>
        <w:tc>
          <w:tcPr>
            <w:tcW w:w="2207" w:type="dxa"/>
          </w:tcPr>
          <w:p w14:paraId="098A1109" w14:textId="77777777" w:rsidR="005038C9" w:rsidRDefault="00000000">
            <w:r>
              <w:rPr>
                <w:sz w:val="18"/>
              </w:rPr>
              <w:t>Đạt</w:t>
            </w:r>
          </w:p>
        </w:tc>
      </w:tr>
      <w:tr w:rsidR="005038C9" w14:paraId="6660173A" w14:textId="77777777" w:rsidTr="006056FC">
        <w:trPr>
          <w:jc w:val="center"/>
        </w:trPr>
        <w:tc>
          <w:tcPr>
            <w:tcW w:w="2205" w:type="dxa"/>
          </w:tcPr>
          <w:p w14:paraId="21649606" w14:textId="77777777" w:rsidR="005038C9" w:rsidRDefault="00000000">
            <w:r>
              <w:rPr>
                <w:sz w:val="18"/>
              </w:rPr>
              <w:t>TC08</w:t>
            </w:r>
          </w:p>
        </w:tc>
        <w:tc>
          <w:tcPr>
            <w:tcW w:w="2237" w:type="dxa"/>
          </w:tcPr>
          <w:p w14:paraId="2ADC3148" w14:textId="77777777" w:rsidR="005038C9" w:rsidRDefault="00000000">
            <w:r>
              <w:rPr>
                <w:sz w:val="18"/>
              </w:rPr>
              <w:t>Nhiều node</w:t>
            </w:r>
          </w:p>
        </w:tc>
        <w:tc>
          <w:tcPr>
            <w:tcW w:w="2972" w:type="dxa"/>
          </w:tcPr>
          <w:p w14:paraId="5C5B6D79" w14:textId="77777777" w:rsidR="005038C9" w:rsidRDefault="00000000">
            <w:r>
              <w:rPr>
                <w:sz w:val="18"/>
              </w:rPr>
              <w:t>Cả Xi_01 và Xi_02 đều được lưu, seq riêng biệt</w:t>
            </w:r>
          </w:p>
        </w:tc>
        <w:tc>
          <w:tcPr>
            <w:tcW w:w="2207" w:type="dxa"/>
          </w:tcPr>
          <w:p w14:paraId="3A839E63" w14:textId="77777777" w:rsidR="005038C9" w:rsidRDefault="00000000">
            <w:r>
              <w:rPr>
                <w:sz w:val="18"/>
              </w:rPr>
              <w:t>Đạt</w:t>
            </w:r>
          </w:p>
        </w:tc>
      </w:tr>
      <w:tr w:rsidR="005038C9" w14:paraId="33EE63F0" w14:textId="77777777" w:rsidTr="006056FC">
        <w:trPr>
          <w:jc w:val="center"/>
        </w:trPr>
        <w:tc>
          <w:tcPr>
            <w:tcW w:w="2205" w:type="dxa"/>
          </w:tcPr>
          <w:p w14:paraId="0F67EF0E" w14:textId="77777777" w:rsidR="005038C9" w:rsidRDefault="00000000">
            <w:r>
              <w:rPr>
                <w:sz w:val="18"/>
              </w:rPr>
              <w:t>TC09</w:t>
            </w:r>
          </w:p>
        </w:tc>
        <w:tc>
          <w:tcPr>
            <w:tcW w:w="2237" w:type="dxa"/>
          </w:tcPr>
          <w:p w14:paraId="214A9D8A" w14:textId="77777777" w:rsidR="005038C9" w:rsidRDefault="00000000">
            <w:r>
              <w:rPr>
                <w:sz w:val="18"/>
              </w:rPr>
              <w:t>Mất Wi-Fi</w:t>
            </w:r>
          </w:p>
        </w:tc>
        <w:tc>
          <w:tcPr>
            <w:tcW w:w="2972" w:type="dxa"/>
          </w:tcPr>
          <w:p w14:paraId="468A8C7A" w14:textId="77777777" w:rsidR="005038C9" w:rsidRDefault="00000000">
            <w:r>
              <w:rPr>
                <w:sz w:val="18"/>
              </w:rPr>
              <w:t>Gateway in `[!] WiFi not connected`, không gửi HTTP</w:t>
            </w:r>
          </w:p>
        </w:tc>
        <w:tc>
          <w:tcPr>
            <w:tcW w:w="2207" w:type="dxa"/>
          </w:tcPr>
          <w:p w14:paraId="4C3BF9E3" w14:textId="77777777" w:rsidR="005038C9" w:rsidRDefault="00000000">
            <w:r>
              <w:rPr>
                <w:sz w:val="18"/>
              </w:rPr>
              <w:t>Đạt</w:t>
            </w:r>
          </w:p>
        </w:tc>
      </w:tr>
      <w:tr w:rsidR="005038C9" w14:paraId="2BDE6172" w14:textId="77777777" w:rsidTr="006056FC">
        <w:trPr>
          <w:jc w:val="center"/>
        </w:trPr>
        <w:tc>
          <w:tcPr>
            <w:tcW w:w="2205" w:type="dxa"/>
          </w:tcPr>
          <w:p w14:paraId="5B7CCC4C" w14:textId="77777777" w:rsidR="005038C9" w:rsidRDefault="00000000">
            <w:r>
              <w:rPr>
                <w:sz w:val="18"/>
              </w:rPr>
              <w:t>TC10</w:t>
            </w:r>
          </w:p>
        </w:tc>
        <w:tc>
          <w:tcPr>
            <w:tcW w:w="2237" w:type="dxa"/>
          </w:tcPr>
          <w:p w14:paraId="5DB65ED7" w14:textId="77777777" w:rsidR="005038C9" w:rsidRDefault="00000000">
            <w:r>
              <w:rPr>
                <w:sz w:val="18"/>
              </w:rPr>
              <w:t>Dashboard hiển thị</w:t>
            </w:r>
          </w:p>
        </w:tc>
        <w:tc>
          <w:tcPr>
            <w:tcW w:w="2972" w:type="dxa"/>
          </w:tcPr>
          <w:p w14:paraId="38615923" w14:textId="77777777" w:rsidR="005038C9" w:rsidRDefault="00000000">
            <w:r>
              <w:rPr>
                <w:sz w:val="18"/>
              </w:rPr>
              <w:t>Biểu đồ, bản đồ, bảng hiển thị đúng dữ liệu từ DB</w:t>
            </w:r>
          </w:p>
        </w:tc>
        <w:tc>
          <w:tcPr>
            <w:tcW w:w="2207" w:type="dxa"/>
          </w:tcPr>
          <w:p w14:paraId="09A5774C" w14:textId="77777777" w:rsidR="005038C9" w:rsidRDefault="00000000">
            <w:r>
              <w:rPr>
                <w:sz w:val="18"/>
              </w:rPr>
              <w:t>Đạt</w:t>
            </w:r>
          </w:p>
        </w:tc>
      </w:tr>
    </w:tbl>
    <w:p w14:paraId="0D4D2D28" w14:textId="77777777" w:rsidR="005038C9" w:rsidRDefault="006056FC">
      <w:r w:rsidRPr="006056FC">
        <w:rPr>
          <w:noProof/>
        </w:rPr>
        <w:lastRenderedPageBreak/>
        <w:drawing>
          <wp:inline distT="0" distB="0" distL="0" distR="0" wp14:anchorId="5E28C831" wp14:editId="1EF9CE73">
            <wp:extent cx="5972175" cy="1852930"/>
            <wp:effectExtent l="0" t="0" r="9525" b="0"/>
            <wp:docPr id="3784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1641" name=""/>
                    <pic:cNvPicPr/>
                  </pic:nvPicPr>
                  <pic:blipFill>
                    <a:blip r:embed="rId17"/>
                    <a:stretch>
                      <a:fillRect/>
                    </a:stretch>
                  </pic:blipFill>
                  <pic:spPr>
                    <a:xfrm>
                      <a:off x="0" y="0"/>
                      <a:ext cx="5972175" cy="1852930"/>
                    </a:xfrm>
                    <a:prstGeom prst="rect">
                      <a:avLst/>
                    </a:prstGeom>
                  </pic:spPr>
                </pic:pic>
              </a:graphicData>
            </a:graphic>
          </wp:inline>
        </w:drawing>
      </w:r>
    </w:p>
    <w:p w14:paraId="64CA09BB" w14:textId="77777777" w:rsidR="006056FC" w:rsidRDefault="006056FC" w:rsidP="006056FC">
      <w:pPr>
        <w:jc w:val="center"/>
      </w:pPr>
      <w:r w:rsidRPr="006056FC">
        <w:t xml:space="preserve">Hiệu năng xử lý của thiết bị nhận dữ liệu từ 2 </w:t>
      </w:r>
      <w:r>
        <w:t>thiết bị</w:t>
      </w:r>
      <w:r w:rsidRPr="006056FC">
        <w:t xml:space="preserve"> esp32</w:t>
      </w:r>
      <w:r>
        <w:t>.</w:t>
      </w:r>
    </w:p>
    <w:p w14:paraId="35E43F99" w14:textId="77777777" w:rsidR="006056FC" w:rsidRDefault="006056FC" w:rsidP="006056FC">
      <w:r w:rsidRPr="006056FC">
        <w:rPr>
          <w:noProof/>
        </w:rPr>
        <w:drawing>
          <wp:inline distT="0" distB="0" distL="0" distR="0" wp14:anchorId="1FC46640" wp14:editId="0DCEE74C">
            <wp:extent cx="5972175" cy="1867535"/>
            <wp:effectExtent l="0" t="0" r="9525" b="0"/>
            <wp:docPr id="113825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54786" name=""/>
                    <pic:cNvPicPr/>
                  </pic:nvPicPr>
                  <pic:blipFill>
                    <a:blip r:embed="rId18"/>
                    <a:stretch>
                      <a:fillRect/>
                    </a:stretch>
                  </pic:blipFill>
                  <pic:spPr>
                    <a:xfrm>
                      <a:off x="0" y="0"/>
                      <a:ext cx="5972175" cy="1867535"/>
                    </a:xfrm>
                    <a:prstGeom prst="rect">
                      <a:avLst/>
                    </a:prstGeom>
                  </pic:spPr>
                </pic:pic>
              </a:graphicData>
            </a:graphic>
          </wp:inline>
        </w:drawing>
      </w:r>
    </w:p>
    <w:p w14:paraId="1068A34E" w14:textId="77777777" w:rsidR="006056FC" w:rsidRDefault="006056FC" w:rsidP="006056FC">
      <w:pPr>
        <w:jc w:val="center"/>
      </w:pPr>
      <w:r w:rsidRPr="006056FC">
        <w:t>Biểu đồ thời gian xử lý thiết bị (nhận request)</w:t>
      </w:r>
      <w:r>
        <w:t>.</w:t>
      </w:r>
    </w:p>
    <w:p w14:paraId="194DAF32" w14:textId="77777777" w:rsidR="006056FC" w:rsidRDefault="006056FC" w:rsidP="006056FC">
      <w:pPr>
        <w:jc w:val="center"/>
      </w:pPr>
      <w:r w:rsidRPr="006056FC">
        <w:rPr>
          <w:noProof/>
        </w:rPr>
        <w:drawing>
          <wp:inline distT="0" distB="0" distL="0" distR="0" wp14:anchorId="793364A5" wp14:editId="66D804A6">
            <wp:extent cx="5972175" cy="1831975"/>
            <wp:effectExtent l="0" t="0" r="9525" b="0"/>
            <wp:docPr id="146313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33211" name=""/>
                    <pic:cNvPicPr/>
                  </pic:nvPicPr>
                  <pic:blipFill>
                    <a:blip r:embed="rId19"/>
                    <a:stretch>
                      <a:fillRect/>
                    </a:stretch>
                  </pic:blipFill>
                  <pic:spPr>
                    <a:xfrm>
                      <a:off x="0" y="0"/>
                      <a:ext cx="5972175" cy="1831975"/>
                    </a:xfrm>
                    <a:prstGeom prst="rect">
                      <a:avLst/>
                    </a:prstGeom>
                  </pic:spPr>
                </pic:pic>
              </a:graphicData>
            </a:graphic>
          </wp:inline>
        </w:drawing>
      </w:r>
    </w:p>
    <w:p w14:paraId="5446CC0F" w14:textId="77777777" w:rsidR="006056FC" w:rsidRDefault="006056FC" w:rsidP="006056FC">
      <w:pPr>
        <w:jc w:val="center"/>
      </w:pPr>
      <w:r w:rsidRPr="006056FC">
        <w:t>Danh sách các thiết bị nhận dữ liệu</w:t>
      </w:r>
      <w:r>
        <w:t>.</w:t>
      </w:r>
    </w:p>
    <w:p w14:paraId="3B0F2C73" w14:textId="77777777" w:rsidR="006056FC" w:rsidRDefault="006056FC" w:rsidP="006056FC">
      <w:pPr>
        <w:jc w:val="center"/>
      </w:pPr>
    </w:p>
    <w:p w14:paraId="5028F8D0" w14:textId="77777777" w:rsidR="006056FC" w:rsidRDefault="006056FC" w:rsidP="006056FC">
      <w:pPr>
        <w:jc w:val="center"/>
      </w:pPr>
      <w:r w:rsidRPr="006056FC">
        <w:rPr>
          <w:noProof/>
        </w:rPr>
        <w:lastRenderedPageBreak/>
        <w:drawing>
          <wp:inline distT="0" distB="0" distL="0" distR="0" wp14:anchorId="3DA95E21" wp14:editId="4398DBAA">
            <wp:extent cx="5972175" cy="1183640"/>
            <wp:effectExtent l="0" t="0" r="9525" b="0"/>
            <wp:docPr id="17620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3709" name=""/>
                    <pic:cNvPicPr/>
                  </pic:nvPicPr>
                  <pic:blipFill>
                    <a:blip r:embed="rId20"/>
                    <a:stretch>
                      <a:fillRect/>
                    </a:stretch>
                  </pic:blipFill>
                  <pic:spPr>
                    <a:xfrm>
                      <a:off x="0" y="0"/>
                      <a:ext cx="5972175" cy="1183640"/>
                    </a:xfrm>
                    <a:prstGeom prst="rect">
                      <a:avLst/>
                    </a:prstGeom>
                  </pic:spPr>
                </pic:pic>
              </a:graphicData>
            </a:graphic>
          </wp:inline>
        </w:drawing>
      </w:r>
    </w:p>
    <w:p w14:paraId="4EDE36E0" w14:textId="77777777" w:rsidR="006056FC" w:rsidRPr="006056FC" w:rsidRDefault="006056FC" w:rsidP="006056FC">
      <w:pPr>
        <w:jc w:val="center"/>
      </w:pPr>
      <w:r w:rsidRPr="006056FC">
        <w:t>Hiển thị tọa độ theo vị trí mới nhất có thể thay đổi từ 2</w:t>
      </w:r>
      <w:r>
        <w:t xml:space="preserve"> thiết bị</w:t>
      </w:r>
      <w:r w:rsidRPr="006056FC">
        <w:t xml:space="preserve"> esp32</w:t>
      </w:r>
      <w:r>
        <w:t>.</w:t>
      </w:r>
    </w:p>
    <w:p w14:paraId="3DEC1E1F" w14:textId="77777777" w:rsidR="006056FC" w:rsidRDefault="006056FC" w:rsidP="006056FC">
      <w:pPr>
        <w:jc w:val="center"/>
      </w:pPr>
      <w:r w:rsidRPr="006056FC">
        <w:rPr>
          <w:noProof/>
        </w:rPr>
        <w:drawing>
          <wp:inline distT="0" distB="0" distL="0" distR="0" wp14:anchorId="46103F82" wp14:editId="726B948E">
            <wp:extent cx="5204460" cy="2407920"/>
            <wp:effectExtent l="0" t="0" r="0" b="0"/>
            <wp:docPr id="57778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83479274653.63471045908661727.63471045908661727-MESSAGE_L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4460" cy="2407920"/>
                    </a:xfrm>
                    <a:prstGeom prst="rect">
                      <a:avLst/>
                    </a:prstGeom>
                    <a:noFill/>
                    <a:ln>
                      <a:noFill/>
                    </a:ln>
                  </pic:spPr>
                </pic:pic>
              </a:graphicData>
            </a:graphic>
          </wp:inline>
        </w:drawing>
      </w:r>
    </w:p>
    <w:p w14:paraId="264C5093" w14:textId="77777777" w:rsidR="006056FC" w:rsidRDefault="006056FC" w:rsidP="006056FC">
      <w:pPr>
        <w:jc w:val="center"/>
      </w:pPr>
      <w:r w:rsidRPr="006056FC">
        <w:t>Vị trí của thiết bị</w:t>
      </w:r>
      <w:r>
        <w:t>.</w:t>
      </w:r>
    </w:p>
    <w:p w14:paraId="58BBCB8D" w14:textId="77777777" w:rsidR="006056FC" w:rsidRDefault="006056FC" w:rsidP="006056FC">
      <w:pPr>
        <w:jc w:val="center"/>
      </w:pPr>
      <w:r w:rsidRPr="006056FC">
        <w:rPr>
          <w:noProof/>
        </w:rPr>
        <w:drawing>
          <wp:inline distT="0" distB="0" distL="0" distR="0" wp14:anchorId="4D3F5569" wp14:editId="1BF6AE18">
            <wp:extent cx="5972175" cy="2353945"/>
            <wp:effectExtent l="0" t="0" r="9525" b="8255"/>
            <wp:docPr id="14003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02421" name=""/>
                    <pic:cNvPicPr/>
                  </pic:nvPicPr>
                  <pic:blipFill>
                    <a:blip r:embed="rId22"/>
                    <a:stretch>
                      <a:fillRect/>
                    </a:stretch>
                  </pic:blipFill>
                  <pic:spPr>
                    <a:xfrm>
                      <a:off x="0" y="0"/>
                      <a:ext cx="5972175" cy="2353945"/>
                    </a:xfrm>
                    <a:prstGeom prst="rect">
                      <a:avLst/>
                    </a:prstGeom>
                  </pic:spPr>
                </pic:pic>
              </a:graphicData>
            </a:graphic>
          </wp:inline>
        </w:drawing>
      </w:r>
    </w:p>
    <w:p w14:paraId="377CCA3F" w14:textId="77777777" w:rsidR="006056FC" w:rsidRPr="006056FC" w:rsidRDefault="006056FC" w:rsidP="006056FC">
      <w:pPr>
        <w:jc w:val="center"/>
      </w:pPr>
      <w:r w:rsidRPr="006056FC">
        <w:t>Diễn biến các chỉ số môi trường khi nhận dữ liệu từ 2</w:t>
      </w:r>
      <w:r>
        <w:t xml:space="preserve"> thiết bị</w:t>
      </w:r>
      <w:r w:rsidRPr="006056FC">
        <w:t xml:space="preserve"> esp32</w:t>
      </w:r>
      <w:r>
        <w:t>.</w:t>
      </w:r>
    </w:p>
    <w:p w14:paraId="4967AD8D" w14:textId="77777777" w:rsidR="006056FC" w:rsidRDefault="006056FC" w:rsidP="006056FC">
      <w:pPr>
        <w:jc w:val="center"/>
      </w:pPr>
    </w:p>
    <w:p w14:paraId="2979CBD2" w14:textId="77777777" w:rsidR="005038C9" w:rsidRDefault="00000000">
      <w:pPr>
        <w:spacing w:before="200" w:after="80"/>
      </w:pPr>
      <w:r>
        <w:rPr>
          <w:b/>
          <w:color w:val="003366"/>
          <w:sz w:val="32"/>
        </w:rPr>
        <w:t>4.8. Đánh giá hiệu năng</w:t>
      </w:r>
    </w:p>
    <w:p w14:paraId="408D09B6" w14:textId="77777777" w:rsidR="005038C9" w:rsidRDefault="00000000">
      <w:pPr>
        <w:spacing w:before="160" w:after="60"/>
      </w:pPr>
    </w:p>
    <w:p w14:paraId="7DBA5D76" w14:textId="77777777" w:rsidR="005038C9" w:rsidRDefault="00000000">
      <w:pPr>
        <w:spacing w:after="40" w:line="312" w:lineRule="auto"/>
        <w:ind w:firstLine="283"/>
      </w:pPr>
      <w:r>
        <w:rPr>
          <w:color w:val="000000"/>
        </w:rPr>
        <w:t>Bảng 4.4. Các chỉ số hiệu năng hệ thống</w:t>
      </w:r>
    </w:p>
    <w:tbl>
      <w:tblPr>
        <w:tblStyle w:val="TableGrid"/>
        <w:tblW w:w="0" w:type="auto"/>
        <w:jc w:val="center"/>
        <w:tblLook w:val="04A0" w:firstRow="1" w:lastRow="0" w:firstColumn="1" w:lastColumn="0" w:noHBand="0" w:noVBand="1"/>
      </w:tblPr>
      <w:tblGrid>
        <w:gridCol w:w="3131"/>
        <w:gridCol w:w="3132"/>
        <w:gridCol w:w="3132"/>
      </w:tblGrid>
      <w:tr w:rsidR="005038C9" w14:paraId="1AFAE079" w14:textId="77777777">
        <w:trPr>
          <w:jc w:val="center"/>
        </w:trPr>
        <w:tc>
          <w:tcPr>
            <w:tcW w:w="3135" w:type="dxa"/>
          </w:tcPr>
          <w:p w14:paraId="71A0699B" w14:textId="77777777" w:rsidR="005038C9" w:rsidRDefault="00000000">
            <w:r>
              <w:rPr>
                <w:b/>
                <w:sz w:val="18"/>
              </w:rPr>
              <w:t>Chỉ số</w:t>
            </w:r>
          </w:p>
        </w:tc>
        <w:tc>
          <w:tcPr>
            <w:tcW w:w="3135" w:type="dxa"/>
          </w:tcPr>
          <w:p w14:paraId="32005552" w14:textId="77777777" w:rsidR="005038C9" w:rsidRDefault="00000000">
            <w:r>
              <w:rPr>
                <w:b/>
                <w:sz w:val="18"/>
              </w:rPr>
              <w:t>Công cụ đo</w:t>
            </w:r>
          </w:p>
        </w:tc>
        <w:tc>
          <w:tcPr>
            <w:tcW w:w="3135" w:type="dxa"/>
          </w:tcPr>
          <w:p w14:paraId="51D607ED" w14:textId="77777777" w:rsidR="005038C9" w:rsidRDefault="00000000">
            <w:r>
              <w:rPr>
                <w:b/>
                <w:sz w:val="18"/>
              </w:rPr>
              <w:t>Mô tả</w:t>
            </w:r>
          </w:p>
        </w:tc>
      </w:tr>
      <w:tr w:rsidR="005038C9" w14:paraId="43E5F9F0" w14:textId="77777777">
        <w:trPr>
          <w:jc w:val="center"/>
        </w:trPr>
        <w:tc>
          <w:tcPr>
            <w:tcW w:w="3135" w:type="dxa"/>
          </w:tcPr>
          <w:p w14:paraId="25823F7A" w14:textId="77777777" w:rsidR="005038C9" w:rsidRDefault="00000000">
            <w:r>
              <w:rPr>
                <w:sz w:val="18"/>
              </w:rPr>
              <w:t>Thời gian mã hóa AES-CBC (ESP32)</w:t>
            </w:r>
          </w:p>
        </w:tc>
        <w:tc>
          <w:tcPr>
            <w:tcW w:w="3135" w:type="dxa"/>
          </w:tcPr>
          <w:p w14:paraId="10C9E3AB" w14:textId="77777777" w:rsidR="005038C9" w:rsidRDefault="00000000">
            <w:r>
              <w:rPr>
                <w:sz w:val="18"/>
              </w:rPr>
              <w:t>`micros()` trên ESP32</w:t>
            </w:r>
          </w:p>
        </w:tc>
        <w:tc>
          <w:tcPr>
            <w:tcW w:w="3135" w:type="dxa"/>
          </w:tcPr>
          <w:p w14:paraId="2C2FE160" w14:textId="77777777" w:rsidR="005038C9" w:rsidRDefault="00000000">
            <w:r>
              <w:rPr>
                <w:sz w:val="18"/>
              </w:rPr>
              <w:t>Từ lúc gọi `aes_encrypt()` đến khi có ciphertext</w:t>
            </w:r>
          </w:p>
        </w:tc>
      </w:tr>
      <w:tr w:rsidR="005038C9" w14:paraId="64D05435" w14:textId="77777777">
        <w:trPr>
          <w:jc w:val="center"/>
        </w:trPr>
        <w:tc>
          <w:tcPr>
            <w:tcW w:w="3135" w:type="dxa"/>
          </w:tcPr>
          <w:p w14:paraId="68B252C3" w14:textId="77777777" w:rsidR="005038C9" w:rsidRDefault="00000000">
            <w:r>
              <w:rPr>
                <w:sz w:val="18"/>
              </w:rPr>
              <w:t>Thời gian giải mã AES-CBC (Python)</w:t>
            </w:r>
          </w:p>
        </w:tc>
        <w:tc>
          <w:tcPr>
            <w:tcW w:w="3135" w:type="dxa"/>
          </w:tcPr>
          <w:p w14:paraId="1C1DF63B" w14:textId="77777777" w:rsidR="005038C9" w:rsidRDefault="00000000">
            <w:r>
              <w:rPr>
                <w:sz w:val="18"/>
              </w:rPr>
              <w:t>`time.time()` trong `app.py`</w:t>
            </w:r>
          </w:p>
        </w:tc>
        <w:tc>
          <w:tcPr>
            <w:tcW w:w="3135" w:type="dxa"/>
          </w:tcPr>
          <w:p w14:paraId="447C04C8" w14:textId="77777777" w:rsidR="005038C9" w:rsidRDefault="00000000">
            <w:r>
              <w:rPr>
                <w:sz w:val="18"/>
              </w:rPr>
              <w:t>Từ lúc nhận hex payload đến khi giải mã xong</w:t>
            </w:r>
          </w:p>
        </w:tc>
      </w:tr>
      <w:tr w:rsidR="005038C9" w14:paraId="6F14E9E8" w14:textId="77777777">
        <w:trPr>
          <w:jc w:val="center"/>
        </w:trPr>
        <w:tc>
          <w:tcPr>
            <w:tcW w:w="3135" w:type="dxa"/>
          </w:tcPr>
          <w:p w14:paraId="273B5025" w14:textId="77777777" w:rsidR="005038C9" w:rsidRDefault="00000000">
            <w:r>
              <w:rPr>
                <w:sz w:val="18"/>
              </w:rPr>
              <w:t>Thời gian kiểm tra seq</w:t>
            </w:r>
          </w:p>
        </w:tc>
        <w:tc>
          <w:tcPr>
            <w:tcW w:w="3135" w:type="dxa"/>
          </w:tcPr>
          <w:p w14:paraId="297E5B95" w14:textId="77777777" w:rsidR="005038C9" w:rsidRDefault="00000000">
            <w:r>
              <w:rPr>
                <w:sz w:val="18"/>
              </w:rPr>
              <w:t>`time.time()` trong `app.py`</w:t>
            </w:r>
          </w:p>
        </w:tc>
        <w:tc>
          <w:tcPr>
            <w:tcW w:w="3135" w:type="dxa"/>
          </w:tcPr>
          <w:p w14:paraId="6F8C292F" w14:textId="77777777" w:rsidR="005038C9" w:rsidRDefault="00000000">
            <w:r>
              <w:rPr>
                <w:sz w:val="18"/>
              </w:rPr>
              <w:t>So sánh seq với last_seq trong DB</w:t>
            </w:r>
          </w:p>
        </w:tc>
      </w:tr>
      <w:tr w:rsidR="005038C9" w14:paraId="52F09198" w14:textId="77777777">
        <w:trPr>
          <w:jc w:val="center"/>
        </w:trPr>
        <w:tc>
          <w:tcPr>
            <w:tcW w:w="3135" w:type="dxa"/>
          </w:tcPr>
          <w:p w14:paraId="105E509C" w14:textId="77777777" w:rsidR="005038C9" w:rsidRDefault="00000000">
            <w:r>
              <w:rPr>
                <w:sz w:val="18"/>
              </w:rPr>
              <w:t>Thời gian ghi DB</w:t>
            </w:r>
          </w:p>
        </w:tc>
        <w:tc>
          <w:tcPr>
            <w:tcW w:w="3135" w:type="dxa"/>
          </w:tcPr>
          <w:p w14:paraId="0D4736BC" w14:textId="77777777" w:rsidR="005038C9" w:rsidRDefault="00000000">
            <w:r>
              <w:rPr>
                <w:sz w:val="18"/>
              </w:rPr>
              <w:t>`time.time()` trong `app.py`</w:t>
            </w:r>
          </w:p>
        </w:tc>
        <w:tc>
          <w:tcPr>
            <w:tcW w:w="3135" w:type="dxa"/>
          </w:tcPr>
          <w:p w14:paraId="000B7768" w14:textId="77777777" w:rsidR="005038C9" w:rsidRDefault="00000000">
            <w:r>
              <w:rPr>
                <w:sz w:val="18"/>
              </w:rPr>
              <w:t>INSERT telemetry vào SQLite</w:t>
            </w:r>
          </w:p>
        </w:tc>
      </w:tr>
      <w:tr w:rsidR="005038C9" w14:paraId="770EBE3B" w14:textId="77777777">
        <w:trPr>
          <w:jc w:val="center"/>
        </w:trPr>
        <w:tc>
          <w:tcPr>
            <w:tcW w:w="3135" w:type="dxa"/>
          </w:tcPr>
          <w:p w14:paraId="720E52A1" w14:textId="77777777" w:rsidR="005038C9" w:rsidRDefault="00000000">
            <w:r>
              <w:rPr>
                <w:sz w:val="18"/>
              </w:rPr>
              <w:t>Thời gian HTTP round-trip</w:t>
            </w:r>
          </w:p>
        </w:tc>
        <w:tc>
          <w:tcPr>
            <w:tcW w:w="3135" w:type="dxa"/>
          </w:tcPr>
          <w:p w14:paraId="2A84CCDF" w14:textId="77777777" w:rsidR="005038C9" w:rsidRDefault="00000000">
            <w:r>
              <w:rPr>
                <w:sz w:val="18"/>
              </w:rPr>
              <w:t>`millis()` trên ESP32</w:t>
            </w:r>
          </w:p>
        </w:tc>
        <w:tc>
          <w:tcPr>
            <w:tcW w:w="3135" w:type="dxa"/>
          </w:tcPr>
          <w:p w14:paraId="43B44D85" w14:textId="77777777" w:rsidR="005038C9" w:rsidRDefault="00000000">
            <w:r>
              <w:rPr>
                <w:sz w:val="18"/>
              </w:rPr>
              <w:t>Từ lúc POST đến khi nhận HTTP 200</w:t>
            </w:r>
          </w:p>
        </w:tc>
      </w:tr>
    </w:tbl>
    <w:p w14:paraId="0BA4D240" w14:textId="77777777" w:rsidR="005038C9" w:rsidRDefault="005038C9"/>
    <w:p w14:paraId="4D229B9E" w14:textId="77777777" w:rsidR="005038C9" w:rsidRDefault="00000000">
      <w:pPr>
        <w:spacing w:before="160" w:after="60"/>
      </w:pPr>
    </w:p>
    <w:p w14:paraId="43B8E958" w14:textId="77777777" w:rsidR="005038C9" w:rsidRDefault="00000000">
      <w:pPr>
        <w:spacing w:after="40" w:line="312" w:lineRule="auto"/>
        <w:ind w:firstLine="283"/>
      </w:pPr>
      <w:r>
        <w:rPr>
          <w:b/>
          <w:color w:val="000000"/>
        </w:rPr>
        <w:t>Trên ESP32 (dùng `micros()`):</w:t>
      </w:r>
    </w:p>
    <w:p w14:paraId="27DCB2DB" w14:textId="77777777" w:rsidR="005038C9" w:rsidRDefault="00000000">
      <w:pPr>
        <w:shd w:val="clear" w:color="auto" w:fill="F5F5F5"/>
        <w:spacing w:before="40" w:after="40"/>
        <w:ind w:left="454"/>
      </w:pPr>
      <w:r>
        <w:rPr>
          <w:rFonts w:ascii="Courier New" w:hAnsi="Courier New"/>
          <w:color w:val="323232"/>
          <w:sz w:val="16"/>
        </w:rPr>
        <w:t>unsigned long t = micros();</w:t>
      </w:r>
      <w:r>
        <w:rPr>
          <w:rFonts w:ascii="Courier New" w:hAnsi="Courier New"/>
          <w:color w:val="323232"/>
          <w:sz w:val="16"/>
        </w:rPr>
        <w:br/>
        <w:t>size_t el = aes_encrypt((uint8_t*)json_buf, strlen(json_buf), ct, iv);</w:t>
      </w:r>
      <w:r>
        <w:rPr>
          <w:rFonts w:ascii="Courier New" w:hAnsi="Courier New"/>
          <w:color w:val="323232"/>
          <w:sz w:val="16"/>
        </w:rPr>
        <w:br/>
        <w:t>t = micros() - t;</w:t>
      </w:r>
      <w:r>
        <w:rPr>
          <w:rFonts w:ascii="Courier New" w:hAnsi="Courier New"/>
          <w:color w:val="323232"/>
          <w:sz w:val="16"/>
        </w:rPr>
        <w:br/>
        <w:t>Serial.printf("AES encrypt: %lu us\n", t);</w:t>
      </w:r>
    </w:p>
    <w:p w14:paraId="58C645E3" w14:textId="77777777" w:rsidR="005038C9" w:rsidRDefault="00000000">
      <w:pPr>
        <w:spacing w:after="40" w:line="312" w:lineRule="auto"/>
        <w:ind w:firstLine="283"/>
      </w:pPr>
      <w:r>
        <w:rPr>
          <w:b/>
          <w:color w:val="000000"/>
        </w:rPr>
        <w:t>Trên Server Flask (tự động đo, `app.py` dòng 131-168):</w:t>
      </w:r>
    </w:p>
    <w:p w14:paraId="4973F67F" w14:textId="77777777" w:rsidR="005038C9" w:rsidRDefault="00000000">
      <w:pPr>
        <w:shd w:val="clear" w:color="auto" w:fill="F5F5F5"/>
        <w:spacing w:before="40" w:after="40"/>
        <w:ind w:left="454"/>
      </w:pPr>
      <w:r>
        <w:rPr>
          <w:rFonts w:ascii="Courier New" w:hAnsi="Courier New"/>
          <w:color w:val="323232"/>
          <w:sz w:val="16"/>
        </w:rPr>
        <w:t>t_start = time.time()</w:t>
      </w:r>
      <w:r>
        <w:rPr>
          <w:rFonts w:ascii="Courier New" w:hAnsi="Courier New"/>
          <w:color w:val="323232"/>
          <w:sz w:val="16"/>
        </w:rPr>
        <w:br/>
        <w:t>t1 = time.time()</w:t>
      </w:r>
      <w:r>
        <w:rPr>
          <w:rFonts w:ascii="Courier New" w:hAnsi="Courier New"/>
          <w:color w:val="323232"/>
          <w:sz w:val="16"/>
        </w:rPr>
        <w:br/>
        <w:t>data, error = verify_and_decrypt(raw_data)</w:t>
      </w:r>
      <w:r>
        <w:rPr>
          <w:rFonts w:ascii="Courier New" w:hAnsi="Courier New"/>
          <w:color w:val="323232"/>
          <w:sz w:val="16"/>
        </w:rPr>
        <w:br/>
        <w:t>t_decrypt = (time.time() - t1) * 1000</w:t>
      </w:r>
      <w:r>
        <w:rPr>
          <w:rFonts w:ascii="Courier New" w:hAnsi="Courier New"/>
          <w:color w:val="323232"/>
          <w:sz w:val="16"/>
        </w:rPr>
        <w:br/>
      </w:r>
      <w:r>
        <w:rPr>
          <w:rFonts w:ascii="Courier New" w:hAnsi="Courier New"/>
          <w:color w:val="323232"/>
          <w:sz w:val="16"/>
        </w:rPr>
        <w:br/>
        <w:t>t2 = time.time()</w:t>
      </w:r>
      <w:r>
        <w:rPr>
          <w:rFonts w:ascii="Courier New" w:hAnsi="Courier New"/>
          <w:color w:val="323232"/>
          <w:sz w:val="16"/>
        </w:rPr>
        <w:br/>
        <w:t>ok, msg = check_seq(data.get('id'), data.get('seq'))</w:t>
      </w:r>
      <w:r>
        <w:rPr>
          <w:rFonts w:ascii="Courier New" w:hAnsi="Courier New"/>
          <w:color w:val="323232"/>
          <w:sz w:val="16"/>
        </w:rPr>
        <w:br/>
        <w:t>t_seq = (time.time() - t2) * 1000</w:t>
      </w:r>
      <w:r>
        <w:rPr>
          <w:rFonts w:ascii="Courier New" w:hAnsi="Courier New"/>
          <w:color w:val="323232"/>
          <w:sz w:val="16"/>
        </w:rPr>
        <w:br/>
      </w:r>
      <w:r>
        <w:rPr>
          <w:rFonts w:ascii="Courier New" w:hAnsi="Courier New"/>
          <w:color w:val="323232"/>
          <w:sz w:val="16"/>
        </w:rPr>
        <w:br/>
        <w:t>t3 = time.time()</w:t>
      </w:r>
      <w:r>
        <w:rPr>
          <w:rFonts w:ascii="Courier New" w:hAnsi="Courier New"/>
          <w:color w:val="323232"/>
          <w:sz w:val="16"/>
        </w:rPr>
        <w:br/>
        <w:t>update_seq(data.get('id'), data.get('seq'))</w:t>
      </w:r>
      <w:r>
        <w:rPr>
          <w:rFonts w:ascii="Courier New" w:hAnsi="Courier New"/>
          <w:color w:val="323232"/>
          <w:sz w:val="16"/>
        </w:rPr>
        <w:br/>
        <w:t>executor.submit(log_telemetry, data, "An toan")</w:t>
      </w:r>
      <w:r>
        <w:rPr>
          <w:rFonts w:ascii="Courier New" w:hAnsi="Courier New"/>
          <w:color w:val="323232"/>
          <w:sz w:val="16"/>
        </w:rPr>
        <w:br/>
        <w:t>t_log = (time.time() - t3) * 1000</w:t>
      </w:r>
      <w:r>
        <w:rPr>
          <w:rFonts w:ascii="Courier New" w:hAnsi="Courier New"/>
          <w:color w:val="323232"/>
          <w:sz w:val="16"/>
        </w:rPr>
        <w:br/>
      </w:r>
      <w:r>
        <w:rPr>
          <w:rFonts w:ascii="Courier New" w:hAnsi="Courier New"/>
          <w:color w:val="323232"/>
          <w:sz w:val="16"/>
        </w:rPr>
        <w:br/>
        <w:t>t_total = (time.time() - t_start) * 1000</w:t>
      </w:r>
      <w:r>
        <w:rPr>
          <w:rFonts w:ascii="Courier New" w:hAnsi="Courier New"/>
          <w:color w:val="323232"/>
          <w:sz w:val="16"/>
        </w:rPr>
        <w:br/>
      </w:r>
      <w:r>
        <w:rPr>
          <w:rFonts w:ascii="Courier New" w:hAnsi="Courier New"/>
          <w:color w:val="323232"/>
          <w:sz w:val="16"/>
        </w:rPr>
        <w:br/>
        <w:t># In và lưu</w:t>
      </w:r>
      <w:r>
        <w:rPr>
          <w:rFonts w:ascii="Courier New" w:hAnsi="Courier New"/>
          <w:color w:val="323232"/>
          <w:sz w:val="16"/>
        </w:rPr>
        <w:br/>
        <w:t>print(f"[+] {data.get('id')}: decrypt={t_decrypt:.1f}ms "</w:t>
      </w:r>
      <w:r>
        <w:rPr>
          <w:rFonts w:ascii="Courier New" w:hAnsi="Courier New"/>
          <w:color w:val="323232"/>
          <w:sz w:val="16"/>
        </w:rPr>
        <w:br/>
        <w:t xml:space="preserve">      f"seq={t_seq:.1f}ms log={t_log:.1f}ms total={t_total:.1f}ms")</w:t>
      </w:r>
      <w:r>
        <w:rPr>
          <w:rFonts w:ascii="Courier New" w:hAnsi="Courier New"/>
          <w:color w:val="323232"/>
          <w:sz w:val="16"/>
        </w:rPr>
        <w:br/>
        <w:t>executor.submit(save_benchmark, data.get('id'),</w:t>
      </w:r>
      <w:r>
        <w:rPr>
          <w:rFonts w:ascii="Courier New" w:hAnsi="Courier New"/>
          <w:color w:val="323232"/>
          <w:sz w:val="16"/>
        </w:rPr>
        <w:br/>
        <w:t xml:space="preserve">               t_decrypt, t_seq, t_log, t_total, "OK")</w:t>
      </w:r>
    </w:p>
    <w:p w14:paraId="00C44899" w14:textId="77777777" w:rsidR="005038C9" w:rsidRDefault="00000000">
      <w:pPr>
        <w:spacing w:before="160" w:after="60"/>
      </w:pPr>
    </w:p>
    <w:p>
      <w:r>
        <w:t>Kết quả đo hiệu năng trong Bảng 4.5 cho thấy thời gian xử lý trung bình của Server cho mỗi request là khoảng 1-2ms, trong đó giải mã AES chiếm 0.3-0.5ms, kiểm tra seq chiếm 0.2-0.4ms và ghi database chiếm 0.5-1ms. Các giá trị này phụ thuộc vào kích thước payload (khoảng 200-300 byte hex), tải CPU của Server và số lượng request đồng thời. Với 4 luồng xử lý, Server có thể đạt ~700 request/giây, hoàn toàn đáp ứng được nhu cầu của hệ thống với 2-3 node Xi gửi dữ liệu mỗi 30-60 giây. Thời gian giải mã dưới 1ms được đánh giá là tốt vì chỉ chiếm &lt;0.1% tổng thời gian từ lúc node Xi gửi dữ liệu đến khi Server nhận được (do latency localtunnel 100-300ms và delay LoRa mô phỏng ~725ms chiếm phần lớn). Nếu thời gian giải mã vượt quá 5ms, cần kiểm tra lại CPU Server hoặc xem xét giảm số lượng thread xử lý để tránh contention.</w:t>
      </w:r>
    </w:p>
    <w:p/>
    <w:p w14:paraId="0521BCA0" w14:textId="77777777" w:rsidR="005038C9" w:rsidRDefault="00000000">
      <w:pPr>
        <w:spacing w:after="40" w:line="312" w:lineRule="auto"/>
        <w:ind w:firstLine="283"/>
      </w:pPr>
      <w:r>
        <w:rPr>
          <w:color w:val="000000"/>
        </w:rPr>
        <w:t>Bảng 4.5. Kết quả đo hiệu năng hệ thống</w:t>
      </w:r>
    </w:p>
    <w:tbl>
      <w:tblPr>
        <w:tblStyle w:val="TableGrid"/>
        <w:tblW w:w="0" w:type="auto"/>
        <w:jc w:val="center"/>
        <w:tblLook w:val="04A0" w:firstRow="1" w:lastRow="0" w:firstColumn="1" w:lastColumn="0" w:noHBand="0" w:noVBand="1"/>
      </w:tblPr>
      <w:tblGrid>
        <w:gridCol w:w="2348"/>
        <w:gridCol w:w="2349"/>
        <w:gridCol w:w="2349"/>
        <w:gridCol w:w="2349"/>
      </w:tblGrid>
      <w:tr w:rsidR="005038C9" w14:paraId="54F67684" w14:textId="77777777">
        <w:trPr>
          <w:jc w:val="center"/>
        </w:trPr>
        <w:tc>
          <w:tcPr>
            <w:tcW w:w="2351" w:type="dxa"/>
          </w:tcPr>
          <w:p w14:paraId="7A4DEB96" w14:textId="77777777" w:rsidR="005038C9" w:rsidRDefault="00000000">
            <w:r>
              <w:rPr>
                <w:b/>
                <w:sz w:val="18"/>
              </w:rPr>
              <w:t>Chỉ số</w:t>
            </w:r>
          </w:p>
        </w:tc>
        <w:tc>
          <w:tcPr>
            <w:tcW w:w="2351" w:type="dxa"/>
          </w:tcPr>
          <w:p w14:paraId="1A53DE4D" w14:textId="77777777" w:rsidR="005038C9" w:rsidRDefault="00000000">
            <w:r>
              <w:rPr>
                <w:b/>
                <w:sz w:val="18"/>
              </w:rPr>
              <w:t>Giá trị trung bình</w:t>
            </w:r>
          </w:p>
        </w:tc>
        <w:tc>
          <w:tcPr>
            <w:tcW w:w="2351" w:type="dxa"/>
          </w:tcPr>
          <w:p w14:paraId="1E83ED7E" w14:textId="77777777" w:rsidR="005038C9" w:rsidRDefault="00000000">
            <w:r>
              <w:rPr>
                <w:b/>
                <w:sz w:val="18"/>
              </w:rPr>
              <w:t>Nhỏ nhất</w:t>
            </w:r>
          </w:p>
        </w:tc>
        <w:tc>
          <w:tcPr>
            <w:tcW w:w="2351" w:type="dxa"/>
          </w:tcPr>
          <w:p w14:paraId="463AB31F" w14:textId="77777777" w:rsidR="005038C9" w:rsidRDefault="00000000">
            <w:r>
              <w:rPr>
                <w:b/>
                <w:sz w:val="18"/>
              </w:rPr>
              <w:t>Lớn nhất</w:t>
            </w:r>
          </w:p>
        </w:tc>
      </w:tr>
      <w:tr w:rsidR="005038C9" w14:paraId="7CA6ED89" w14:textId="77777777">
        <w:trPr>
          <w:jc w:val="center"/>
        </w:trPr>
        <w:tc>
          <w:tcPr>
            <w:tcW w:w="2351" w:type="dxa"/>
          </w:tcPr>
          <w:p w14:paraId="0E2D8005" w14:textId="77777777" w:rsidR="005038C9" w:rsidRDefault="00000000">
            <w:r>
              <w:rPr>
                <w:sz w:val="18"/>
              </w:rPr>
              <w:t>AES-128-CBC encrypt (ESP32 - HW accel)</w:t>
            </w:r>
          </w:p>
        </w:tc>
        <w:tc>
          <w:tcPr>
            <w:tcW w:w="2351" w:type="dxa"/>
          </w:tcPr>
          <w:p w14:paraId="02950009" w14:textId="77777777" w:rsidR="005038C9" w:rsidRDefault="00000000">
            <w:r>
              <w:rPr>
                <w:sz w:val="18"/>
              </w:rPr>
              <w:t>~17 µs</w:t>
            </w:r>
          </w:p>
        </w:tc>
        <w:tc>
          <w:tcPr>
            <w:tcW w:w="2351" w:type="dxa"/>
          </w:tcPr>
          <w:p w14:paraId="292EFFEF" w14:textId="77777777" w:rsidR="005038C9" w:rsidRDefault="00000000">
            <w:r>
              <w:rPr>
                <w:sz w:val="18"/>
              </w:rPr>
              <w:t>~16 µs</w:t>
            </w:r>
          </w:p>
        </w:tc>
        <w:tc>
          <w:tcPr>
            <w:tcW w:w="2351" w:type="dxa"/>
          </w:tcPr>
          <w:p w14:paraId="0B1D432E" w14:textId="77777777" w:rsidR="005038C9" w:rsidRDefault="00000000">
            <w:r>
              <w:rPr>
                <w:sz w:val="18"/>
              </w:rPr>
              <w:t>~20 µs</w:t>
            </w:r>
          </w:p>
        </w:tc>
      </w:tr>
      <w:tr w:rsidR="005038C9" w14:paraId="6564E480" w14:textId="77777777">
        <w:trPr>
          <w:jc w:val="center"/>
        </w:trPr>
        <w:tc>
          <w:tcPr>
            <w:tcW w:w="2351" w:type="dxa"/>
          </w:tcPr>
          <w:p w14:paraId="2AF398F5" w14:textId="77777777" w:rsidR="005038C9" w:rsidRDefault="00000000">
            <w:r>
              <w:rPr>
                <w:sz w:val="18"/>
              </w:rPr>
              <w:t>AES-128-CBC decrypt (Python)</w:t>
            </w:r>
          </w:p>
        </w:tc>
        <w:tc>
          <w:tcPr>
            <w:tcW w:w="2351" w:type="dxa"/>
          </w:tcPr>
          <w:p w14:paraId="5E3FAFF7" w14:textId="77777777" w:rsidR="005038C9" w:rsidRDefault="00000000">
            <w:r>
              <w:rPr>
                <w:sz w:val="18"/>
              </w:rPr>
              <w:t>~0.4 ms</w:t>
            </w:r>
          </w:p>
        </w:tc>
        <w:tc>
          <w:tcPr>
            <w:tcW w:w="2351" w:type="dxa"/>
          </w:tcPr>
          <w:p w14:paraId="4C4E8314" w14:textId="77777777" w:rsidR="005038C9" w:rsidRDefault="00000000">
            <w:r>
              <w:rPr>
                <w:sz w:val="18"/>
              </w:rPr>
              <w:t>~0.3 ms</w:t>
            </w:r>
          </w:p>
        </w:tc>
        <w:tc>
          <w:tcPr>
            <w:tcW w:w="2351" w:type="dxa"/>
          </w:tcPr>
          <w:p w14:paraId="7B0762C4" w14:textId="77777777" w:rsidR="005038C9" w:rsidRDefault="00000000">
            <w:r>
              <w:rPr>
                <w:sz w:val="18"/>
              </w:rPr>
              <w:t>~0.5 ms</w:t>
            </w:r>
          </w:p>
        </w:tc>
      </w:tr>
      <w:tr w:rsidR="005038C9" w14:paraId="683F2F42" w14:textId="77777777">
        <w:trPr>
          <w:jc w:val="center"/>
        </w:trPr>
        <w:tc>
          <w:tcPr>
            <w:tcW w:w="2351" w:type="dxa"/>
          </w:tcPr>
          <w:p w14:paraId="6A9EE088" w14:textId="77777777" w:rsidR="005038C9" w:rsidRDefault="00000000">
            <w:r>
              <w:rPr>
                <w:sz w:val="18"/>
              </w:rPr>
              <w:t>Kiểm tra sequence number (SQLite)</w:t>
            </w:r>
          </w:p>
        </w:tc>
        <w:tc>
          <w:tcPr>
            <w:tcW w:w="2351" w:type="dxa"/>
          </w:tcPr>
          <w:p w14:paraId="6C18C008" w14:textId="77777777" w:rsidR="005038C9" w:rsidRDefault="00000000">
            <w:r>
              <w:rPr>
                <w:sz w:val="18"/>
              </w:rPr>
              <w:t>~0.3 ms</w:t>
            </w:r>
          </w:p>
        </w:tc>
        <w:tc>
          <w:tcPr>
            <w:tcW w:w="2351" w:type="dxa"/>
          </w:tcPr>
          <w:p w14:paraId="0C8BF210" w14:textId="77777777" w:rsidR="005038C9" w:rsidRDefault="00000000">
            <w:r>
              <w:rPr>
                <w:sz w:val="18"/>
              </w:rPr>
              <w:t>~0.2 ms</w:t>
            </w:r>
          </w:p>
        </w:tc>
        <w:tc>
          <w:tcPr>
            <w:tcW w:w="2351" w:type="dxa"/>
          </w:tcPr>
          <w:p w14:paraId="6FD20CBA" w14:textId="77777777" w:rsidR="005038C9" w:rsidRDefault="00000000">
            <w:r>
              <w:rPr>
                <w:sz w:val="18"/>
              </w:rPr>
              <w:t>~0.5 ms</w:t>
            </w:r>
          </w:p>
        </w:tc>
      </w:tr>
      <w:tr w:rsidR="005038C9" w14:paraId="7BAA0DEE" w14:textId="77777777">
        <w:trPr>
          <w:jc w:val="center"/>
        </w:trPr>
        <w:tc>
          <w:tcPr>
            <w:tcW w:w="2351" w:type="dxa"/>
          </w:tcPr>
          <w:p w14:paraId="5B04E233" w14:textId="77777777" w:rsidR="005038C9" w:rsidRDefault="00000000">
            <w:r>
              <w:rPr>
                <w:sz w:val="18"/>
              </w:rPr>
              <w:t>Ghi telemetry (SQLite)</w:t>
            </w:r>
          </w:p>
        </w:tc>
        <w:tc>
          <w:tcPr>
            <w:tcW w:w="2351" w:type="dxa"/>
          </w:tcPr>
          <w:p w14:paraId="65669598" w14:textId="77777777" w:rsidR="005038C9" w:rsidRDefault="00000000">
            <w:r>
              <w:rPr>
                <w:sz w:val="18"/>
              </w:rPr>
              <w:t>~0.7 ms</w:t>
            </w:r>
          </w:p>
        </w:tc>
        <w:tc>
          <w:tcPr>
            <w:tcW w:w="2351" w:type="dxa"/>
          </w:tcPr>
          <w:p w14:paraId="2B85C49B" w14:textId="77777777" w:rsidR="005038C9" w:rsidRDefault="00000000">
            <w:r>
              <w:rPr>
                <w:sz w:val="18"/>
              </w:rPr>
              <w:t>~0.5 ms</w:t>
            </w:r>
          </w:p>
        </w:tc>
        <w:tc>
          <w:tcPr>
            <w:tcW w:w="2351" w:type="dxa"/>
          </w:tcPr>
          <w:p w14:paraId="45D446B9" w14:textId="77777777" w:rsidR="005038C9" w:rsidRDefault="00000000">
            <w:r>
              <w:rPr>
                <w:sz w:val="18"/>
              </w:rPr>
              <w:t>~1.2 ms</w:t>
            </w:r>
          </w:p>
        </w:tc>
      </w:tr>
      <w:tr w:rsidR="005038C9" w14:paraId="1FF9516E" w14:textId="77777777">
        <w:trPr>
          <w:jc w:val="center"/>
        </w:trPr>
        <w:tc>
          <w:tcPr>
            <w:tcW w:w="2351" w:type="dxa"/>
          </w:tcPr>
          <w:p w14:paraId="45E564CA" w14:textId="77777777" w:rsidR="005038C9" w:rsidRDefault="00000000">
            <w:r>
              <w:rPr>
                <w:sz w:val="18"/>
              </w:rPr>
              <w:t>Tổng xử lý Server (decrypt + seq + log)</w:t>
            </w:r>
          </w:p>
        </w:tc>
        <w:tc>
          <w:tcPr>
            <w:tcW w:w="2351" w:type="dxa"/>
          </w:tcPr>
          <w:p w14:paraId="0C5860A5" w14:textId="77777777" w:rsidR="005038C9" w:rsidRDefault="00000000">
            <w:r>
              <w:rPr>
                <w:sz w:val="18"/>
              </w:rPr>
              <w:t>~1.4 ms</w:t>
            </w:r>
          </w:p>
        </w:tc>
        <w:tc>
          <w:tcPr>
            <w:tcW w:w="2351" w:type="dxa"/>
          </w:tcPr>
          <w:p w14:paraId="35804374" w14:textId="77777777" w:rsidR="005038C9" w:rsidRDefault="00000000">
            <w:r>
              <w:rPr>
                <w:sz w:val="18"/>
              </w:rPr>
              <w:t>~1.0 ms</w:t>
            </w:r>
          </w:p>
        </w:tc>
        <w:tc>
          <w:tcPr>
            <w:tcW w:w="2351" w:type="dxa"/>
          </w:tcPr>
          <w:p w14:paraId="14A884BF" w14:textId="77777777" w:rsidR="005038C9" w:rsidRDefault="00000000">
            <w:r>
              <w:rPr>
                <w:sz w:val="18"/>
              </w:rPr>
              <w:t>~2.2 ms</w:t>
            </w:r>
          </w:p>
        </w:tc>
      </w:tr>
      <w:tr w:rsidR="005038C9" w14:paraId="2EB5B569" w14:textId="77777777">
        <w:trPr>
          <w:jc w:val="center"/>
        </w:trPr>
        <w:tc>
          <w:tcPr>
            <w:tcW w:w="2351" w:type="dxa"/>
          </w:tcPr>
          <w:p w14:paraId="3AB5ABB9" w14:textId="77777777" w:rsidR="005038C9" w:rsidRDefault="00000000">
            <w:r>
              <w:rPr>
                <w:sz w:val="18"/>
              </w:rPr>
              <w:lastRenderedPageBreak/>
              <w:t>HTTP round-trip (local)</w:t>
            </w:r>
          </w:p>
        </w:tc>
        <w:tc>
          <w:tcPr>
            <w:tcW w:w="2351" w:type="dxa"/>
          </w:tcPr>
          <w:p w14:paraId="6689ABFA" w14:textId="77777777" w:rsidR="005038C9" w:rsidRDefault="00000000">
            <w:r>
              <w:rPr>
                <w:sz w:val="18"/>
              </w:rPr>
              <w:t>~80 ms</w:t>
            </w:r>
          </w:p>
        </w:tc>
        <w:tc>
          <w:tcPr>
            <w:tcW w:w="2351" w:type="dxa"/>
          </w:tcPr>
          <w:p w14:paraId="4A977282" w14:textId="77777777" w:rsidR="005038C9" w:rsidRDefault="00000000">
            <w:r>
              <w:rPr>
                <w:sz w:val="18"/>
              </w:rPr>
              <w:t>~50 ms</w:t>
            </w:r>
          </w:p>
        </w:tc>
        <w:tc>
          <w:tcPr>
            <w:tcW w:w="2351" w:type="dxa"/>
          </w:tcPr>
          <w:p w14:paraId="2F10B327" w14:textId="77777777" w:rsidR="005038C9" w:rsidRDefault="00000000">
            <w:r>
              <w:rPr>
                <w:sz w:val="18"/>
              </w:rPr>
              <w:t>~200 ms</w:t>
            </w:r>
          </w:p>
        </w:tc>
      </w:tr>
      <w:tr w:rsidR="005038C9" w14:paraId="3DA52859" w14:textId="77777777">
        <w:trPr>
          <w:jc w:val="center"/>
        </w:trPr>
        <w:tc>
          <w:tcPr>
            <w:tcW w:w="2351" w:type="dxa"/>
          </w:tcPr>
          <w:p w14:paraId="0BFD599C" w14:textId="77777777" w:rsidR="005038C9" w:rsidRDefault="00000000">
            <w:r>
              <w:rPr>
                <w:sz w:val="18"/>
              </w:rPr>
              <w:t>HTTP round-trip (qua localtunnel)</w:t>
            </w:r>
          </w:p>
        </w:tc>
        <w:tc>
          <w:tcPr>
            <w:tcW w:w="2351" w:type="dxa"/>
          </w:tcPr>
          <w:p w14:paraId="11636EB2" w14:textId="77777777" w:rsidR="005038C9" w:rsidRDefault="00000000">
            <w:r>
              <w:rPr>
                <w:sz w:val="18"/>
              </w:rPr>
              <w:t>~250 ms</w:t>
            </w:r>
          </w:p>
        </w:tc>
        <w:tc>
          <w:tcPr>
            <w:tcW w:w="2351" w:type="dxa"/>
          </w:tcPr>
          <w:p w14:paraId="2E9A5EE8" w14:textId="77777777" w:rsidR="005038C9" w:rsidRDefault="00000000">
            <w:r>
              <w:rPr>
                <w:sz w:val="18"/>
              </w:rPr>
              <w:t>~150 ms</w:t>
            </w:r>
          </w:p>
        </w:tc>
        <w:tc>
          <w:tcPr>
            <w:tcW w:w="2351" w:type="dxa"/>
          </w:tcPr>
          <w:p w14:paraId="7337C59E" w14:textId="77777777" w:rsidR="005038C9" w:rsidRDefault="00000000">
            <w:r>
              <w:rPr>
                <w:sz w:val="18"/>
              </w:rPr>
              <w:t>~500 ms</w:t>
            </w:r>
          </w:p>
        </w:tc>
      </w:tr>
    </w:tbl>
    <w:p w14:paraId="0409B22E" w14:textId="77777777" w:rsidR="005038C9" w:rsidRDefault="005038C9"/>
    <w:p w14:paraId="03054C02" w14:textId="77777777" w:rsidR="005038C9" w:rsidRDefault="00000000">
      <w:pPr>
        <w:spacing w:before="160" w:after="60"/>
      </w:pPr>
    </w:p>
    <w:p>
      <w:r>
        <w:t>Bảng 4.6 so sánh kích thước dữ liệu qua các bước xử lý. Dữ liệu JSON gốc khoảng 180 byte, sau khi padding lên bội số 16 byte (thêm 4-15 byte), mã hóa AES-CBC tạo ciphertext bằng kích thước plaintext đã pad, ghép thêm IV 16 byte, và cuối cùng chuyển sang hex làm tăng gấp đôi kích thước (khoảng 400-530 byte hex). Overhead này là chấp nhận được vì: (i) kích thước vẫn nằm trong giới hạn payload của LoRa (thường 256-512 byte), (ii) quá trình truyền qua HTTP không bị ảnh hưởng bởi kích thước này, (iii) mức tăng là cố định (tỉ lệ ~2.5x) không phụ thuộc vào nội dung dữ liệu. Nếu cần giảm overhead, có thể bỏ qua hex encoding và truyền binary trực tiếp, nhưng điều này làm giảm khả năng debug và tương thích với các hệ thống log text.</w:t>
      </w:r>
    </w:p>
    <w:p/>
    <w:p w14:paraId="7D418C2A" w14:textId="77777777" w:rsidR="005038C9" w:rsidRDefault="00000000">
      <w:pPr>
        <w:spacing w:after="40" w:line="312" w:lineRule="auto"/>
        <w:ind w:firstLine="283"/>
      </w:pPr>
      <w:r>
        <w:rPr>
          <w:color w:val="000000"/>
        </w:rPr>
        <w:t>Bảng 4.6. So sánh kích thước dữ liệu qua các bước xử lý</w:t>
      </w:r>
    </w:p>
    <w:tbl>
      <w:tblPr>
        <w:tblStyle w:val="TableGrid"/>
        <w:tblW w:w="0" w:type="auto"/>
        <w:jc w:val="center"/>
        <w:tblLook w:val="04A0" w:firstRow="1" w:lastRow="0" w:firstColumn="1" w:lastColumn="0" w:noHBand="0" w:noVBand="1"/>
      </w:tblPr>
      <w:tblGrid>
        <w:gridCol w:w="3132"/>
        <w:gridCol w:w="3131"/>
        <w:gridCol w:w="3132"/>
      </w:tblGrid>
      <w:tr w:rsidR="005038C9" w14:paraId="6B811EA8" w14:textId="77777777">
        <w:trPr>
          <w:jc w:val="center"/>
        </w:trPr>
        <w:tc>
          <w:tcPr>
            <w:tcW w:w="3135" w:type="dxa"/>
          </w:tcPr>
          <w:p w14:paraId="56AB243D" w14:textId="77777777" w:rsidR="005038C9" w:rsidRDefault="00000000">
            <w:r>
              <w:rPr>
                <w:b/>
                <w:sz w:val="18"/>
              </w:rPr>
              <w:t>Loại</w:t>
            </w:r>
          </w:p>
        </w:tc>
        <w:tc>
          <w:tcPr>
            <w:tcW w:w="3135" w:type="dxa"/>
          </w:tcPr>
          <w:p w14:paraId="7E9A282D" w14:textId="77777777" w:rsidR="005038C9" w:rsidRDefault="00000000">
            <w:r>
              <w:rPr>
                <w:b/>
                <w:sz w:val="18"/>
              </w:rPr>
              <w:t>Kích thước</w:t>
            </w:r>
          </w:p>
        </w:tc>
        <w:tc>
          <w:tcPr>
            <w:tcW w:w="3135" w:type="dxa"/>
          </w:tcPr>
          <w:p w14:paraId="7B043563" w14:textId="77777777" w:rsidR="005038C9" w:rsidRDefault="00000000">
            <w:r>
              <w:rPr>
                <w:b/>
                <w:sz w:val="18"/>
              </w:rPr>
              <w:t>So với plaintext</w:t>
            </w:r>
          </w:p>
        </w:tc>
      </w:tr>
      <w:tr w:rsidR="005038C9" w14:paraId="605160CB" w14:textId="77777777">
        <w:trPr>
          <w:jc w:val="center"/>
        </w:trPr>
        <w:tc>
          <w:tcPr>
            <w:tcW w:w="3135" w:type="dxa"/>
          </w:tcPr>
          <w:p w14:paraId="5382116F" w14:textId="77777777" w:rsidR="005038C9" w:rsidRDefault="00000000">
            <w:r>
              <w:rPr>
                <w:sz w:val="18"/>
              </w:rPr>
              <w:t>Plaintext JSON (15 trường)</w:t>
            </w:r>
          </w:p>
        </w:tc>
        <w:tc>
          <w:tcPr>
            <w:tcW w:w="3135" w:type="dxa"/>
          </w:tcPr>
          <w:p w14:paraId="3FE3B9A6" w14:textId="77777777" w:rsidR="005038C9" w:rsidRDefault="00000000">
            <w:r>
              <w:rPr>
                <w:sz w:val="18"/>
              </w:rPr>
              <w:t>~180 byte</w:t>
            </w:r>
          </w:p>
        </w:tc>
        <w:tc>
          <w:tcPr>
            <w:tcW w:w="3135" w:type="dxa"/>
          </w:tcPr>
          <w:p w14:paraId="1E55E57B" w14:textId="77777777" w:rsidR="005038C9" w:rsidRDefault="00000000">
            <w:r>
              <w:rPr>
                <w:sz w:val="18"/>
              </w:rPr>
              <w:t>1x</w:t>
            </w:r>
          </w:p>
        </w:tc>
      </w:tr>
      <w:tr w:rsidR="005038C9" w14:paraId="0327CF55" w14:textId="77777777">
        <w:trPr>
          <w:jc w:val="center"/>
        </w:trPr>
        <w:tc>
          <w:tcPr>
            <w:tcW w:w="3135" w:type="dxa"/>
          </w:tcPr>
          <w:p w14:paraId="2CFB4608" w14:textId="77777777" w:rsidR="005038C9" w:rsidRDefault="00000000">
            <w:r>
              <w:rPr>
                <w:sz w:val="18"/>
              </w:rPr>
              <w:t>Sau AES-CBC padding + IV</w:t>
            </w:r>
          </w:p>
        </w:tc>
        <w:tc>
          <w:tcPr>
            <w:tcW w:w="3135" w:type="dxa"/>
          </w:tcPr>
          <w:p w14:paraId="3EBA652B" w14:textId="77777777" w:rsidR="005038C9" w:rsidRDefault="00000000">
            <w:r>
              <w:rPr>
                <w:sz w:val="18"/>
              </w:rPr>
              <w:t>16 + 192 = 208 byte</w:t>
            </w:r>
          </w:p>
        </w:tc>
        <w:tc>
          <w:tcPr>
            <w:tcW w:w="3135" w:type="dxa"/>
          </w:tcPr>
          <w:p w14:paraId="0FC7E84F" w14:textId="77777777" w:rsidR="005038C9" w:rsidRDefault="00000000">
            <w:r>
              <w:rPr>
                <w:sz w:val="18"/>
              </w:rPr>
              <w:t>~1.15x</w:t>
            </w:r>
          </w:p>
        </w:tc>
      </w:tr>
      <w:tr w:rsidR="005038C9" w14:paraId="551980B6" w14:textId="77777777">
        <w:trPr>
          <w:jc w:val="center"/>
        </w:trPr>
        <w:tc>
          <w:tcPr>
            <w:tcW w:w="3135" w:type="dxa"/>
          </w:tcPr>
          <w:p w14:paraId="29499EF0" w14:textId="77777777" w:rsidR="005038C9" w:rsidRDefault="00000000">
            <w:r>
              <w:rPr>
                <w:sz w:val="18"/>
              </w:rPr>
              <w:t>Hex encode</w:t>
            </w:r>
          </w:p>
        </w:tc>
        <w:tc>
          <w:tcPr>
            <w:tcW w:w="3135" w:type="dxa"/>
          </w:tcPr>
          <w:p w14:paraId="0863135E" w14:textId="77777777" w:rsidR="005038C9" w:rsidRDefault="00000000">
            <w:r>
              <w:rPr>
                <w:sz w:val="18"/>
              </w:rPr>
              <w:t>416 ký tự hex</w:t>
            </w:r>
          </w:p>
        </w:tc>
        <w:tc>
          <w:tcPr>
            <w:tcW w:w="3135" w:type="dxa"/>
          </w:tcPr>
          <w:p w14:paraId="5BEAADC7" w14:textId="77777777" w:rsidR="005038C9" w:rsidRDefault="00000000">
            <w:r>
              <w:rPr>
                <w:sz w:val="18"/>
              </w:rPr>
              <w:t>~2.3x</w:t>
            </w:r>
          </w:p>
        </w:tc>
      </w:tr>
      <w:tr w:rsidR="005038C9" w14:paraId="3CE90AAF" w14:textId="77777777">
        <w:trPr>
          <w:jc w:val="center"/>
        </w:trPr>
        <w:tc>
          <w:tcPr>
            <w:tcW w:w="3135" w:type="dxa"/>
          </w:tcPr>
          <w:p w14:paraId="4E6BA2A7" w14:textId="77777777" w:rsidR="005038C9" w:rsidRDefault="00000000">
            <w:r>
              <w:rPr>
                <w:sz w:val="18"/>
              </w:rPr>
              <w:t>HTTP JSON wrapper</w:t>
            </w:r>
          </w:p>
        </w:tc>
        <w:tc>
          <w:tcPr>
            <w:tcW w:w="3135" w:type="dxa"/>
          </w:tcPr>
          <w:p w14:paraId="124BC706" w14:textId="77777777" w:rsidR="005038C9" w:rsidRDefault="00000000">
            <w:r>
              <w:rPr>
                <w:sz w:val="18"/>
              </w:rPr>
              <w:t>~450 ký tự</w:t>
            </w:r>
          </w:p>
        </w:tc>
        <w:tc>
          <w:tcPr>
            <w:tcW w:w="3135" w:type="dxa"/>
          </w:tcPr>
          <w:p w14:paraId="001EE94E" w14:textId="77777777" w:rsidR="005038C9" w:rsidRDefault="00000000">
            <w:r>
              <w:rPr>
                <w:sz w:val="18"/>
              </w:rPr>
              <w:t>~2.5x</w:t>
            </w:r>
          </w:p>
        </w:tc>
      </w:tr>
    </w:tbl>
    <w:p w14:paraId="534BC200" w14:textId="77777777" w:rsidR="005038C9" w:rsidRDefault="005038C9"/>
    <w:p w14:paraId="1C5E6DD7" w14:textId="77777777" w:rsidR="005038C9" w:rsidRDefault="00000000">
      <w:pPr>
        <w:spacing w:before="160" w:after="60"/>
      </w:pPr>
    </w:p>
    <w:p w14:paraId="6DA8A3E6" w14:textId="77777777" w:rsidR="005038C9" w:rsidRDefault="00000000">
      <w:pPr>
        <w:pStyle w:val="ListBullet"/>
        <w:spacing w:after="20"/>
      </w:pPr>
      <w:r>
        <w:rPr>
          <w:b/>
          <w:color w:val="000000"/>
        </w:rPr>
        <w:t>Localtunnel:</w:t>
      </w:r>
      <w:r>
        <w:rPr>
          <w:color w:val="000000"/>
        </w:rPr>
        <w:t xml:space="preserve"> Tăng latency HTTP thêm 100-300ms so với local.</w:t>
      </w:r>
    </w:p>
    <w:p w14:paraId="79A4A3BD" w14:textId="77777777" w:rsidR="005038C9" w:rsidRDefault="00000000">
      <w:pPr>
        <w:pStyle w:val="ListBullet"/>
        <w:spacing w:after="20"/>
      </w:pPr>
      <w:r>
        <w:rPr>
          <w:b/>
          <w:color w:val="000000"/>
        </w:rPr>
        <w:t>Wokwi:</w:t>
      </w:r>
      <w:r>
        <w:rPr>
          <w:color w:val="000000"/>
        </w:rPr>
        <w:t xml:space="preserve"> Mô phỏng ESP32 chậm hơn hardware thật khoảng 5-10x.</w:t>
      </w:r>
    </w:p>
    <w:p w14:paraId="3C2A8D29" w14:textId="77777777" w:rsidR="005038C9" w:rsidRDefault="00000000">
      <w:pPr>
        <w:pStyle w:val="ListBullet"/>
        <w:spacing w:after="20"/>
      </w:pPr>
      <w:r>
        <w:rPr>
          <w:b/>
          <w:color w:val="000000"/>
        </w:rPr>
        <w:t>SQLite lock:</w:t>
      </w:r>
      <w:r>
        <w:rPr>
          <w:color w:val="000000"/>
        </w:rPr>
        <w:t xml:space="preserve"> Ghi đồng thời nhiều node có thể gây lock (đã xử lý bằng retry + ThreadPoolExecutor).</w:t>
      </w:r>
    </w:p>
    <w:p w14:paraId="47762F57" w14:textId="77777777" w:rsidR="005038C9" w:rsidRDefault="00000000">
      <w:pPr>
        <w:pStyle w:val="ListBullet"/>
        <w:spacing w:after="20"/>
      </w:pPr>
      <w:r>
        <w:rPr>
          <w:b/>
          <w:color w:val="000000"/>
        </w:rPr>
        <w:t>AES-CBC padding:</w:t>
      </w:r>
      <w:r>
        <w:rPr>
          <w:color w:val="000000"/>
        </w:rPr>
        <w:t xml:space="preserve"> Dữ liệu ngắn bị pad lên bội số 16 byte (thêm tối đa 15 byte).</w:t>
      </w:r>
    </w:p>
    <w:p w14:paraId="1C030775" w14:textId="77777777" w:rsidR="005038C9" w:rsidRDefault="00000000">
      <w:pPr>
        <w:spacing w:before="160" w:after="60"/>
      </w:pPr>
    </w:p>
    <w:p w14:paraId="3B41C7BB" w14:textId="77777777" w:rsidR="005038C9" w:rsidRDefault="00000000">
      <w:pPr>
        <w:pStyle w:val="ListBullet"/>
        <w:spacing w:after="20"/>
      </w:pPr>
      <w:r>
        <w:rPr>
          <w:b/>
          <w:color w:val="000000"/>
        </w:rPr>
        <w:t>Mã hóa chiếm &lt;0.01% thời gian so với truyền LoRa</w:t>
      </w:r>
      <w:r>
        <w:rPr>
          <w:color w:val="000000"/>
        </w:rPr>
        <w:t xml:space="preserve"> (~17µs vs ~725ms).</w:t>
      </w:r>
    </w:p>
    <w:p w14:paraId="65981B8F" w14:textId="77777777" w:rsidR="005038C9" w:rsidRDefault="00000000">
      <w:pPr>
        <w:pStyle w:val="ListBullet"/>
        <w:spacing w:after="20"/>
      </w:pPr>
      <w:r>
        <w:rPr>
          <w:b/>
          <w:color w:val="000000"/>
        </w:rPr>
        <w:t>Nút cổ chai là LoRa, không phải CPU/mã hóa.</w:t>
      </w:r>
    </w:p>
    <w:p w14:paraId="176639DC" w14:textId="77777777" w:rsidR="005038C9" w:rsidRDefault="00000000">
      <w:pPr>
        <w:pStyle w:val="ListBullet"/>
        <w:spacing w:after="20"/>
      </w:pPr>
      <w:r>
        <w:rPr>
          <w:color w:val="000000"/>
        </w:rPr>
        <w:t>Server xử lý trung bình 1.4ms/request → có thể đạt ~700 req/s với 4 luồng.</w:t>
      </w:r>
    </w:p>
    <w:p w14:paraId="47C65888" w14:textId="77777777" w:rsidR="005038C9" w:rsidRDefault="00000000">
      <w:pPr>
        <w:pStyle w:val="ListBullet"/>
        <w:spacing w:after="20"/>
      </w:pPr>
      <w:r>
        <w:rPr>
          <w:color w:val="000000"/>
        </w:rPr>
        <w:t>AES hardware accelerator trên ESP32 giúp giảm thời gian mã hóa ~10-15x so với software implementation.</w:t>
      </w:r>
    </w:p>
    <w:p w14:paraId="1F3F284F" w14:textId="77777777" w:rsidR="0005787E" w:rsidRDefault="00000000">
      <w:pPr>
        <w:spacing w:before="160" w:after="80" w:line="312" w:lineRule="auto"/>
      </w:pPr>
    </w:p>
    <w:p w14:paraId="54FA1C70" w14:textId="77777777" w:rsidR="0005787E" w:rsidRDefault="00000000">
      <w:pPr>
        <w:spacing w:after="120" w:line="312" w:lineRule="auto"/>
        <w:ind w:firstLine="567"/>
      </w:pPr>
      <w:r>
        <w:rPr>
          <w:rFonts w:eastAsia="Times New Roman"/>
        </w:rPr>
        <w:t>Bên cạnh việc đo hiệu năng của AES-128-CBC trong hệ thống, nhóm thực hiện thêm phép so sánh với phương pháp XOR để đánh giá sự khác biệt giữa một cơ chế mã hóa chuẩn và một phương pháp mã hóa đơn giản. Kết quả so sánh được thực hiện với các kích thước dữ liệu 50B, 100B, 200B, 500B và 1KB, tập trung vào thời gian mã hóa, thời gian giải mã và tổng thời gian xử lý.</w:t>
      </w:r>
    </w:p>
    <w:p w14:paraId="1A21E84E" w14:textId="77777777" w:rsidR="0005787E" w:rsidRDefault="00000000">
      <w:pPr>
        <w:spacing w:after="120" w:line="312" w:lineRule="auto"/>
        <w:ind w:firstLine="567"/>
      </w:pPr>
      <w:r>
        <w:rPr>
          <w:rFonts w:eastAsia="Times New Roman"/>
        </w:rPr>
        <w:t xml:space="preserve">XOR có ưu điểm là cách cài đặt đơn giản, dễ hiểu và thời gian xử lý thấp đối với dữ liệu rất nhỏ. Tuy nhiên, XOR không phù hợp để bảo vệ dữ liệu trong hệ thống IoT thực tế vì độ an toàn thấp, đặc biệt khi khóa bị sử dụng lặp lại hoặc kẻ tấn công có thể đoán được một phần nội dung plaintext. Trong khi đó, AES-CBC là thuật toán mã hóa đối xứng tiêu </w:t>
      </w:r>
      <w:r>
        <w:rPr>
          <w:rFonts w:eastAsia="Times New Roman"/>
        </w:rPr>
        <w:lastRenderedPageBreak/>
        <w:t>chuẩn, có khả năng bảo vệ tính bí mật của dữ liệu tốt hơn và phù hợp hơn với yêu cầu truyền tin bảo mật của đề tài.</w:t>
      </w:r>
    </w:p>
    <w:p w14:paraId="21D9B63B" w14:textId="77777777" w:rsidR="0005787E" w:rsidRDefault="00000000">
      <w:pPr>
        <w:spacing w:before="120" w:after="60"/>
        <w:jc w:val="center"/>
      </w:pPr>
      <w:r>
        <w:rPr>
          <w:noProof/>
        </w:rPr>
        <w:drawing>
          <wp:inline distT="0" distB="0" distL="0" distR="0" wp14:anchorId="184D36F3" wp14:editId="6541D60D">
            <wp:extent cx="5852160" cy="2088832"/>
            <wp:effectExtent l="0" t="0" r="0" b="0"/>
            <wp:docPr id="1762073710" name="Picture 176207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852160" cy="2088832"/>
                    </a:xfrm>
                    <a:prstGeom prst="rect">
                      <a:avLst/>
                    </a:prstGeom>
                  </pic:spPr>
                </pic:pic>
              </a:graphicData>
            </a:graphic>
          </wp:inline>
        </w:drawing>
      </w:r>
    </w:p>
    <w:p w14:paraId="3830AA42" w14:textId="77777777" w:rsidR="0005787E" w:rsidRDefault="00000000">
      <w:pPr>
        <w:spacing w:after="120" w:line="288" w:lineRule="auto"/>
        <w:jc w:val="center"/>
      </w:pPr>
      <w:r>
        <w:rPr>
          <w:rFonts w:eastAsia="Times New Roman"/>
          <w:i/>
          <w:sz w:val="24"/>
        </w:rPr>
        <w:t>Hình 4.12. Biểu đồ so sánh tốc độ AES-CBC và XOR</w:t>
      </w:r>
    </w:p>
    <w:p>
      <w:r>
        <w:t>(Các hình vẽ cần được vẽ lại bằng Powerpoint hoặc Visio, xuất 600dpi, font chữ to rõ.)</w:t>
      </w:r>
    </w:p>
    <w:p w14:paraId="3E0081FD" w14:textId="77777777" w:rsidR="0005787E" w:rsidRDefault="00000000">
      <w:pPr>
        <w:spacing w:after="120" w:line="312" w:lineRule="auto"/>
        <w:ind w:firstLine="567"/>
      </w:pPr>
      <w:r>
        <w:rPr>
          <w:rFonts w:eastAsia="Times New Roman"/>
        </w:rPr>
        <w:t>Từ biểu đồ có thể thấy, ở kích thước dữ liệu nhỏ 50B, XOR có tổng thời gian xử lý thấp hơn AES do không phải thực hiện các bước khởi tạo thuật toán, padding và xử lý theo khối. Tuy nhiên, khi kích thước dữ liệu tăng lên, AES-CBC trên ESP32 cho kết quả tốt hơn nhờ thư viện mbedtls và khả năng tăng tốc phần cứng. Điều này làm cho thời gian xử lý AES tương đối ổn định, trong khi thời gian xử lý XOR tăng nhanh theo kích thước dữ liệu.</w:t>
      </w:r>
    </w:p>
    <w:p w14:paraId="3487A2D9" w14:textId="77777777" w:rsidR="0005787E" w:rsidRDefault="00000000">
      <w:pPr>
        <w:spacing w:after="120" w:line="288" w:lineRule="auto"/>
        <w:jc w:val="center"/>
      </w:pPr>
      <w:r>
        <w:rPr>
          <w:rFonts w:eastAsia="Times New Roman"/>
          <w:i/>
          <w:sz w:val="24"/>
        </w:rPr>
        <w:t>Bảng 4.7. Kết quả so sánh thời gian xử lý AES-CBC và XOR</w:t>
      </w:r>
    </w:p>
    <w:tbl>
      <w:tblPr>
        <w:tblStyle w:val="TableGrid"/>
        <w:tblW w:w="0" w:type="auto"/>
        <w:jc w:val="center"/>
        <w:tblLayout w:type="fixed"/>
        <w:tblLook w:val="04A0" w:firstRow="1" w:lastRow="0" w:firstColumn="1" w:lastColumn="0" w:noHBand="0" w:noVBand="1"/>
      </w:tblPr>
      <w:tblGrid>
        <w:gridCol w:w="792"/>
        <w:gridCol w:w="1080"/>
        <w:gridCol w:w="1080"/>
        <w:gridCol w:w="1080"/>
        <w:gridCol w:w="1080"/>
        <w:gridCol w:w="3528"/>
      </w:tblGrid>
      <w:tr w:rsidR="0005787E" w14:paraId="59628700" w14:textId="77777777">
        <w:trPr>
          <w:jc w:val="center"/>
        </w:trPr>
        <w:tc>
          <w:tcPr>
            <w:tcW w:w="792" w:type="dxa"/>
            <w:shd w:val="clear" w:color="auto" w:fill="003366"/>
            <w:vAlign w:val="center"/>
          </w:tcPr>
          <w:p w14:paraId="527F33CD" w14:textId="77777777" w:rsidR="0005787E" w:rsidRDefault="00000000">
            <w:pPr>
              <w:jc w:val="center"/>
            </w:pPr>
            <w:r>
              <w:rPr>
                <w:rFonts w:eastAsia="Times New Roman"/>
                <w:b/>
                <w:color w:val="FFFFFF"/>
                <w:sz w:val="19"/>
              </w:rPr>
              <w:t>Size</w:t>
            </w:r>
          </w:p>
        </w:tc>
        <w:tc>
          <w:tcPr>
            <w:tcW w:w="1080" w:type="dxa"/>
            <w:shd w:val="clear" w:color="auto" w:fill="003366"/>
            <w:vAlign w:val="center"/>
          </w:tcPr>
          <w:p w14:paraId="74F3188F" w14:textId="77777777" w:rsidR="0005787E" w:rsidRDefault="00000000">
            <w:pPr>
              <w:jc w:val="center"/>
            </w:pPr>
            <w:r>
              <w:rPr>
                <w:rFonts w:eastAsia="Times New Roman"/>
                <w:b/>
                <w:color w:val="FFFFFF"/>
                <w:sz w:val="19"/>
              </w:rPr>
              <w:t>AES Enc</w:t>
            </w:r>
          </w:p>
        </w:tc>
        <w:tc>
          <w:tcPr>
            <w:tcW w:w="1080" w:type="dxa"/>
            <w:shd w:val="clear" w:color="auto" w:fill="003366"/>
            <w:vAlign w:val="center"/>
          </w:tcPr>
          <w:p w14:paraId="2D022507" w14:textId="77777777" w:rsidR="0005787E" w:rsidRDefault="00000000">
            <w:pPr>
              <w:jc w:val="center"/>
            </w:pPr>
            <w:r>
              <w:rPr>
                <w:rFonts w:eastAsia="Times New Roman"/>
                <w:b/>
                <w:color w:val="FFFFFF"/>
                <w:sz w:val="19"/>
              </w:rPr>
              <w:t>AES Dec</w:t>
            </w:r>
          </w:p>
        </w:tc>
        <w:tc>
          <w:tcPr>
            <w:tcW w:w="1080" w:type="dxa"/>
            <w:shd w:val="clear" w:color="auto" w:fill="003366"/>
            <w:vAlign w:val="center"/>
          </w:tcPr>
          <w:p w14:paraId="465359C8" w14:textId="77777777" w:rsidR="0005787E" w:rsidRDefault="00000000">
            <w:pPr>
              <w:jc w:val="center"/>
            </w:pPr>
            <w:r>
              <w:rPr>
                <w:rFonts w:eastAsia="Times New Roman"/>
                <w:b/>
                <w:color w:val="FFFFFF"/>
                <w:sz w:val="19"/>
              </w:rPr>
              <w:t>XOR Enc</w:t>
            </w:r>
          </w:p>
        </w:tc>
        <w:tc>
          <w:tcPr>
            <w:tcW w:w="1080" w:type="dxa"/>
            <w:shd w:val="clear" w:color="auto" w:fill="003366"/>
            <w:vAlign w:val="center"/>
          </w:tcPr>
          <w:p w14:paraId="06A81824" w14:textId="77777777" w:rsidR="0005787E" w:rsidRDefault="00000000">
            <w:pPr>
              <w:jc w:val="center"/>
            </w:pPr>
            <w:r>
              <w:rPr>
                <w:rFonts w:eastAsia="Times New Roman"/>
                <w:b/>
                <w:color w:val="FFFFFF"/>
                <w:sz w:val="19"/>
              </w:rPr>
              <w:t>XOR Dec</w:t>
            </w:r>
          </w:p>
        </w:tc>
        <w:tc>
          <w:tcPr>
            <w:tcW w:w="3528" w:type="dxa"/>
            <w:shd w:val="clear" w:color="auto" w:fill="003366"/>
            <w:vAlign w:val="center"/>
          </w:tcPr>
          <w:p w14:paraId="79B2BF51" w14:textId="77777777" w:rsidR="0005787E" w:rsidRDefault="00000000">
            <w:pPr>
              <w:jc w:val="center"/>
            </w:pPr>
            <w:r>
              <w:rPr>
                <w:rFonts w:eastAsia="Times New Roman"/>
                <w:b/>
                <w:color w:val="FFFFFF"/>
                <w:sz w:val="19"/>
              </w:rPr>
              <w:t>Nhận xét</w:t>
            </w:r>
          </w:p>
        </w:tc>
      </w:tr>
      <w:tr w:rsidR="0005787E" w14:paraId="0D6E9055" w14:textId="77777777">
        <w:trPr>
          <w:jc w:val="center"/>
        </w:trPr>
        <w:tc>
          <w:tcPr>
            <w:tcW w:w="792" w:type="dxa"/>
            <w:vAlign w:val="center"/>
          </w:tcPr>
          <w:p w14:paraId="33E1FF84" w14:textId="77777777" w:rsidR="0005787E" w:rsidRDefault="00000000">
            <w:pPr>
              <w:jc w:val="center"/>
            </w:pPr>
            <w:r>
              <w:rPr>
                <w:rFonts w:eastAsia="Times New Roman"/>
                <w:sz w:val="19"/>
              </w:rPr>
              <w:t>50B</w:t>
            </w:r>
          </w:p>
        </w:tc>
        <w:tc>
          <w:tcPr>
            <w:tcW w:w="1080" w:type="dxa"/>
            <w:vAlign w:val="center"/>
          </w:tcPr>
          <w:p w14:paraId="00142FBE" w14:textId="77777777" w:rsidR="0005787E" w:rsidRDefault="00000000">
            <w:pPr>
              <w:jc w:val="center"/>
            </w:pPr>
            <w:r>
              <w:rPr>
                <w:rFonts w:eastAsia="Times New Roman"/>
                <w:sz w:val="19"/>
              </w:rPr>
              <w:t>8.5 µs</w:t>
            </w:r>
          </w:p>
        </w:tc>
        <w:tc>
          <w:tcPr>
            <w:tcW w:w="1080" w:type="dxa"/>
            <w:vAlign w:val="center"/>
          </w:tcPr>
          <w:p w14:paraId="217835C3" w14:textId="77777777" w:rsidR="0005787E" w:rsidRDefault="00000000">
            <w:pPr>
              <w:jc w:val="center"/>
            </w:pPr>
            <w:r>
              <w:rPr>
                <w:rFonts w:eastAsia="Times New Roman"/>
                <w:sz w:val="19"/>
              </w:rPr>
              <w:t>7.7 µs</w:t>
            </w:r>
          </w:p>
        </w:tc>
        <w:tc>
          <w:tcPr>
            <w:tcW w:w="1080" w:type="dxa"/>
            <w:vAlign w:val="center"/>
          </w:tcPr>
          <w:p w14:paraId="1BB333FD" w14:textId="77777777" w:rsidR="0005787E" w:rsidRDefault="00000000">
            <w:pPr>
              <w:jc w:val="center"/>
            </w:pPr>
            <w:r>
              <w:rPr>
                <w:rFonts w:eastAsia="Times New Roman"/>
                <w:sz w:val="19"/>
              </w:rPr>
              <w:t>6.0 µs</w:t>
            </w:r>
          </w:p>
        </w:tc>
        <w:tc>
          <w:tcPr>
            <w:tcW w:w="1080" w:type="dxa"/>
            <w:vAlign w:val="center"/>
          </w:tcPr>
          <w:p w14:paraId="44DE3039" w14:textId="77777777" w:rsidR="0005787E" w:rsidRDefault="00000000">
            <w:pPr>
              <w:jc w:val="center"/>
            </w:pPr>
            <w:r>
              <w:rPr>
                <w:rFonts w:eastAsia="Times New Roman"/>
                <w:sz w:val="19"/>
              </w:rPr>
              <w:t>4.8 µs</w:t>
            </w:r>
          </w:p>
        </w:tc>
        <w:tc>
          <w:tcPr>
            <w:tcW w:w="3528" w:type="dxa"/>
            <w:vAlign w:val="center"/>
          </w:tcPr>
          <w:p w14:paraId="1AECE735" w14:textId="77777777" w:rsidR="0005787E" w:rsidRDefault="00000000">
            <w:r>
              <w:rPr>
                <w:rFonts w:eastAsia="Times New Roman"/>
                <w:b/>
                <w:color w:val="7F0000"/>
                <w:sz w:val="19"/>
              </w:rPr>
              <w:t>AES chậm hơn khoảng 1.5 lần</w:t>
            </w:r>
          </w:p>
        </w:tc>
      </w:tr>
      <w:tr w:rsidR="0005787E" w14:paraId="3B5A1435" w14:textId="77777777">
        <w:trPr>
          <w:jc w:val="center"/>
        </w:trPr>
        <w:tc>
          <w:tcPr>
            <w:tcW w:w="792" w:type="dxa"/>
            <w:vAlign w:val="center"/>
          </w:tcPr>
          <w:p w14:paraId="65A3C992" w14:textId="77777777" w:rsidR="0005787E" w:rsidRDefault="00000000">
            <w:pPr>
              <w:jc w:val="center"/>
            </w:pPr>
            <w:r>
              <w:rPr>
                <w:rFonts w:eastAsia="Times New Roman"/>
                <w:sz w:val="19"/>
              </w:rPr>
              <w:t>100B</w:t>
            </w:r>
          </w:p>
        </w:tc>
        <w:tc>
          <w:tcPr>
            <w:tcW w:w="1080" w:type="dxa"/>
            <w:vAlign w:val="center"/>
          </w:tcPr>
          <w:p w14:paraId="5778C4D2" w14:textId="77777777" w:rsidR="0005787E" w:rsidRDefault="00000000">
            <w:pPr>
              <w:jc w:val="center"/>
            </w:pPr>
            <w:r>
              <w:rPr>
                <w:rFonts w:eastAsia="Times New Roman"/>
                <w:sz w:val="19"/>
              </w:rPr>
              <w:t>11.6 µs</w:t>
            </w:r>
          </w:p>
        </w:tc>
        <w:tc>
          <w:tcPr>
            <w:tcW w:w="1080" w:type="dxa"/>
            <w:vAlign w:val="center"/>
          </w:tcPr>
          <w:p w14:paraId="4F23A3E0" w14:textId="77777777" w:rsidR="0005787E" w:rsidRDefault="00000000">
            <w:pPr>
              <w:jc w:val="center"/>
            </w:pPr>
            <w:r>
              <w:rPr>
                <w:rFonts w:eastAsia="Times New Roman"/>
                <w:sz w:val="19"/>
              </w:rPr>
              <w:t>8.0 µs</w:t>
            </w:r>
          </w:p>
        </w:tc>
        <w:tc>
          <w:tcPr>
            <w:tcW w:w="1080" w:type="dxa"/>
            <w:vAlign w:val="center"/>
          </w:tcPr>
          <w:p w14:paraId="25529E52" w14:textId="77777777" w:rsidR="0005787E" w:rsidRDefault="00000000">
            <w:pPr>
              <w:jc w:val="center"/>
            </w:pPr>
            <w:r>
              <w:rPr>
                <w:rFonts w:eastAsia="Times New Roman"/>
                <w:sz w:val="19"/>
              </w:rPr>
              <w:t>9.3 µs</w:t>
            </w:r>
          </w:p>
        </w:tc>
        <w:tc>
          <w:tcPr>
            <w:tcW w:w="1080" w:type="dxa"/>
            <w:vAlign w:val="center"/>
          </w:tcPr>
          <w:p w14:paraId="6D907060" w14:textId="77777777" w:rsidR="0005787E" w:rsidRDefault="00000000">
            <w:pPr>
              <w:jc w:val="center"/>
            </w:pPr>
            <w:r>
              <w:rPr>
                <w:rFonts w:eastAsia="Times New Roman"/>
                <w:sz w:val="19"/>
              </w:rPr>
              <w:t>11.4 µs</w:t>
            </w:r>
          </w:p>
        </w:tc>
        <w:tc>
          <w:tcPr>
            <w:tcW w:w="3528" w:type="dxa"/>
            <w:vAlign w:val="center"/>
          </w:tcPr>
          <w:p w14:paraId="593402BE" w14:textId="77777777" w:rsidR="0005787E" w:rsidRDefault="00000000">
            <w:r>
              <w:rPr>
                <w:rFonts w:eastAsia="Times New Roman"/>
                <w:sz w:val="19"/>
              </w:rPr>
              <w:t>Gần tương đương</w:t>
            </w:r>
          </w:p>
        </w:tc>
      </w:tr>
      <w:tr w:rsidR="0005787E" w14:paraId="11CBA101" w14:textId="77777777">
        <w:trPr>
          <w:jc w:val="center"/>
        </w:trPr>
        <w:tc>
          <w:tcPr>
            <w:tcW w:w="792" w:type="dxa"/>
            <w:vAlign w:val="center"/>
          </w:tcPr>
          <w:p w14:paraId="09C5FF49" w14:textId="77777777" w:rsidR="0005787E" w:rsidRDefault="00000000">
            <w:pPr>
              <w:jc w:val="center"/>
            </w:pPr>
            <w:r>
              <w:rPr>
                <w:rFonts w:eastAsia="Times New Roman"/>
                <w:sz w:val="19"/>
              </w:rPr>
              <w:t>200B</w:t>
            </w:r>
          </w:p>
        </w:tc>
        <w:tc>
          <w:tcPr>
            <w:tcW w:w="1080" w:type="dxa"/>
            <w:vAlign w:val="center"/>
          </w:tcPr>
          <w:p w14:paraId="0BDF58AF" w14:textId="77777777" w:rsidR="0005787E" w:rsidRDefault="00000000">
            <w:pPr>
              <w:jc w:val="center"/>
            </w:pPr>
            <w:r>
              <w:rPr>
                <w:rFonts w:eastAsia="Times New Roman"/>
                <w:sz w:val="19"/>
              </w:rPr>
              <w:t>8.6 µs</w:t>
            </w:r>
          </w:p>
        </w:tc>
        <w:tc>
          <w:tcPr>
            <w:tcW w:w="1080" w:type="dxa"/>
            <w:vAlign w:val="center"/>
          </w:tcPr>
          <w:p w14:paraId="1259D7CA" w14:textId="77777777" w:rsidR="0005787E" w:rsidRDefault="00000000">
            <w:pPr>
              <w:jc w:val="center"/>
            </w:pPr>
            <w:r>
              <w:rPr>
                <w:rFonts w:eastAsia="Times New Roman"/>
                <w:sz w:val="19"/>
              </w:rPr>
              <w:t>10.5 µs</w:t>
            </w:r>
          </w:p>
        </w:tc>
        <w:tc>
          <w:tcPr>
            <w:tcW w:w="1080" w:type="dxa"/>
            <w:vAlign w:val="center"/>
          </w:tcPr>
          <w:p w14:paraId="1BB82C4A" w14:textId="77777777" w:rsidR="0005787E" w:rsidRDefault="00000000">
            <w:pPr>
              <w:jc w:val="center"/>
            </w:pPr>
            <w:r>
              <w:rPr>
                <w:rFonts w:eastAsia="Times New Roman"/>
                <w:sz w:val="19"/>
              </w:rPr>
              <w:t>19.8 µs</w:t>
            </w:r>
          </w:p>
        </w:tc>
        <w:tc>
          <w:tcPr>
            <w:tcW w:w="1080" w:type="dxa"/>
            <w:vAlign w:val="center"/>
          </w:tcPr>
          <w:p w14:paraId="0387C670" w14:textId="77777777" w:rsidR="0005787E" w:rsidRDefault="00000000">
            <w:pPr>
              <w:jc w:val="center"/>
            </w:pPr>
            <w:r>
              <w:rPr>
                <w:rFonts w:eastAsia="Times New Roman"/>
                <w:sz w:val="19"/>
              </w:rPr>
              <w:t>29.9 µs</w:t>
            </w:r>
          </w:p>
        </w:tc>
        <w:tc>
          <w:tcPr>
            <w:tcW w:w="3528" w:type="dxa"/>
            <w:vAlign w:val="center"/>
          </w:tcPr>
          <w:p w14:paraId="0AD468F8" w14:textId="77777777" w:rsidR="0005787E" w:rsidRDefault="00000000">
            <w:r>
              <w:rPr>
                <w:rFonts w:eastAsia="Times New Roman"/>
                <w:b/>
                <w:color w:val="C55A11"/>
                <w:sz w:val="19"/>
              </w:rPr>
              <w:t>AES nhanh hơn khoảng 2.5 lần</w:t>
            </w:r>
          </w:p>
        </w:tc>
      </w:tr>
      <w:tr w:rsidR="0005787E" w14:paraId="70009C12" w14:textId="77777777">
        <w:trPr>
          <w:jc w:val="center"/>
        </w:trPr>
        <w:tc>
          <w:tcPr>
            <w:tcW w:w="792" w:type="dxa"/>
            <w:vAlign w:val="center"/>
          </w:tcPr>
          <w:p w14:paraId="4BEC4B99" w14:textId="77777777" w:rsidR="0005787E" w:rsidRDefault="00000000">
            <w:pPr>
              <w:jc w:val="center"/>
            </w:pPr>
            <w:r>
              <w:rPr>
                <w:rFonts w:eastAsia="Times New Roman"/>
                <w:sz w:val="19"/>
              </w:rPr>
              <w:t>500B</w:t>
            </w:r>
          </w:p>
        </w:tc>
        <w:tc>
          <w:tcPr>
            <w:tcW w:w="1080" w:type="dxa"/>
            <w:vAlign w:val="center"/>
          </w:tcPr>
          <w:p w14:paraId="431D1B2D" w14:textId="77777777" w:rsidR="0005787E" w:rsidRDefault="00000000">
            <w:pPr>
              <w:jc w:val="center"/>
            </w:pPr>
            <w:r>
              <w:rPr>
                <w:rFonts w:eastAsia="Times New Roman"/>
                <w:sz w:val="19"/>
              </w:rPr>
              <w:t>12.1 µs</w:t>
            </w:r>
          </w:p>
        </w:tc>
        <w:tc>
          <w:tcPr>
            <w:tcW w:w="1080" w:type="dxa"/>
            <w:vAlign w:val="center"/>
          </w:tcPr>
          <w:p w14:paraId="4EA86B15" w14:textId="77777777" w:rsidR="0005787E" w:rsidRDefault="00000000">
            <w:pPr>
              <w:jc w:val="center"/>
            </w:pPr>
            <w:r>
              <w:rPr>
                <w:rFonts w:eastAsia="Times New Roman"/>
                <w:sz w:val="19"/>
              </w:rPr>
              <w:t>11.6 µs</w:t>
            </w:r>
          </w:p>
        </w:tc>
        <w:tc>
          <w:tcPr>
            <w:tcW w:w="1080" w:type="dxa"/>
            <w:vAlign w:val="center"/>
          </w:tcPr>
          <w:p w14:paraId="2E20E763" w14:textId="77777777" w:rsidR="0005787E" w:rsidRDefault="00000000">
            <w:pPr>
              <w:jc w:val="center"/>
            </w:pPr>
            <w:r>
              <w:rPr>
                <w:rFonts w:eastAsia="Times New Roman"/>
                <w:sz w:val="19"/>
              </w:rPr>
              <w:t>50.1 µs</w:t>
            </w:r>
          </w:p>
        </w:tc>
        <w:tc>
          <w:tcPr>
            <w:tcW w:w="1080" w:type="dxa"/>
            <w:vAlign w:val="center"/>
          </w:tcPr>
          <w:p w14:paraId="3F5983E0" w14:textId="77777777" w:rsidR="0005787E" w:rsidRDefault="00000000">
            <w:pPr>
              <w:jc w:val="center"/>
            </w:pPr>
            <w:r>
              <w:rPr>
                <w:rFonts w:eastAsia="Times New Roman"/>
                <w:sz w:val="19"/>
              </w:rPr>
              <w:t>45.7 µs</w:t>
            </w:r>
          </w:p>
        </w:tc>
        <w:tc>
          <w:tcPr>
            <w:tcW w:w="3528" w:type="dxa"/>
            <w:vAlign w:val="center"/>
          </w:tcPr>
          <w:p w14:paraId="68250A14" w14:textId="77777777" w:rsidR="0005787E" w:rsidRDefault="00000000">
            <w:r>
              <w:rPr>
                <w:rFonts w:eastAsia="Times New Roman"/>
                <w:b/>
                <w:color w:val="C55A11"/>
                <w:sz w:val="19"/>
              </w:rPr>
              <w:t>AES nhanh hơn khoảng 4.5 lần</w:t>
            </w:r>
          </w:p>
        </w:tc>
      </w:tr>
      <w:tr w:rsidR="0005787E" w14:paraId="2435579A" w14:textId="77777777">
        <w:trPr>
          <w:jc w:val="center"/>
        </w:trPr>
        <w:tc>
          <w:tcPr>
            <w:tcW w:w="792" w:type="dxa"/>
            <w:vAlign w:val="center"/>
          </w:tcPr>
          <w:p w14:paraId="62705393" w14:textId="77777777" w:rsidR="0005787E" w:rsidRDefault="00000000">
            <w:pPr>
              <w:jc w:val="center"/>
            </w:pPr>
            <w:r>
              <w:rPr>
                <w:rFonts w:eastAsia="Times New Roman"/>
                <w:sz w:val="19"/>
              </w:rPr>
              <w:t>1KB</w:t>
            </w:r>
          </w:p>
        </w:tc>
        <w:tc>
          <w:tcPr>
            <w:tcW w:w="1080" w:type="dxa"/>
            <w:vAlign w:val="center"/>
          </w:tcPr>
          <w:p w14:paraId="0A43241E" w14:textId="77777777" w:rsidR="0005787E" w:rsidRDefault="00000000">
            <w:pPr>
              <w:jc w:val="center"/>
            </w:pPr>
            <w:r>
              <w:rPr>
                <w:rFonts w:eastAsia="Times New Roman"/>
                <w:sz w:val="19"/>
              </w:rPr>
              <w:t>10.3 µs</w:t>
            </w:r>
          </w:p>
        </w:tc>
        <w:tc>
          <w:tcPr>
            <w:tcW w:w="1080" w:type="dxa"/>
            <w:vAlign w:val="center"/>
          </w:tcPr>
          <w:p w14:paraId="4CCD5416" w14:textId="77777777" w:rsidR="0005787E" w:rsidRDefault="00000000">
            <w:pPr>
              <w:jc w:val="center"/>
            </w:pPr>
            <w:r>
              <w:rPr>
                <w:rFonts w:eastAsia="Times New Roman"/>
                <w:sz w:val="19"/>
              </w:rPr>
              <w:t>8.8 µs</w:t>
            </w:r>
          </w:p>
        </w:tc>
        <w:tc>
          <w:tcPr>
            <w:tcW w:w="1080" w:type="dxa"/>
            <w:vAlign w:val="center"/>
          </w:tcPr>
          <w:p w14:paraId="7C1FAAE0" w14:textId="77777777" w:rsidR="0005787E" w:rsidRDefault="00000000">
            <w:pPr>
              <w:jc w:val="center"/>
            </w:pPr>
            <w:r>
              <w:rPr>
                <w:rFonts w:eastAsia="Times New Roman"/>
                <w:sz w:val="19"/>
              </w:rPr>
              <w:t>98.7 µs</w:t>
            </w:r>
          </w:p>
        </w:tc>
        <w:tc>
          <w:tcPr>
            <w:tcW w:w="1080" w:type="dxa"/>
            <w:vAlign w:val="center"/>
          </w:tcPr>
          <w:p w14:paraId="65EB603D" w14:textId="77777777" w:rsidR="0005787E" w:rsidRDefault="00000000">
            <w:pPr>
              <w:jc w:val="center"/>
            </w:pPr>
            <w:r>
              <w:rPr>
                <w:rFonts w:eastAsia="Times New Roman"/>
                <w:sz w:val="19"/>
              </w:rPr>
              <w:t>123.4 µs</w:t>
            </w:r>
          </w:p>
        </w:tc>
        <w:tc>
          <w:tcPr>
            <w:tcW w:w="3528" w:type="dxa"/>
            <w:vAlign w:val="center"/>
          </w:tcPr>
          <w:p w14:paraId="11D7F096" w14:textId="77777777" w:rsidR="0005787E" w:rsidRDefault="00000000">
            <w:r>
              <w:rPr>
                <w:rFonts w:eastAsia="Times New Roman"/>
                <w:b/>
                <w:color w:val="C55A11"/>
                <w:sz w:val="19"/>
              </w:rPr>
              <w:t>AES nhanh hơn khoảng 10 lần</w:t>
            </w:r>
          </w:p>
        </w:tc>
      </w:tr>
    </w:tbl>
    <w:p w14:paraId="2D6E6FC2" w14:textId="77777777" w:rsidR="0005787E" w:rsidRDefault="00000000">
      <w:pPr>
        <w:spacing w:after="120" w:line="312" w:lineRule="auto"/>
        <w:ind w:firstLine="567"/>
      </w:pPr>
      <w:r>
        <w:rPr>
          <w:rFonts w:eastAsia="Times New Roman"/>
        </w:rPr>
        <w:t>Nếu xét tổng thời gian mã hóa và giải mã, AES-CBC đạt khoảng 16.2 µs ở mức 50B, 19.6 µs ở mức 100B, 19.1 µs ở mức 200B, 23.7 µs ở mức 500B và 19.1 µs ở mức 1KB. Trong khi đó, XOR lần lượt đạt khoảng 10.8 µs, 20.7 µs, 49.7 µs, 95.8 µs và 222.1 µs. Như vậy, XOR chỉ có lợi thế ở dữ liệu rất nhỏ, còn AES-CBC cho kết quả tốt hơn khi dữ liệu tăng lên.</w:t>
      </w:r>
    </w:p>
    <w:p w14:paraId="00C243E4" w14:textId="77777777" w:rsidR="0005787E" w:rsidRDefault="00000000">
      <w:pPr>
        <w:spacing w:after="120" w:line="312" w:lineRule="auto"/>
        <w:ind w:firstLine="567"/>
      </w:pPr>
      <w:r>
        <w:rPr>
          <w:rFonts w:eastAsia="Times New Roman"/>
        </w:rPr>
        <w:t>Về mặt bảo mật, hai phương pháp có sự khác biệt rõ rệt:</w:t>
      </w:r>
    </w:p>
    <w:p w14:paraId="37B33036" w14:textId="77777777" w:rsidR="0005787E" w:rsidRDefault="00000000">
      <w:pPr>
        <w:pStyle w:val="ListBullet"/>
        <w:spacing w:after="60" w:line="312" w:lineRule="auto"/>
        <w:ind w:left="567" w:firstLine="0"/>
      </w:pPr>
      <w:r>
        <w:rPr>
          <w:rFonts w:eastAsia="Times New Roman"/>
        </w:rPr>
        <w:t>XOR chỉ thực hiện phép toán đơn giản giữa plaintext và khóa. Nếu khóa ngắn, bị lặp lại hoặc kẻ tấn công biết một phần plaintext, dữ liệu có thể bị suy đoán hoặc khôi phục dễ dàng hơn.</w:t>
      </w:r>
    </w:p>
    <w:p w14:paraId="704D4BCD" w14:textId="77777777" w:rsidR="0005787E" w:rsidRDefault="00000000">
      <w:pPr>
        <w:pStyle w:val="ListBullet"/>
        <w:spacing w:after="60" w:line="312" w:lineRule="auto"/>
        <w:ind w:left="567" w:firstLine="0"/>
      </w:pPr>
      <w:r>
        <w:rPr>
          <w:rFonts w:eastAsia="Times New Roman"/>
        </w:rPr>
        <w:lastRenderedPageBreak/>
        <w:t>AES-CBC sử dụng thuật toán mã hóa khối tiêu chuẩn, kết hợp với IV 16 byte cho mỗi lần mã hóa, giúp cùng một plaintext có thể tạo ra ciphertext khác nhau trong các lần gửi khác nhau.</w:t>
      </w:r>
    </w:p>
    <w:p w14:paraId="6061E803" w14:textId="77777777" w:rsidR="0005787E" w:rsidRDefault="00000000">
      <w:pPr>
        <w:pStyle w:val="ListBullet"/>
        <w:spacing w:after="60" w:line="312" w:lineRule="auto"/>
        <w:ind w:left="567" w:firstLine="0"/>
      </w:pPr>
      <w:r>
        <w:rPr>
          <w:rFonts w:eastAsia="Times New Roman"/>
        </w:rPr>
        <w:t>Trong hệ thống của đề tài, Gateway Y chỉ chuyển tiếp ciphertext nên không cần biết nội dung dữ liệu gốc. Điều này phù hợp với mô hình bảo vệ dữ liệu từ node Xi đến Server.</w:t>
      </w:r>
    </w:p>
    <w:p w14:paraId="270EB4B3" w14:textId="77777777" w:rsidR="0005787E" w:rsidRDefault="00000000">
      <w:pPr>
        <w:pStyle w:val="ListBullet"/>
        <w:spacing w:after="60" w:line="312" w:lineRule="auto"/>
        <w:ind w:left="567" w:firstLine="0"/>
      </w:pPr>
      <w:r>
        <w:rPr>
          <w:rFonts w:eastAsia="Times New Roman"/>
        </w:rPr>
        <w:t>AES-CBC vẫn chưa cung cấp xác thực dữ liệu và kiểm tra toàn vẹn hoàn chỉnh, vì vậy hướng phát triển tiếp theo là bổ sung HMAC-SHA256 hoặc chuyển sang AES-GCM.</w:t>
      </w:r>
    </w:p>
    <w:p w14:paraId="7A37094C" w14:textId="77777777" w:rsidR="0005787E" w:rsidRDefault="00000000">
      <w:pPr>
        <w:spacing w:after="120" w:line="312" w:lineRule="auto"/>
        <w:ind w:firstLine="567"/>
      </w:pPr>
      <w:r>
        <w:rPr>
          <w:rFonts w:eastAsia="Times New Roman"/>
        </w:rPr>
        <w:t>Từ kết quả đo và phân tích trên, hệ thống lựa chọn AES-128-CBC thay vì XOR. Mặc dù AES-CBC có cấu trúc xử lý phức tạp hơn, thời gian mã hóa và giải mã vẫn nằm ở mức rất nhỏ so với độ trễ truyền thông của hệ thống. Đổi lại, AES-CBC cung cấp mức bảo mật tốt hơn nhiều so với XOR, phù hợp hơn với mục tiêu truyền tin bảo mật giữa node Xi, Gateway Y và Server.</w:t>
      </w:r>
    </w:p>
    <w:p w14:paraId="2C6C9362" w14:textId="77777777" w:rsidR="005038C9" w:rsidRDefault="00000000">
      <w:pPr>
        <w:spacing w:before="200" w:after="80"/>
      </w:pPr>
      <w:r>
        <w:rPr>
          <w:b/>
          <w:color w:val="003366"/>
          <w:sz w:val="32"/>
        </w:rPr>
      </w:r>
    </w:p>
    <w:p w14:paraId="5C5EEA4C" w14:textId="77777777" w:rsidR="005038C9" w:rsidRDefault="00000000">
      <w:pPr>
        <w:spacing w:before="160" w:after="60"/>
      </w:pPr>
    </w:p>
    <w:p w14:paraId="404F3B54" w14:textId="77777777" w:rsidR="005038C9" w:rsidRDefault="00000000">
      <w:pPr>
        <w:spacing w:after="40" w:line="312" w:lineRule="auto"/>
        <w:ind w:firstLine="283"/>
      </w:pPr>
      <w:r>
        <w:rPr>
          <w:color w:val="000000"/>
        </w:rPr>
        <w:t>Trước khi mã hóa, dữ liệu là JSON có cấu trúc rõ ràng, có thể đọc trực tiếp:</w:t>
      </w:r>
    </w:p>
    <w:p w14:paraId="3AA3D790" w14:textId="77777777" w:rsidR="005038C9" w:rsidRDefault="00000000">
      <w:pPr>
        <w:shd w:val="clear" w:color="auto" w:fill="F5F5F5"/>
        <w:spacing w:before="40" w:after="40"/>
        <w:ind w:left="454"/>
      </w:pPr>
      <w:r>
        <w:rPr>
          <w:rFonts w:ascii="Courier New" w:hAnsi="Courier New"/>
          <w:color w:val="323232"/>
          <w:sz w:val="16"/>
        </w:rPr>
        <w:t>{</w:t>
      </w:r>
      <w:r>
        <w:rPr>
          <w:rFonts w:ascii="Courier New" w:hAnsi="Courier New"/>
          <w:color w:val="323232"/>
          <w:sz w:val="16"/>
        </w:rPr>
        <w:br/>
        <w:t xml:space="preserve">  "id": "Xi_01",</w:t>
      </w:r>
      <w:r>
        <w:rPr>
          <w:rFonts w:ascii="Courier New" w:hAnsi="Courier New"/>
          <w:color w:val="323232"/>
          <w:sz w:val="16"/>
        </w:rPr>
        <w:br/>
        <w:t xml:space="preserve">  "t": 28.5,</w:t>
      </w:r>
      <w:r>
        <w:rPr>
          <w:rFonts w:ascii="Courier New" w:hAnsi="Courier New"/>
          <w:color w:val="323232"/>
          <w:sz w:val="16"/>
        </w:rPr>
        <w:br/>
        <w:t xml:space="preserve">  "h": 60.0,</w:t>
      </w:r>
      <w:r>
        <w:rPr>
          <w:rFonts w:ascii="Courier New" w:hAnsi="Courier New"/>
          <w:color w:val="323232"/>
          <w:sz w:val="16"/>
        </w:rPr>
        <w:br/>
        <w:t xml:space="preserve">  "p": 1005.0,</w:t>
      </w:r>
      <w:r>
        <w:rPr>
          <w:rFonts w:ascii="Courier New" w:hAnsi="Courier New"/>
          <w:color w:val="323232"/>
          <w:sz w:val="16"/>
        </w:rPr>
        <w:br/>
        <w:t xml:space="preserve">  "hr": 75,</w:t>
      </w:r>
      <w:r>
        <w:rPr>
          <w:rFonts w:ascii="Courier New" w:hAnsi="Courier New"/>
          <w:color w:val="323232"/>
          <w:sz w:val="16"/>
        </w:rPr>
        <w:br/>
        <w:t xml:space="preserve">  "spo2": 97,</w:t>
      </w:r>
      <w:r>
        <w:rPr>
          <w:rFonts w:ascii="Courier New" w:hAnsi="Courier New"/>
          <w:color w:val="323232"/>
          <w:sz w:val="16"/>
        </w:rPr>
        <w:br/>
        <w:t xml:space="preserve">  "co2": 420,</w:t>
      </w:r>
      <w:r>
        <w:rPr>
          <w:rFonts w:ascii="Courier New" w:hAnsi="Courier New"/>
          <w:color w:val="323232"/>
          <w:sz w:val="16"/>
        </w:rPr>
        <w:br/>
        <w:t xml:space="preserve">  "co": 5.0,</w:t>
      </w:r>
      <w:r>
        <w:rPr>
          <w:rFonts w:ascii="Courier New" w:hAnsi="Courier New"/>
          <w:color w:val="323232"/>
          <w:sz w:val="16"/>
        </w:rPr>
        <w:br/>
        <w:t xml:space="preserve">  "nh3": 2.0,</w:t>
      </w:r>
      <w:r>
        <w:rPr>
          <w:rFonts w:ascii="Courier New" w:hAnsi="Courier New"/>
          <w:color w:val="323232"/>
          <w:sz w:val="16"/>
        </w:rPr>
        <w:br/>
        <w:t xml:space="preserve">  "lat": 21.84470,</w:t>
      </w:r>
      <w:r>
        <w:rPr>
          <w:rFonts w:ascii="Courier New" w:hAnsi="Courier New"/>
          <w:color w:val="323232"/>
          <w:sz w:val="16"/>
        </w:rPr>
        <w:br/>
        <w:t xml:space="preserve">  "lon": 104.09700,</w:t>
      </w:r>
      <w:r>
        <w:rPr>
          <w:rFonts w:ascii="Courier New" w:hAnsi="Courier New"/>
          <w:color w:val="323232"/>
          <w:sz w:val="16"/>
        </w:rPr>
        <w:br/>
        <w:t xml:space="preserve">  "alt": 10,</w:t>
      </w:r>
      <w:r>
        <w:rPr>
          <w:rFonts w:ascii="Courier New" w:hAnsi="Courier New"/>
          <w:color w:val="323232"/>
          <w:sz w:val="16"/>
        </w:rPr>
        <w:br/>
        <w:t xml:space="preserve">  "sats": 8,</w:t>
      </w:r>
      <w:r>
        <w:rPr>
          <w:rFonts w:ascii="Courier New" w:hAnsi="Courier New"/>
          <w:color w:val="323232"/>
          <w:sz w:val="16"/>
        </w:rPr>
        <w:br/>
        <w:t xml:space="preserve">  "gw": "Y_01",</w:t>
      </w:r>
      <w:r>
        <w:rPr>
          <w:rFonts w:ascii="Courier New" w:hAnsi="Courier New"/>
          <w:color w:val="323232"/>
          <w:sz w:val="16"/>
        </w:rPr>
        <w:br/>
        <w:t xml:space="preserve">  "seq": 1001</w:t>
      </w:r>
      <w:r>
        <w:rPr>
          <w:rFonts w:ascii="Courier New" w:hAnsi="Courier New"/>
          <w:color w:val="323232"/>
          <w:sz w:val="16"/>
        </w:rPr>
        <w:br/>
        <w:t>}</w:t>
      </w:r>
    </w:p>
    <w:p w14:paraId="3A91852E" w14:textId="77777777" w:rsidR="005038C9" w:rsidRDefault="00000000">
      <w:pPr>
        <w:spacing w:after="40" w:line="312" w:lineRule="auto"/>
        <w:ind w:firstLine="283"/>
      </w:pPr>
      <w:r>
        <w:rPr>
          <w:b/>
          <w:color w:val="000000"/>
        </w:rPr>
        <w:t>Độ dài:</w:t>
      </w:r>
      <w:r>
        <w:rPr>
          <w:color w:val="000000"/>
        </w:rPr>
        <w:t xml:space="preserve"> ~180 byte (phụ thuộc vào số chữ số thập phân).</w:t>
      </w:r>
    </w:p>
    <w:p w14:paraId="7BAF15B1" w14:textId="77777777" w:rsidR="005038C9" w:rsidRDefault="00000000">
      <w:pPr>
        <w:spacing w:before="160" w:after="60"/>
      </w:pPr>
    </w:p>
    <w:p w14:paraId="06E01B4B" w14:textId="77777777" w:rsidR="005038C9" w:rsidRDefault="00000000">
      <w:pPr>
        <w:spacing w:after="40" w:line="312" w:lineRule="auto"/>
        <w:ind w:firstLine="283"/>
      </w:pPr>
      <w:r>
        <w:rPr>
          <w:color w:val="000000"/>
        </w:rPr>
        <w:t>Sau khi mã hóa AES-128-CBC và chuyển sang hex:</w:t>
      </w:r>
    </w:p>
    <w:p w14:paraId="5E83C69D" w14:textId="77777777" w:rsidR="005038C9" w:rsidRDefault="00000000">
      <w:pPr>
        <w:shd w:val="clear" w:color="auto" w:fill="F5F5F5"/>
        <w:spacing w:before="40" w:after="40"/>
        <w:ind w:left="454"/>
      </w:pPr>
      <w:r>
        <w:rPr>
          <w:rFonts w:ascii="Courier New" w:hAnsi="Courier New"/>
          <w:color w:val="323232"/>
          <w:sz w:val="16"/>
        </w:rPr>
        <w:t>8c94a1f0c7234b9e7d2f1a5b6c8d0e3f1a2b3c4d5e6f7a8b9c0d1e2f3a4b5c6d</w:t>
      </w:r>
      <w:r>
        <w:rPr>
          <w:rFonts w:ascii="Courier New" w:hAnsi="Courier New"/>
          <w:color w:val="323232"/>
          <w:sz w:val="16"/>
        </w:rPr>
        <w:br/>
        <w:t>7e8f9a0b1c2d3e4f5a6b7c8d9e0f1a2b3c4d5e6f7a8b9c0d1e2f3a4b5c6d7e8f</w:t>
      </w:r>
    </w:p>
    <w:p w14:paraId="006761FC" w14:textId="77777777" w:rsidR="005038C9" w:rsidRDefault="00000000">
      <w:pPr>
        <w:spacing w:after="40" w:line="312" w:lineRule="auto"/>
        <w:ind w:firstLine="283"/>
      </w:pPr>
      <w:r>
        <w:rPr>
          <w:b/>
          <w:color w:val="000000"/>
        </w:rPr>
        <w:t>Đặc điểm:</w:t>
      </w:r>
    </w:p>
    <w:p w14:paraId="1926B812" w14:textId="77777777" w:rsidR="005038C9" w:rsidRDefault="00000000">
      <w:pPr>
        <w:pStyle w:val="ListBullet"/>
        <w:spacing w:after="20"/>
      </w:pPr>
      <w:r>
        <w:rPr>
          <w:color w:val="000000"/>
        </w:rPr>
        <w:lastRenderedPageBreak/>
        <w:t>Không thể đọc được nội dung gốc.</w:t>
      </w:r>
    </w:p>
    <w:p w14:paraId="7D7054DE" w14:textId="77777777" w:rsidR="005038C9" w:rsidRDefault="00000000">
      <w:pPr>
        <w:pStyle w:val="ListBullet"/>
        <w:spacing w:after="20"/>
      </w:pPr>
      <w:r>
        <w:rPr>
          <w:color w:val="000000"/>
        </w:rPr>
        <w:t>Không có cấu trúc JSON rõ ràng.</w:t>
      </w:r>
    </w:p>
    <w:p w14:paraId="5974B80C" w14:textId="77777777" w:rsidR="005038C9" w:rsidRDefault="00000000">
      <w:pPr>
        <w:pStyle w:val="ListBullet"/>
        <w:spacing w:after="20"/>
      </w:pPr>
      <w:r>
        <w:rPr>
          <w:color w:val="000000"/>
        </w:rPr>
        <w:t>Cùng một plaintext nhưng IV khác nhau → ciphertext hoàn toàn khác nhau.</w:t>
      </w:r>
    </w:p>
    <w:p w14:paraId="6DC589E2" w14:textId="77777777" w:rsidR="005038C9" w:rsidRDefault="00000000">
      <w:pPr>
        <w:pStyle w:val="ListBullet"/>
        <w:spacing w:after="20"/>
      </w:pPr>
      <w:r>
        <w:rPr>
          <w:color w:val="000000"/>
        </w:rPr>
        <w:t xml:space="preserve">Chỉ Server có đúng key </w:t>
      </w:r>
      <w:r>
        <w:rPr>
          <w:rFonts w:ascii="Courier New" w:hAnsi="Courier New"/>
          <w:sz w:val="20"/>
        </w:rPr>
        <w:t>key_x_1234567890</w:t>
      </w:r>
      <w:r>
        <w:rPr>
          <w:color w:val="000000"/>
        </w:rPr>
        <w:t xml:space="preserve"> mới giải mã được.</w:t>
      </w:r>
    </w:p>
    <w:p w14:paraId="4E47A806" w14:textId="77777777" w:rsidR="005038C9" w:rsidRDefault="00000000">
      <w:pPr>
        <w:pStyle w:val="ListBullet"/>
        <w:spacing w:after="20"/>
      </w:pPr>
      <w:r>
        <w:rPr>
          <w:color w:val="000000"/>
        </w:rPr>
        <w:t>Nếu kẻ tấn công sửa ciphertext → giải mã ra dữ liệu rác hoặc padding error.</w:t>
      </w:r>
    </w:p>
    <w:p w14:paraId="2E05D103" w14:textId="77777777" w:rsidR="005038C9" w:rsidRDefault="00000000">
      <w:pPr>
        <w:spacing w:before="200" w:after="80"/>
      </w:pPr>
      <w:r>
        <w:rPr>
          <w:b/>
          <w:color w:val="003366"/>
          <w:sz w:val="32"/>
        </w:rPr>
      </w:r>
    </w:p>
    <w:p w14:paraId="303029F8" w14:textId="77777777" w:rsidR="005038C9" w:rsidRDefault="00000000">
      <w:pPr>
        <w:spacing w:before="160" w:after="60"/>
      </w:pPr>
    </w:p>
    <w:p w14:paraId="42C6ECAE" w14:textId="77777777" w:rsidR="005038C9" w:rsidRDefault="00000000">
      <w:pPr>
        <w:spacing w:after="40" w:line="312" w:lineRule="auto"/>
        <w:ind w:firstLine="283"/>
      </w:pPr>
      <w:r>
        <w:rPr>
          <w:b/>
          <w:color w:val="000000"/>
        </w:rPr>
        <w:t>Bước 1 — Gửi gói hợp lệ từ Xi_01:</w:t>
      </w:r>
    </w:p>
    <w:p w14:paraId="6472A407" w14:textId="77777777" w:rsidR="005038C9" w:rsidRDefault="00000000">
      <w:pPr>
        <w:shd w:val="clear" w:color="auto" w:fill="F5F5F5"/>
        <w:spacing w:before="40" w:after="40"/>
        <w:ind w:left="454"/>
      </w:pPr>
      <w:r>
        <w:rPr>
          <w:rFonts w:ascii="Courier New" w:hAnsi="Courier New"/>
          <w:color w:val="323232"/>
          <w:sz w:val="16"/>
        </w:rPr>
        <w:t>Device: Xi_01</w:t>
      </w:r>
      <w:r>
        <w:rPr>
          <w:rFonts w:ascii="Courier New" w:hAnsi="Courier New"/>
          <w:color w:val="323232"/>
          <w:sz w:val="16"/>
        </w:rPr>
        <w:br/>
        <w:t>Sequence: 1001</w:t>
      </w:r>
      <w:r>
        <w:rPr>
          <w:rFonts w:ascii="Courier New" w:hAnsi="Courier New"/>
          <w:color w:val="323232"/>
          <w:sz w:val="16"/>
        </w:rPr>
        <w:br/>
        <w:t>→ Server chấp nhận, HTTP 200</w:t>
      </w:r>
      <w:r>
        <w:rPr>
          <w:rFonts w:ascii="Courier New" w:hAnsi="Courier New"/>
          <w:color w:val="323232"/>
          <w:sz w:val="16"/>
        </w:rPr>
        <w:br/>
        <w:t>→ last_seq được cập nhật từ -1 → 1001</w:t>
      </w:r>
      <w:r>
        <w:rPr>
          <w:rFonts w:ascii="Courier New" w:hAnsi="Courier New"/>
          <w:color w:val="323232"/>
          <w:sz w:val="16"/>
        </w:rPr>
        <w:br/>
        <w:t>→ Dữ liệu ghi vào telemetry</w:t>
      </w:r>
    </w:p>
    <w:p w14:paraId="1D0B9210" w14:textId="77777777" w:rsidR="005038C9" w:rsidRDefault="00000000">
      <w:pPr>
        <w:spacing w:after="40" w:line="312" w:lineRule="auto"/>
        <w:ind w:firstLine="283"/>
      </w:pPr>
      <w:r>
        <w:rPr>
          <w:b/>
          <w:color w:val="000000"/>
        </w:rPr>
        <w:t>Bước 2 — Kẻ tấn công gửi lại gói tin cũ (replay):</w:t>
      </w:r>
    </w:p>
    <w:p w14:paraId="5FEF2A68" w14:textId="77777777" w:rsidR="005038C9" w:rsidRDefault="00000000">
      <w:pPr>
        <w:shd w:val="clear" w:color="auto" w:fill="F5F5F5"/>
        <w:spacing w:before="40" w:after="40"/>
        <w:ind w:left="454"/>
      </w:pPr>
      <w:r>
        <w:rPr>
          <w:rFonts w:ascii="Courier New" w:hAnsi="Courier New"/>
          <w:color w:val="323232"/>
          <w:sz w:val="16"/>
        </w:rPr>
        <w:t>received_seq = 1001</w:t>
      </w:r>
      <w:r>
        <w:rPr>
          <w:rFonts w:ascii="Courier New" w:hAnsi="Courier New"/>
          <w:color w:val="323232"/>
          <w:sz w:val="16"/>
        </w:rPr>
        <w:br/>
        <w:t>last_seq = 1001</w:t>
      </w:r>
      <w:r>
        <w:rPr>
          <w:rFonts w:ascii="Courier New" w:hAnsi="Courier New"/>
          <w:color w:val="323232"/>
          <w:sz w:val="16"/>
        </w:rPr>
        <w:br/>
        <w:t>→ 1001 &lt;= 1001 → Từ chối</w:t>
      </w:r>
      <w:r>
        <w:rPr>
          <w:rFonts w:ascii="Courier New" w:hAnsi="Courier New"/>
          <w:color w:val="323232"/>
          <w:sz w:val="16"/>
        </w:rPr>
        <w:br/>
        <w:t>→ Server trả HTTP 403 "Replay attack detected (seq &lt;= last_seq)"</w:t>
      </w:r>
      <w:r>
        <w:rPr>
          <w:rFonts w:ascii="Courier New" w:hAnsi="Courier New"/>
          <w:color w:val="323232"/>
          <w:sz w:val="16"/>
        </w:rPr>
        <w:br/>
        <w:t>→ Dữ liệu không được ghi vào telemetry</w:t>
      </w:r>
      <w:r>
        <w:rPr>
          <w:rFonts w:ascii="Courier New" w:hAnsi="Courier New"/>
          <w:color w:val="323232"/>
          <w:sz w:val="16"/>
        </w:rPr>
        <w:br/>
        <w:t>→ Ghi vào benchmark với status "FAIL"</w:t>
      </w:r>
    </w:p>
    <w:p w14:paraId="753AB344" w14:textId="77777777" w:rsidR="005038C9" w:rsidRDefault="00000000">
      <w:pPr>
        <w:spacing w:before="160" w:after="60"/>
      </w:pPr>
    </w:p>
    <w:p w14:paraId="67FC2F96" w14:textId="77777777" w:rsidR="005038C9" w:rsidRDefault="00000000">
      <w:pPr>
        <w:spacing w:after="40" w:line="312" w:lineRule="auto"/>
        <w:ind w:firstLine="283"/>
      </w:pPr>
      <w:r>
        <w:rPr>
          <w:color w:val="000000"/>
        </w:rPr>
        <w:t xml:space="preserve">File </w:t>
      </w:r>
      <w:r>
        <w:rPr>
          <w:rFonts w:ascii="Courier New" w:hAnsi="Courier New"/>
          <w:sz w:val="20"/>
        </w:rPr>
        <w:t>server/main_test.py</w:t>
      </w:r>
      <w:r>
        <w:rPr>
          <w:color w:val="000000"/>
        </w:rPr>
        <w:t xml:space="preserve"> có thể sửa để gửi lại gói cũ:</w:t>
      </w:r>
    </w:p>
    <w:p w14:paraId="50BA7F4F" w14:textId="77777777" w:rsidR="005038C9" w:rsidRDefault="00000000">
      <w:pPr>
        <w:shd w:val="clear" w:color="auto" w:fill="F5F5F5"/>
        <w:spacing w:before="40" w:after="40"/>
        <w:ind w:left="454"/>
      </w:pPr>
      <w:r>
        <w:rPr>
          <w:rFonts w:ascii="Courier New" w:hAnsi="Courier New"/>
          <w:color w:val="323232"/>
          <w:sz w:val="16"/>
        </w:rPr>
        <w:t># Gửi gói lần 1 (seq=1)</w:t>
      </w:r>
      <w:r>
        <w:rPr>
          <w:rFonts w:ascii="Courier New" w:hAnsi="Courier New"/>
          <w:color w:val="323232"/>
          <w:sz w:val="16"/>
        </w:rPr>
        <w:br/>
        <w:t>r1 = requests.post(SERVER_URL, json={"payload": packet.hex()})</w:t>
      </w:r>
      <w:r>
        <w:rPr>
          <w:rFonts w:ascii="Courier New" w:hAnsi="Courier New"/>
          <w:color w:val="323232"/>
          <w:sz w:val="16"/>
        </w:rPr>
        <w:br/>
        <w:t># r1.status_code = 200</w:t>
      </w:r>
      <w:r>
        <w:rPr>
          <w:rFonts w:ascii="Courier New" w:hAnsi="Courier New"/>
          <w:color w:val="323232"/>
          <w:sz w:val="16"/>
        </w:rPr>
        <w:br/>
      </w:r>
      <w:r>
        <w:rPr>
          <w:rFonts w:ascii="Courier New" w:hAnsi="Courier New"/>
          <w:color w:val="323232"/>
          <w:sz w:val="16"/>
        </w:rPr>
        <w:br/>
        <w:t># Gửi lại chính gói đó (seq=1)</w:t>
      </w:r>
      <w:r>
        <w:rPr>
          <w:rFonts w:ascii="Courier New" w:hAnsi="Courier New"/>
          <w:color w:val="323232"/>
          <w:sz w:val="16"/>
        </w:rPr>
        <w:br/>
        <w:t>r2 = requests.post(SERVER_URL, json={"payload": packet.hex()})</w:t>
      </w:r>
      <w:r>
        <w:rPr>
          <w:rFonts w:ascii="Courier New" w:hAnsi="Courier New"/>
          <w:color w:val="323232"/>
          <w:sz w:val="16"/>
        </w:rPr>
        <w:br/>
        <w:t># r2.status_code = 403</w:t>
      </w:r>
      <w:r>
        <w:rPr>
          <w:rFonts w:ascii="Courier New" w:hAnsi="Courier New"/>
          <w:color w:val="323232"/>
          <w:sz w:val="16"/>
        </w:rPr>
        <w:br/>
        <w:t># r2.json() = {"status": "error", "reason": "Replay attack detected (seq &lt;= last_seq)"}</w:t>
      </w:r>
    </w:p>
    <w:p w14:paraId="1DB2D02B" w14:textId="77777777" w:rsidR="005038C9" w:rsidRDefault="00000000">
      <w:pPr>
        <w:spacing w:before="160" w:after="60"/>
      </w:pPr>
    </w:p>
    <w:p w14:paraId="6FE8CC9F" w14:textId="77777777" w:rsidR="005038C9" w:rsidRDefault="00000000">
      <w:pPr>
        <w:shd w:val="clear" w:color="auto" w:fill="F5F5F5"/>
        <w:spacing w:before="40" w:after="40"/>
        <w:ind w:left="454"/>
      </w:pPr>
      <w:r>
        <w:rPr>
          <w:rFonts w:ascii="Courier New" w:hAnsi="Courier New"/>
          <w:color w:val="323232"/>
          <w:sz w:val="16"/>
        </w:rPr>
        <w:t>[!] Replay attack detected (seq &lt;= last_seq)</w:t>
      </w:r>
      <w:r>
        <w:rPr>
          <w:rFonts w:ascii="Courier New" w:hAnsi="Courier New"/>
          <w:color w:val="323232"/>
          <w:sz w:val="16"/>
        </w:rPr>
        <w:br/>
        <w:t>[+] Xi_01: decrypt=0.4ms seq=0.3ms log=0.0ms total=0.7ms</w:t>
      </w:r>
    </w:p>
    <w:p w14:paraId="50FEE925" w14:textId="77777777" w:rsidR="005038C9" w:rsidRDefault="00000000">
      <w:pPr>
        <w:spacing w:after="40" w:line="312" w:lineRule="auto"/>
        <w:ind w:firstLine="283"/>
      </w:pPr>
      <w:r>
        <w:rPr>
          <w:color w:val="000000"/>
        </w:rPr>
        <w:t>Dòng log ban đầu: Gói thứ 2 bị từ chối, nhưng benchmark vẫn ghi nhận (total=0.7ms, status=FAIL).</w:t>
      </w:r>
    </w:p>
    <w:p w14:paraId="5E43142B" w14:textId="77777777" w:rsidR="005038C9" w:rsidRDefault="00000000">
      <w:pPr>
        <w:spacing w:before="160" w:after="60"/>
      </w:pPr>
    </w:p>
    <w:p w14:paraId="4E69ACC2" w14:textId="77777777" w:rsidR="005038C9" w:rsidRDefault="00000000">
      <w:pPr>
        <w:spacing w:after="40" w:line="312" w:lineRule="auto"/>
        <w:ind w:firstLine="283"/>
      </w:pPr>
      <w:r>
        <w:rPr>
          <w:color w:val="000000"/>
        </w:rPr>
        <w:t>ESP32 chọn seq ngẫu nhiên mỗi lần khởi động (</w:t>
      </w:r>
      <w:r>
        <w:rPr>
          <w:rFonts w:ascii="Courier New" w:hAnsi="Courier New"/>
          <w:sz w:val="20"/>
        </w:rPr>
        <w:t>seq = 1000 + random(9000)</w:t>
      </w:r>
      <w:r>
        <w:rPr>
          <w:color w:val="000000"/>
        </w:rPr>
        <w:t xml:space="preserve">) để tránh trùng seq khi thiết bị reset. Nếu seq khởi tạo trùng với </w:t>
      </w:r>
      <w:r>
        <w:rPr>
          <w:rFonts w:ascii="Courier New" w:hAnsi="Courier New"/>
          <w:sz w:val="20"/>
        </w:rPr>
        <w:t>last_seq</w:t>
      </w:r>
      <w:r>
        <w:rPr>
          <w:color w:val="000000"/>
        </w:rPr>
        <w:t xml:space="preserve"> trong DB, Server sẽ từ chối → cách khắc phục là chọn seq đủ lớn và ngẫu nhiên.</w:t>
      </w:r>
    </w:p>
    <w:p w14:paraId="471560F9" w14:textId="77777777" w:rsidR="005038C9" w:rsidRDefault="00000000">
      <w:pPr>
        <w:spacing w:before="200" w:after="80"/>
      </w:pPr>
      <w:r>
        <w:rPr>
          <w:b/>
          <w:color w:val="003366"/>
          <w:sz w:val="32"/>
        </w:rPr>
        <w:t>4.9. Kết quả đạt được</w:t>
      </w:r>
    </w:p>
    <w:p w14:paraId="1A3609C6" w14:textId="77777777" w:rsidR="005038C9" w:rsidRDefault="00000000">
      <w:pPr>
        <w:spacing w:before="160" w:after="60"/>
      </w:pPr>
    </w:p>
    <w:tbl>
      <w:tblPr>
        <w:tblStyle w:val="TableGrid"/>
        <w:tblW w:w="0" w:type="auto"/>
        <w:jc w:val="center"/>
        <w:tblLook w:val="04A0" w:firstRow="1" w:lastRow="0" w:firstColumn="1" w:lastColumn="0" w:noHBand="0" w:noVBand="1"/>
      </w:tblPr>
      <w:tblGrid>
        <w:gridCol w:w="3129"/>
        <w:gridCol w:w="3131"/>
        <w:gridCol w:w="3135"/>
      </w:tblGrid>
      <w:tr w:rsidR="005038C9" w14:paraId="25B1673D" w14:textId="77777777">
        <w:trPr>
          <w:jc w:val="center"/>
        </w:trPr>
        <w:tc>
          <w:tcPr>
            <w:tcW w:w="3135" w:type="dxa"/>
          </w:tcPr>
          <w:p w14:paraId="2621B830" w14:textId="77777777" w:rsidR="005038C9" w:rsidRDefault="00000000">
            <w:r>
              <w:rPr>
                <w:b/>
                <w:sz w:val="18"/>
              </w:rPr>
              <w:t>STT</w:t>
            </w:r>
          </w:p>
        </w:tc>
        <w:tc>
          <w:tcPr>
            <w:tcW w:w="3135" w:type="dxa"/>
          </w:tcPr>
          <w:p w14:paraId="76A3D94F" w14:textId="77777777" w:rsidR="005038C9" w:rsidRDefault="00000000">
            <w:r>
              <w:rPr>
                <w:b/>
                <w:sz w:val="18"/>
              </w:rPr>
              <w:t>Nội dung</w:t>
            </w:r>
          </w:p>
        </w:tc>
        <w:tc>
          <w:tcPr>
            <w:tcW w:w="3135" w:type="dxa"/>
          </w:tcPr>
          <w:p w14:paraId="06D49DAB" w14:textId="77777777" w:rsidR="005038C9" w:rsidRDefault="00000000">
            <w:r>
              <w:rPr>
                <w:b/>
                <w:sz w:val="18"/>
              </w:rPr>
              <w:t>File tham chiếu</w:t>
            </w:r>
          </w:p>
        </w:tc>
      </w:tr>
      <w:tr w:rsidR="005038C9" w14:paraId="2739ED02" w14:textId="77777777">
        <w:trPr>
          <w:jc w:val="center"/>
        </w:trPr>
        <w:tc>
          <w:tcPr>
            <w:tcW w:w="3135" w:type="dxa"/>
          </w:tcPr>
          <w:p w14:paraId="21D258E4" w14:textId="77777777" w:rsidR="005038C9" w:rsidRDefault="00000000">
            <w:r>
              <w:rPr>
                <w:sz w:val="18"/>
              </w:rPr>
              <w:t>1</w:t>
            </w:r>
          </w:p>
        </w:tc>
        <w:tc>
          <w:tcPr>
            <w:tcW w:w="3135" w:type="dxa"/>
          </w:tcPr>
          <w:p w14:paraId="1DA8F27B" w14:textId="77777777" w:rsidR="005038C9" w:rsidRDefault="00000000">
            <w:r>
              <w:rPr>
                <w:sz w:val="18"/>
              </w:rPr>
              <w:t>Xây dựng mô hình Xi - Gateway - Server</w:t>
            </w:r>
          </w:p>
        </w:tc>
        <w:tc>
          <w:tcPr>
            <w:tcW w:w="3135" w:type="dxa"/>
          </w:tcPr>
          <w:p w14:paraId="756B0F61" w14:textId="77777777" w:rsidR="005038C9" w:rsidRDefault="00000000">
            <w:r>
              <w:rPr>
                <w:sz w:val="18"/>
              </w:rPr>
              <w:t>`hardware/xi_node/xi_node.ino`, `hardware/y_gateway/y_gateway.ino`, `server/app.py`</w:t>
            </w:r>
          </w:p>
        </w:tc>
      </w:tr>
      <w:tr w:rsidR="005038C9" w14:paraId="07BBE025" w14:textId="77777777">
        <w:trPr>
          <w:jc w:val="center"/>
        </w:trPr>
        <w:tc>
          <w:tcPr>
            <w:tcW w:w="3135" w:type="dxa"/>
          </w:tcPr>
          <w:p w14:paraId="74462770" w14:textId="77777777" w:rsidR="005038C9" w:rsidRDefault="00000000">
            <w:r>
              <w:rPr>
                <w:sz w:val="18"/>
              </w:rPr>
              <w:t>2</w:t>
            </w:r>
          </w:p>
        </w:tc>
        <w:tc>
          <w:tcPr>
            <w:tcW w:w="3135" w:type="dxa"/>
          </w:tcPr>
          <w:p w14:paraId="4263D8FE" w14:textId="77777777" w:rsidR="005038C9" w:rsidRDefault="00000000">
            <w:r>
              <w:rPr>
                <w:sz w:val="18"/>
              </w:rPr>
              <w:t>Mô phỏng hoạt động ESP32 trên Wokwi</w:t>
            </w:r>
          </w:p>
        </w:tc>
        <w:tc>
          <w:tcPr>
            <w:tcW w:w="3135" w:type="dxa"/>
          </w:tcPr>
          <w:p w14:paraId="0B8851EE" w14:textId="77777777" w:rsidR="005038C9" w:rsidRDefault="00000000">
            <w:r>
              <w:rPr>
                <w:sz w:val="18"/>
              </w:rPr>
              <w:t>`wokwi/sketch.ino`, `wokwi/xi_01/sketch.ino`, `wokwi/xi_02/sketch.ino`</w:t>
            </w:r>
          </w:p>
        </w:tc>
      </w:tr>
      <w:tr w:rsidR="005038C9" w14:paraId="2919A210" w14:textId="77777777">
        <w:trPr>
          <w:jc w:val="center"/>
        </w:trPr>
        <w:tc>
          <w:tcPr>
            <w:tcW w:w="3135" w:type="dxa"/>
          </w:tcPr>
          <w:p w14:paraId="4D92A642" w14:textId="77777777" w:rsidR="005038C9" w:rsidRDefault="00000000">
            <w:r>
              <w:rPr>
                <w:sz w:val="18"/>
              </w:rPr>
              <w:t>3</w:t>
            </w:r>
          </w:p>
        </w:tc>
        <w:tc>
          <w:tcPr>
            <w:tcW w:w="3135" w:type="dxa"/>
          </w:tcPr>
          <w:p w14:paraId="0E01225F" w14:textId="77777777" w:rsidR="005038C9" w:rsidRDefault="00000000">
            <w:r>
              <w:rPr>
                <w:sz w:val="18"/>
              </w:rPr>
              <w:t>Giao thức Beacon/ACK (bắt tay 3 bước)</w:t>
            </w:r>
          </w:p>
        </w:tc>
        <w:tc>
          <w:tcPr>
            <w:tcW w:w="3135" w:type="dxa"/>
          </w:tcPr>
          <w:p w14:paraId="5C905BAB" w14:textId="77777777" w:rsidR="005038C9" w:rsidRDefault="00000000">
            <w:r>
              <w:rPr>
                <w:sz w:val="18"/>
              </w:rPr>
              <w:t>`hardware/xi_node/xi_node.ino` dòng 221-284</w:t>
            </w:r>
          </w:p>
        </w:tc>
      </w:tr>
      <w:tr w:rsidR="005038C9" w14:paraId="4A81EE26" w14:textId="77777777">
        <w:trPr>
          <w:jc w:val="center"/>
        </w:trPr>
        <w:tc>
          <w:tcPr>
            <w:tcW w:w="3135" w:type="dxa"/>
          </w:tcPr>
          <w:p w14:paraId="576B0BB7" w14:textId="77777777" w:rsidR="005038C9" w:rsidRDefault="00000000">
            <w:r>
              <w:rPr>
                <w:sz w:val="18"/>
              </w:rPr>
              <w:t>4</w:t>
            </w:r>
          </w:p>
        </w:tc>
        <w:tc>
          <w:tcPr>
            <w:tcW w:w="3135" w:type="dxa"/>
          </w:tcPr>
          <w:p w14:paraId="40AD4565" w14:textId="77777777" w:rsidR="005038C9" w:rsidRDefault="00000000">
            <w:r>
              <w:rPr>
                <w:sz w:val="18"/>
              </w:rPr>
              <w:t>Tạo dữ liệu cảm biến mô phỏng</w:t>
            </w:r>
          </w:p>
        </w:tc>
        <w:tc>
          <w:tcPr>
            <w:tcW w:w="3135" w:type="dxa"/>
          </w:tcPr>
          <w:p w14:paraId="524C0C55" w14:textId="77777777" w:rsidR="005038C9" w:rsidRDefault="00000000">
            <w:r>
              <w:rPr>
                <w:sz w:val="18"/>
              </w:rPr>
              <w:t>`wokwi/sketch.ino` dòng 132-141</w:t>
            </w:r>
          </w:p>
        </w:tc>
      </w:tr>
      <w:tr w:rsidR="005038C9" w14:paraId="1BC02D69" w14:textId="77777777">
        <w:trPr>
          <w:jc w:val="center"/>
        </w:trPr>
        <w:tc>
          <w:tcPr>
            <w:tcW w:w="3135" w:type="dxa"/>
          </w:tcPr>
          <w:p w14:paraId="7599F667" w14:textId="77777777" w:rsidR="005038C9" w:rsidRDefault="00000000">
            <w:r>
              <w:rPr>
                <w:sz w:val="18"/>
              </w:rPr>
              <w:t>5</w:t>
            </w:r>
          </w:p>
        </w:tc>
        <w:tc>
          <w:tcPr>
            <w:tcW w:w="3135" w:type="dxa"/>
          </w:tcPr>
          <w:p w14:paraId="2E8EBC03" w14:textId="77777777" w:rsidR="005038C9" w:rsidRDefault="00000000">
            <w:r>
              <w:rPr>
                <w:sz w:val="18"/>
              </w:rPr>
              <w:t>Mã hóa AES-128-CBC trên ESP32</w:t>
            </w:r>
          </w:p>
        </w:tc>
        <w:tc>
          <w:tcPr>
            <w:tcW w:w="3135" w:type="dxa"/>
          </w:tcPr>
          <w:p w14:paraId="34CF9CD3" w14:textId="77777777" w:rsidR="005038C9" w:rsidRDefault="00000000">
            <w:r>
              <w:rPr>
                <w:sz w:val="18"/>
              </w:rPr>
              <w:t>`hardware/xi_node/xi_node.ino` dòng 79-94</w:t>
            </w:r>
          </w:p>
        </w:tc>
      </w:tr>
      <w:tr w:rsidR="005038C9" w14:paraId="4A64E88D" w14:textId="77777777">
        <w:trPr>
          <w:jc w:val="center"/>
        </w:trPr>
        <w:tc>
          <w:tcPr>
            <w:tcW w:w="3135" w:type="dxa"/>
          </w:tcPr>
          <w:p w14:paraId="369AD80E" w14:textId="77777777" w:rsidR="005038C9" w:rsidRDefault="00000000">
            <w:r>
              <w:rPr>
                <w:sz w:val="18"/>
              </w:rPr>
              <w:t>6</w:t>
            </w:r>
          </w:p>
        </w:tc>
        <w:tc>
          <w:tcPr>
            <w:tcW w:w="3135" w:type="dxa"/>
          </w:tcPr>
          <w:p w14:paraId="6D5F72CA" w14:textId="77777777" w:rsidR="005038C9" w:rsidRDefault="00000000">
            <w:r>
              <w:rPr>
                <w:sz w:val="18"/>
              </w:rPr>
              <w:t>Giải mã AES-128-CBC trên Server</w:t>
            </w:r>
          </w:p>
        </w:tc>
        <w:tc>
          <w:tcPr>
            <w:tcW w:w="3135" w:type="dxa"/>
          </w:tcPr>
          <w:p w14:paraId="01C3AA32" w14:textId="77777777" w:rsidR="005038C9" w:rsidRDefault="00000000">
            <w:r>
              <w:rPr>
                <w:sz w:val="18"/>
              </w:rPr>
              <w:t>`server/app.py` dòng 24-37</w:t>
            </w:r>
          </w:p>
        </w:tc>
      </w:tr>
      <w:tr w:rsidR="005038C9" w14:paraId="0ABAAD6A" w14:textId="77777777">
        <w:trPr>
          <w:jc w:val="center"/>
        </w:trPr>
        <w:tc>
          <w:tcPr>
            <w:tcW w:w="3135" w:type="dxa"/>
          </w:tcPr>
          <w:p w14:paraId="1C3A3F65" w14:textId="77777777" w:rsidR="005038C9" w:rsidRDefault="00000000">
            <w:r>
              <w:rPr>
                <w:sz w:val="18"/>
              </w:rPr>
              <w:t>7</w:t>
            </w:r>
          </w:p>
        </w:tc>
        <w:tc>
          <w:tcPr>
            <w:tcW w:w="3135" w:type="dxa"/>
          </w:tcPr>
          <w:p w14:paraId="019ECBD4" w14:textId="77777777" w:rsidR="005038C9" w:rsidRDefault="00000000">
            <w:r>
              <w:rPr>
                <w:sz w:val="18"/>
              </w:rPr>
              <w:t>Gửi payload hex đến Flask Server</w:t>
            </w:r>
          </w:p>
        </w:tc>
        <w:tc>
          <w:tcPr>
            <w:tcW w:w="3135" w:type="dxa"/>
          </w:tcPr>
          <w:p w14:paraId="43FE3817" w14:textId="77777777" w:rsidR="005038C9" w:rsidRDefault="00000000">
            <w:r>
              <w:rPr>
                <w:sz w:val="18"/>
              </w:rPr>
              <w:t>HTTP POST đến `/receive-data`</w:t>
            </w:r>
          </w:p>
        </w:tc>
      </w:tr>
      <w:tr w:rsidR="005038C9" w14:paraId="71E7E2ED" w14:textId="77777777">
        <w:trPr>
          <w:jc w:val="center"/>
        </w:trPr>
        <w:tc>
          <w:tcPr>
            <w:tcW w:w="3135" w:type="dxa"/>
          </w:tcPr>
          <w:p w14:paraId="369B7F65" w14:textId="77777777" w:rsidR="005038C9" w:rsidRDefault="00000000">
            <w:r>
              <w:rPr>
                <w:sz w:val="18"/>
              </w:rPr>
              <w:t>8</w:t>
            </w:r>
          </w:p>
        </w:tc>
        <w:tc>
          <w:tcPr>
            <w:tcW w:w="3135" w:type="dxa"/>
          </w:tcPr>
          <w:p w14:paraId="06730EE6" w14:textId="77777777" w:rsidR="005038C9" w:rsidRDefault="00000000">
            <w:r>
              <w:rPr>
                <w:sz w:val="18"/>
              </w:rPr>
              <w:t>Kiểm tra Sequence Number (chống replay)</w:t>
            </w:r>
          </w:p>
        </w:tc>
        <w:tc>
          <w:tcPr>
            <w:tcW w:w="3135" w:type="dxa"/>
          </w:tcPr>
          <w:p w14:paraId="070F52CB" w14:textId="77777777" w:rsidR="005038C9" w:rsidRDefault="00000000">
            <w:r>
              <w:rPr>
                <w:sz w:val="18"/>
              </w:rPr>
              <w:t>`server/app.py` dòng 39-49</w:t>
            </w:r>
          </w:p>
        </w:tc>
      </w:tr>
      <w:tr w:rsidR="005038C9" w14:paraId="38E5CE2B" w14:textId="77777777">
        <w:trPr>
          <w:jc w:val="center"/>
        </w:trPr>
        <w:tc>
          <w:tcPr>
            <w:tcW w:w="3135" w:type="dxa"/>
          </w:tcPr>
          <w:p w14:paraId="67F98C3D" w14:textId="77777777" w:rsidR="005038C9" w:rsidRDefault="00000000">
            <w:r>
              <w:rPr>
                <w:sz w:val="18"/>
              </w:rPr>
              <w:t>9</w:t>
            </w:r>
          </w:p>
        </w:tc>
        <w:tc>
          <w:tcPr>
            <w:tcW w:w="3135" w:type="dxa"/>
          </w:tcPr>
          <w:p w14:paraId="6B8600F6" w14:textId="77777777" w:rsidR="005038C9" w:rsidRDefault="00000000">
            <w:r>
              <w:rPr>
                <w:sz w:val="18"/>
              </w:rPr>
              <w:t>Phát hiện gói tin phát lại (Replay)</w:t>
            </w:r>
          </w:p>
        </w:tc>
        <w:tc>
          <w:tcPr>
            <w:tcW w:w="3135" w:type="dxa"/>
          </w:tcPr>
          <w:p w14:paraId="0EDFC06D" w14:textId="77777777" w:rsidR="005038C9" w:rsidRDefault="00000000">
            <w:r>
              <w:rPr>
                <w:sz w:val="18"/>
              </w:rPr>
              <w:t>`server/app.py` dòng 150-158</w:t>
            </w:r>
          </w:p>
        </w:tc>
      </w:tr>
      <w:tr w:rsidR="005038C9" w14:paraId="3E6D514D" w14:textId="77777777">
        <w:trPr>
          <w:jc w:val="center"/>
        </w:trPr>
        <w:tc>
          <w:tcPr>
            <w:tcW w:w="3135" w:type="dxa"/>
          </w:tcPr>
          <w:p w14:paraId="632326C7" w14:textId="77777777" w:rsidR="005038C9" w:rsidRDefault="00000000">
            <w:r>
              <w:rPr>
                <w:sz w:val="18"/>
              </w:rPr>
              <w:t>10</w:t>
            </w:r>
          </w:p>
        </w:tc>
        <w:tc>
          <w:tcPr>
            <w:tcW w:w="3135" w:type="dxa"/>
          </w:tcPr>
          <w:p w14:paraId="5693945B" w14:textId="77777777" w:rsidR="005038C9" w:rsidRDefault="00000000">
            <w:r>
              <w:rPr>
                <w:sz w:val="18"/>
              </w:rPr>
              <w:t>Lưu dữ liệu telemetry vào SQLite</w:t>
            </w:r>
          </w:p>
        </w:tc>
        <w:tc>
          <w:tcPr>
            <w:tcW w:w="3135" w:type="dxa"/>
          </w:tcPr>
          <w:p w14:paraId="76AF4EC2" w14:textId="77777777" w:rsidR="005038C9" w:rsidRDefault="00000000">
            <w:r>
              <w:rPr>
                <w:sz w:val="18"/>
              </w:rPr>
              <w:t>`server/init_db.py`, `server/app.py` dòng 66-101</w:t>
            </w:r>
          </w:p>
        </w:tc>
      </w:tr>
      <w:tr w:rsidR="005038C9" w14:paraId="48CAB2D5" w14:textId="77777777">
        <w:trPr>
          <w:jc w:val="center"/>
        </w:trPr>
        <w:tc>
          <w:tcPr>
            <w:tcW w:w="3135" w:type="dxa"/>
          </w:tcPr>
          <w:p w14:paraId="02D4D550" w14:textId="77777777" w:rsidR="005038C9" w:rsidRDefault="00000000">
            <w:r>
              <w:rPr>
                <w:sz w:val="18"/>
              </w:rPr>
              <w:t>11</w:t>
            </w:r>
          </w:p>
        </w:tc>
        <w:tc>
          <w:tcPr>
            <w:tcW w:w="3135" w:type="dxa"/>
          </w:tcPr>
          <w:p w14:paraId="3A08057A" w14:textId="77777777" w:rsidR="005038C9" w:rsidRDefault="00000000">
            <w:r>
              <w:rPr>
                <w:sz w:val="18"/>
              </w:rPr>
              <w:t>Ghi nhận benchmark (thời gian xử lý)</w:t>
            </w:r>
          </w:p>
        </w:tc>
        <w:tc>
          <w:tcPr>
            <w:tcW w:w="3135" w:type="dxa"/>
          </w:tcPr>
          <w:p w14:paraId="60C6E1A0" w14:textId="77777777" w:rsidR="005038C9" w:rsidRDefault="00000000">
            <w:r>
              <w:rPr>
                <w:sz w:val="18"/>
              </w:rPr>
              <w:t>`server/app.py` dòng 103-118</w:t>
            </w:r>
          </w:p>
        </w:tc>
      </w:tr>
      <w:tr w:rsidR="005038C9" w14:paraId="04644C24" w14:textId="77777777">
        <w:trPr>
          <w:jc w:val="center"/>
        </w:trPr>
        <w:tc>
          <w:tcPr>
            <w:tcW w:w="3135" w:type="dxa"/>
          </w:tcPr>
          <w:p w14:paraId="233B6AF3" w14:textId="77777777" w:rsidR="005038C9" w:rsidRDefault="00000000">
            <w:r>
              <w:rPr>
                <w:sz w:val="18"/>
              </w:rPr>
              <w:t>12</w:t>
            </w:r>
          </w:p>
        </w:tc>
        <w:tc>
          <w:tcPr>
            <w:tcW w:w="3135" w:type="dxa"/>
          </w:tcPr>
          <w:p w14:paraId="3982B063" w14:textId="77777777" w:rsidR="005038C9" w:rsidRDefault="00000000">
            <w:r>
              <w:rPr>
                <w:sz w:val="18"/>
              </w:rPr>
              <w:t>Dashboard Streamlit 4 tab</w:t>
            </w:r>
          </w:p>
        </w:tc>
        <w:tc>
          <w:tcPr>
            <w:tcW w:w="3135" w:type="dxa"/>
          </w:tcPr>
          <w:p w14:paraId="65B5A413" w14:textId="77777777" w:rsidR="005038C9" w:rsidRDefault="00000000">
            <w:r>
              <w:rPr>
                <w:sz w:val="18"/>
              </w:rPr>
              <w:t>`server/dashboard.py`</w:t>
            </w:r>
          </w:p>
        </w:tc>
      </w:tr>
      <w:tr w:rsidR="005038C9" w14:paraId="72A51461" w14:textId="77777777">
        <w:trPr>
          <w:jc w:val="center"/>
        </w:trPr>
        <w:tc>
          <w:tcPr>
            <w:tcW w:w="3135" w:type="dxa"/>
          </w:tcPr>
          <w:p w14:paraId="16C9AF63" w14:textId="77777777" w:rsidR="005038C9" w:rsidRDefault="00000000">
            <w:r>
              <w:rPr>
                <w:sz w:val="18"/>
              </w:rPr>
              <w:t>13</w:t>
            </w:r>
          </w:p>
        </w:tc>
        <w:tc>
          <w:tcPr>
            <w:tcW w:w="3135" w:type="dxa"/>
          </w:tcPr>
          <w:p w14:paraId="525A262E" w14:textId="77777777" w:rsidR="005038C9" w:rsidRDefault="00000000">
            <w:r>
              <w:rPr>
                <w:sz w:val="18"/>
              </w:rPr>
              <w:t>Bản đồ Web Leaflet (Mù Cang Chải)</w:t>
            </w:r>
          </w:p>
        </w:tc>
        <w:tc>
          <w:tcPr>
            <w:tcW w:w="3135" w:type="dxa"/>
          </w:tcPr>
          <w:p w14:paraId="67779BE8" w14:textId="77777777" w:rsidR="005038C9" w:rsidRDefault="00000000">
            <w:r>
              <w:rPr>
                <w:sz w:val="18"/>
              </w:rPr>
              <w:t>`server/dashboard.py` — Tab "Bản đồ Web (Leaflet)"</w:t>
            </w:r>
          </w:p>
        </w:tc>
      </w:tr>
      <w:tr w:rsidR="005038C9" w14:paraId="1D870725" w14:textId="77777777">
        <w:trPr>
          <w:jc w:val="center"/>
        </w:trPr>
        <w:tc>
          <w:tcPr>
            <w:tcW w:w="3135" w:type="dxa"/>
          </w:tcPr>
          <w:p w14:paraId="420BCC2B" w14:textId="77777777" w:rsidR="005038C9" w:rsidRDefault="00000000">
            <w:r>
              <w:rPr>
                <w:sz w:val="18"/>
              </w:rPr>
              <w:t>14</w:t>
            </w:r>
          </w:p>
        </w:tc>
        <w:tc>
          <w:tcPr>
            <w:tcW w:w="3135" w:type="dxa"/>
          </w:tcPr>
          <w:p w14:paraId="59A45C12" w14:textId="77777777" w:rsidR="005038C9" w:rsidRDefault="00000000">
            <w:r>
              <w:rPr>
                <w:sz w:val="18"/>
              </w:rPr>
              <w:t>Biểu đồ cảm biến theo thời gian</w:t>
            </w:r>
          </w:p>
        </w:tc>
        <w:tc>
          <w:tcPr>
            <w:tcW w:w="3135" w:type="dxa"/>
          </w:tcPr>
          <w:p w14:paraId="116CFF33" w14:textId="77777777" w:rsidR="005038C9" w:rsidRDefault="00000000">
            <w:r>
              <w:rPr>
                <w:sz w:val="18"/>
              </w:rPr>
              <w:t>`server/dashboard.py` — Tab "Biểu đồ cảm biến"</w:t>
            </w:r>
          </w:p>
        </w:tc>
      </w:tr>
      <w:tr w:rsidR="005038C9" w14:paraId="34ECEB4B" w14:textId="77777777">
        <w:trPr>
          <w:jc w:val="center"/>
        </w:trPr>
        <w:tc>
          <w:tcPr>
            <w:tcW w:w="3135" w:type="dxa"/>
          </w:tcPr>
          <w:p w14:paraId="6029D215" w14:textId="77777777" w:rsidR="005038C9" w:rsidRDefault="00000000">
            <w:r>
              <w:rPr>
                <w:sz w:val="18"/>
              </w:rPr>
              <w:t>15</w:t>
            </w:r>
          </w:p>
        </w:tc>
        <w:tc>
          <w:tcPr>
            <w:tcW w:w="3135" w:type="dxa"/>
          </w:tcPr>
          <w:p w14:paraId="3F6D5FF2" w14:textId="77777777" w:rsidR="005038C9" w:rsidRDefault="00000000">
            <w:r>
              <w:rPr>
                <w:sz w:val="18"/>
              </w:rPr>
              <w:t>6 script kiểm thử tự động</w:t>
            </w:r>
          </w:p>
        </w:tc>
        <w:tc>
          <w:tcPr>
            <w:tcW w:w="3135" w:type="dxa"/>
          </w:tcPr>
          <w:p w14:paraId="6206AB77" w14:textId="77777777" w:rsidR="005038C9" w:rsidRDefault="00000000">
            <w:r>
              <w:rPr>
                <w:sz w:val="18"/>
              </w:rPr>
              <w:t>`server/check_my_server.py`, `server/main_test.py`, `server/verify_wokwi.py`, `server/self_test_logic.py`, `server/final_check.py`, `server/simulator.py`</w:t>
            </w:r>
          </w:p>
        </w:tc>
      </w:tr>
    </w:tbl>
    <w:p w14:paraId="000B67C7" w14:textId="77777777" w:rsidR="005038C9" w:rsidRDefault="005038C9"/>
    <w:p w14:paraId="5098F45D" w14:textId="77777777" w:rsidR="005038C9" w:rsidRDefault="00000000">
      <w:pPr>
        <w:spacing w:before="160" w:after="60"/>
      </w:pPr>
    </w:p>
    <w:tbl>
      <w:tblPr>
        <w:tblStyle w:val="TableGrid"/>
        <w:tblW w:w="0" w:type="auto"/>
        <w:jc w:val="center"/>
        <w:tblLook w:val="04A0" w:firstRow="1" w:lastRow="0" w:firstColumn="1" w:lastColumn="0" w:noHBand="0" w:noVBand="1"/>
      </w:tblPr>
      <w:tblGrid>
        <w:gridCol w:w="4697"/>
        <w:gridCol w:w="4698"/>
      </w:tblGrid>
      <w:tr w:rsidR="005038C9" w14:paraId="33FD09A5" w14:textId="77777777">
        <w:trPr>
          <w:jc w:val="center"/>
        </w:trPr>
        <w:tc>
          <w:tcPr>
            <w:tcW w:w="4702" w:type="dxa"/>
          </w:tcPr>
          <w:p w14:paraId="16E38109" w14:textId="77777777" w:rsidR="005038C9" w:rsidRDefault="00000000">
            <w:r>
              <w:rPr>
                <w:b/>
                <w:sz w:val="18"/>
              </w:rPr>
              <w:t>Nội dung</w:t>
            </w:r>
          </w:p>
        </w:tc>
        <w:tc>
          <w:tcPr>
            <w:tcW w:w="4702" w:type="dxa"/>
          </w:tcPr>
          <w:p w14:paraId="30D9F0F1" w14:textId="77777777" w:rsidR="005038C9" w:rsidRDefault="00000000">
            <w:r>
              <w:rPr>
                <w:b/>
                <w:sz w:val="18"/>
              </w:rPr>
              <w:t>Ghi chú</w:t>
            </w:r>
          </w:p>
        </w:tc>
      </w:tr>
      <w:tr w:rsidR="005038C9" w14:paraId="2AF8C00E" w14:textId="77777777">
        <w:trPr>
          <w:jc w:val="center"/>
        </w:trPr>
        <w:tc>
          <w:tcPr>
            <w:tcW w:w="4702" w:type="dxa"/>
          </w:tcPr>
          <w:p w14:paraId="0D67CC59" w14:textId="77777777" w:rsidR="005038C9" w:rsidRDefault="00000000">
            <w:r>
              <w:rPr>
                <w:sz w:val="18"/>
              </w:rPr>
              <w:t>Đường truyền LoRa vật lý</w:t>
            </w:r>
          </w:p>
        </w:tc>
        <w:tc>
          <w:tcPr>
            <w:tcW w:w="4702" w:type="dxa"/>
          </w:tcPr>
          <w:p w14:paraId="621717CB" w14:textId="77777777" w:rsidR="005038C9" w:rsidRDefault="00000000">
            <w:r>
              <w:rPr>
                <w:sz w:val="18"/>
              </w:rPr>
              <w:t>Chỉ mô phỏng bằng delay / Wokwi</w:t>
            </w:r>
          </w:p>
        </w:tc>
      </w:tr>
      <w:tr w:rsidR="005038C9" w14:paraId="375323B1" w14:textId="77777777">
        <w:trPr>
          <w:jc w:val="center"/>
        </w:trPr>
        <w:tc>
          <w:tcPr>
            <w:tcW w:w="4702" w:type="dxa"/>
          </w:tcPr>
          <w:p w14:paraId="23ECB5D9" w14:textId="77777777" w:rsidR="005038C9" w:rsidRDefault="00000000">
            <w:r>
              <w:rPr>
                <w:sz w:val="18"/>
              </w:rPr>
              <w:t>Dữ liệu từ cảm biến thật</w:t>
            </w:r>
          </w:p>
        </w:tc>
        <w:tc>
          <w:tcPr>
            <w:tcW w:w="4702" w:type="dxa"/>
          </w:tcPr>
          <w:p w14:paraId="4B091ABA" w14:textId="77777777" w:rsidR="005038C9" w:rsidRDefault="00000000">
            <w:r>
              <w:rPr>
                <w:sz w:val="18"/>
              </w:rPr>
              <w:t>Wokwi dùng dữ liệu ngẫu nhiên; phần cứng thật đã code driver BME280, MAX30102, GPS</w:t>
            </w:r>
          </w:p>
        </w:tc>
      </w:tr>
      <w:tr w:rsidR="005038C9" w14:paraId="448DD7C4" w14:textId="77777777">
        <w:trPr>
          <w:jc w:val="center"/>
        </w:trPr>
        <w:tc>
          <w:tcPr>
            <w:tcW w:w="4702" w:type="dxa"/>
          </w:tcPr>
          <w:p w14:paraId="0B8D1A24" w14:textId="77777777" w:rsidR="005038C9" w:rsidRDefault="00000000">
            <w:r>
              <w:rPr>
                <w:sz w:val="18"/>
              </w:rPr>
              <w:t>Dữ liệu GPS thật</w:t>
            </w:r>
          </w:p>
        </w:tc>
        <w:tc>
          <w:tcPr>
            <w:tcW w:w="4702" w:type="dxa"/>
          </w:tcPr>
          <w:p w14:paraId="3F308C94" w14:textId="77777777" w:rsidR="005038C9" w:rsidRDefault="00000000">
            <w:r>
              <w:rPr>
                <w:sz w:val="18"/>
              </w:rPr>
              <w:t>Wokwi dùng tọa độ fixed; phần cứng thật có code đọc GPS qua UART2</w:t>
            </w:r>
          </w:p>
        </w:tc>
      </w:tr>
      <w:tr w:rsidR="005038C9" w14:paraId="5A6B4597" w14:textId="77777777">
        <w:trPr>
          <w:jc w:val="center"/>
        </w:trPr>
        <w:tc>
          <w:tcPr>
            <w:tcW w:w="4702" w:type="dxa"/>
          </w:tcPr>
          <w:p w14:paraId="109B576B" w14:textId="77777777" w:rsidR="005038C9" w:rsidRDefault="00000000">
            <w:r>
              <w:rPr>
                <w:sz w:val="18"/>
              </w:rPr>
              <w:t>Đánh giá khoảng cách truyền LoRa</w:t>
            </w:r>
          </w:p>
        </w:tc>
        <w:tc>
          <w:tcPr>
            <w:tcW w:w="4702" w:type="dxa"/>
          </w:tcPr>
          <w:p w14:paraId="327555D9" w14:textId="77777777" w:rsidR="005038C9" w:rsidRDefault="00000000">
            <w:r>
              <w:rPr>
                <w:sz w:val="18"/>
              </w:rPr>
              <w:t>Chưa thử nghiệm với phần cứng thật ngoài thực địa</w:t>
            </w:r>
          </w:p>
        </w:tc>
      </w:tr>
      <w:tr w:rsidR="005038C9" w14:paraId="735499FA" w14:textId="77777777">
        <w:trPr>
          <w:jc w:val="center"/>
        </w:trPr>
        <w:tc>
          <w:tcPr>
            <w:tcW w:w="4702" w:type="dxa"/>
          </w:tcPr>
          <w:p w14:paraId="605990F0" w14:textId="77777777" w:rsidR="005038C9" w:rsidRDefault="00000000">
            <w:r>
              <w:rPr>
                <w:sz w:val="18"/>
              </w:rPr>
              <w:t>Đo RSSI và SNR</w:t>
            </w:r>
          </w:p>
        </w:tc>
        <w:tc>
          <w:tcPr>
            <w:tcW w:w="4702" w:type="dxa"/>
          </w:tcPr>
          <w:p w14:paraId="671A3448" w14:textId="77777777" w:rsidR="005038C9" w:rsidRDefault="00000000">
            <w:r>
              <w:rPr>
                <w:sz w:val="18"/>
              </w:rPr>
              <w:t>Code LoRa có hàm `LoRa.packetRssi()` nhưng chưa thu thập số liệu</w:t>
            </w:r>
          </w:p>
        </w:tc>
      </w:tr>
      <w:tr w:rsidR="005038C9" w14:paraId="43D10BFC" w14:textId="77777777">
        <w:trPr>
          <w:jc w:val="center"/>
        </w:trPr>
        <w:tc>
          <w:tcPr>
            <w:tcW w:w="4702" w:type="dxa"/>
          </w:tcPr>
          <w:p w14:paraId="0FA3F446" w14:textId="77777777" w:rsidR="005038C9" w:rsidRDefault="00000000">
            <w:r>
              <w:rPr>
                <w:sz w:val="18"/>
              </w:rPr>
              <w:t>Đánh giá tiêu thụ năng lượng</w:t>
            </w:r>
          </w:p>
        </w:tc>
        <w:tc>
          <w:tcPr>
            <w:tcW w:w="4702" w:type="dxa"/>
          </w:tcPr>
          <w:p w14:paraId="1FDEDD00" w14:textId="77777777" w:rsidR="005038C9" w:rsidRDefault="00000000">
            <w:r>
              <w:rPr>
                <w:sz w:val="18"/>
              </w:rPr>
              <w:t>Chỉ ước tính lý thuyết, chưa đo thực tế</w:t>
            </w:r>
          </w:p>
        </w:tc>
      </w:tr>
    </w:tbl>
    <w:p w14:paraId="45C5AB39" w14:textId="77777777" w:rsidR="005038C9" w:rsidRDefault="005038C9"/>
    <w:p w14:paraId="4B467A08" w14:textId="77777777" w:rsidR="005038C9" w:rsidRDefault="00000000">
      <w:pPr>
        <w:spacing w:before="200" w:after="80"/>
      </w:pPr>
    </w:p>
    <w:p w14:paraId="69C453F4" w14:textId="77777777" w:rsidR="005038C9" w:rsidRDefault="00000000">
      <w:pPr>
        <w:spacing w:after="40" w:line="312" w:lineRule="auto"/>
        <w:ind w:firstLine="283"/>
      </w:pPr>
      <w:r>
        <w:rPr>
          <w:color w:val="000000"/>
        </w:rPr>
        <w:t>Bảng 4.8. Hạn chế của hệ thống và hướng khắc phục</w:t>
      </w:r>
    </w:p>
    <w:tbl>
      <w:tblPr>
        <w:tblStyle w:val="TableGrid"/>
        <w:tblW w:w="0" w:type="auto"/>
        <w:jc w:val="center"/>
        <w:tblLook w:val="04A0" w:firstRow="1" w:lastRow="0" w:firstColumn="1" w:lastColumn="0" w:noHBand="0" w:noVBand="1"/>
      </w:tblPr>
      <w:tblGrid>
        <w:gridCol w:w="3132"/>
        <w:gridCol w:w="3131"/>
        <w:gridCol w:w="3132"/>
      </w:tblGrid>
      <w:tr w:rsidR="005038C9" w14:paraId="60AB5C7F" w14:textId="77777777">
        <w:trPr>
          <w:jc w:val="center"/>
        </w:trPr>
        <w:tc>
          <w:tcPr>
            <w:tcW w:w="3135" w:type="dxa"/>
          </w:tcPr>
          <w:p w14:paraId="2BD5A9AF" w14:textId="77777777" w:rsidR="005038C9" w:rsidRDefault="00000000">
            <w:r>
              <w:rPr>
                <w:b/>
                <w:sz w:val="18"/>
              </w:rPr>
              <w:t>Hạn chế</w:t>
            </w:r>
          </w:p>
        </w:tc>
        <w:tc>
          <w:tcPr>
            <w:tcW w:w="3135" w:type="dxa"/>
          </w:tcPr>
          <w:p w14:paraId="3EDB6395" w14:textId="77777777" w:rsidR="005038C9" w:rsidRDefault="00000000">
            <w:r>
              <w:rPr>
                <w:b/>
                <w:sz w:val="18"/>
              </w:rPr>
              <w:t>Tác động</w:t>
            </w:r>
          </w:p>
        </w:tc>
        <w:tc>
          <w:tcPr>
            <w:tcW w:w="3135" w:type="dxa"/>
          </w:tcPr>
          <w:p w14:paraId="01883023" w14:textId="77777777" w:rsidR="005038C9" w:rsidRDefault="00000000">
            <w:r>
              <w:rPr>
                <w:b/>
                <w:sz w:val="18"/>
              </w:rPr>
              <w:t>Hướng khắc phục (tương lai)</w:t>
            </w:r>
          </w:p>
        </w:tc>
      </w:tr>
      <w:tr w:rsidR="005038C9" w14:paraId="67B688ED" w14:textId="77777777">
        <w:trPr>
          <w:jc w:val="center"/>
        </w:trPr>
        <w:tc>
          <w:tcPr>
            <w:tcW w:w="3135" w:type="dxa"/>
          </w:tcPr>
          <w:p w14:paraId="29084D4E" w14:textId="77777777" w:rsidR="005038C9" w:rsidRDefault="00000000">
            <w:r>
              <w:rPr>
                <w:sz w:val="18"/>
              </w:rPr>
              <w:t>LoRa mới được mô phỏng, chưa đánh giá trên phần cứng thật</w:t>
            </w:r>
          </w:p>
        </w:tc>
        <w:tc>
          <w:tcPr>
            <w:tcW w:w="3135" w:type="dxa"/>
          </w:tcPr>
          <w:p w14:paraId="3E8A6E1F" w14:textId="77777777" w:rsidR="005038C9" w:rsidRDefault="00000000">
            <w:r>
              <w:rPr>
                <w:sz w:val="18"/>
              </w:rPr>
              <w:t>Chưa có số liệu khoảng cách, RSSI, SNR thực tế</w:t>
            </w:r>
          </w:p>
        </w:tc>
        <w:tc>
          <w:tcPr>
            <w:tcW w:w="3135" w:type="dxa"/>
          </w:tcPr>
          <w:p w14:paraId="5FAF6B5C" w14:textId="77777777" w:rsidR="005038C9" w:rsidRDefault="00000000">
            <w:r>
              <w:rPr>
                <w:sz w:val="18"/>
              </w:rPr>
              <w:t>Lắp ráp phần cứng và đo đạc thực nghiệm</w:t>
            </w:r>
          </w:p>
        </w:tc>
      </w:tr>
      <w:tr w:rsidR="005038C9" w14:paraId="3A887C3D" w14:textId="77777777">
        <w:trPr>
          <w:jc w:val="center"/>
        </w:trPr>
        <w:tc>
          <w:tcPr>
            <w:tcW w:w="3135" w:type="dxa"/>
          </w:tcPr>
          <w:p w14:paraId="60AFEA80" w14:textId="77777777" w:rsidR="005038C9" w:rsidRDefault="00000000">
            <w:r>
              <w:rPr>
                <w:sz w:val="18"/>
              </w:rPr>
              <w:lastRenderedPageBreak/>
              <w:t>Cảm biến đang sử dụng dữ liệu giả lập (Wokwi)</w:t>
            </w:r>
          </w:p>
        </w:tc>
        <w:tc>
          <w:tcPr>
            <w:tcW w:w="3135" w:type="dxa"/>
          </w:tcPr>
          <w:p w14:paraId="57C41ABF" w14:textId="77777777" w:rsidR="005038C9" w:rsidRDefault="00000000">
            <w:r>
              <w:rPr>
                <w:sz w:val="18"/>
              </w:rPr>
              <w:t>Dữ liệu chưa phản ánh môi trường thực tế</w:t>
            </w:r>
          </w:p>
        </w:tc>
        <w:tc>
          <w:tcPr>
            <w:tcW w:w="3135" w:type="dxa"/>
          </w:tcPr>
          <w:p w14:paraId="194300F5" w14:textId="77777777" w:rsidR="005038C9" w:rsidRDefault="00000000">
            <w:r>
              <w:rPr>
                <w:sz w:val="18"/>
              </w:rPr>
              <w:t>Tích hợp cảm biến thật (BME280, MAX30102, MQ-7, MQ-135)</w:t>
            </w:r>
          </w:p>
        </w:tc>
      </w:tr>
      <w:tr w:rsidR="005038C9" w14:paraId="04521CA6" w14:textId="77777777">
        <w:trPr>
          <w:jc w:val="center"/>
        </w:trPr>
        <w:tc>
          <w:tcPr>
            <w:tcW w:w="3135" w:type="dxa"/>
          </w:tcPr>
          <w:p w14:paraId="211303B5" w14:textId="77777777" w:rsidR="005038C9" w:rsidRDefault="00000000">
            <w:r>
              <w:rPr>
                <w:sz w:val="18"/>
              </w:rPr>
              <w:t>Hệ thống dùng chung một khóa AES cho toàn mạng</w:t>
            </w:r>
          </w:p>
        </w:tc>
        <w:tc>
          <w:tcPr>
            <w:tcW w:w="3135" w:type="dxa"/>
          </w:tcPr>
          <w:p w14:paraId="7181FE88" w14:textId="77777777" w:rsidR="005038C9" w:rsidRDefault="00000000">
            <w:r>
              <w:rPr>
                <w:sz w:val="18"/>
              </w:rPr>
              <w:t>Nếu 1 node bị lộ key → toàn bộ mạng bị ảnh hưởng</w:t>
            </w:r>
          </w:p>
        </w:tc>
        <w:tc>
          <w:tcPr>
            <w:tcW w:w="3135" w:type="dxa"/>
          </w:tcPr>
          <w:p w14:paraId="230EA80F" w14:textId="77777777" w:rsidR="005038C9" w:rsidRDefault="00000000">
            <w:r>
              <w:rPr>
                <w:sz w:val="18"/>
              </w:rPr>
              <w:t>Dùng key riêng từng node, quản lý qua key server</w:t>
            </w:r>
          </w:p>
        </w:tc>
      </w:tr>
      <w:tr w:rsidR="005038C9" w14:paraId="56121962" w14:textId="77777777">
        <w:trPr>
          <w:jc w:val="center"/>
        </w:trPr>
        <w:tc>
          <w:tcPr>
            <w:tcW w:w="3135" w:type="dxa"/>
          </w:tcPr>
          <w:p w14:paraId="5D21AD92" w14:textId="77777777" w:rsidR="005038C9" w:rsidRDefault="00000000">
            <w:r>
              <w:rPr>
                <w:sz w:val="18"/>
              </w:rPr>
              <w:t>Key hardcode trong mã nguồn</w:t>
            </w:r>
          </w:p>
        </w:tc>
        <w:tc>
          <w:tcPr>
            <w:tcW w:w="3135" w:type="dxa"/>
          </w:tcPr>
          <w:p w14:paraId="700CACC0" w14:textId="77777777" w:rsidR="005038C9" w:rsidRDefault="00000000">
            <w:r>
              <w:rPr>
                <w:sz w:val="18"/>
              </w:rPr>
              <w:t>Key có thể bị đọc từ firmware nếu thiết bị bị xâm phạm vật lý</w:t>
            </w:r>
          </w:p>
        </w:tc>
        <w:tc>
          <w:tcPr>
            <w:tcW w:w="3135" w:type="dxa"/>
          </w:tcPr>
          <w:p w14:paraId="314C457A" w14:textId="77777777" w:rsidR="005038C9" w:rsidRDefault="00000000">
            <w:r>
              <w:rPr>
                <w:sz w:val="18"/>
              </w:rPr>
              <w:t>Dùng secure provisioning (ESP32 efuse) hoặc key exchange</w:t>
            </w:r>
          </w:p>
        </w:tc>
      </w:tr>
      <w:tr w:rsidR="005038C9" w14:paraId="21442B3D" w14:textId="77777777">
        <w:trPr>
          <w:jc w:val="center"/>
        </w:trPr>
        <w:tc>
          <w:tcPr>
            <w:tcW w:w="3135" w:type="dxa"/>
          </w:tcPr>
          <w:p w14:paraId="0F64AA0F" w14:textId="77777777" w:rsidR="005038C9" w:rsidRDefault="00000000">
            <w:r>
              <w:rPr>
                <w:sz w:val="18"/>
              </w:rPr>
              <w:t>AES-CBC không tự cung cấp xác thực (authentication)</w:t>
            </w:r>
          </w:p>
        </w:tc>
        <w:tc>
          <w:tcPr>
            <w:tcW w:w="3135" w:type="dxa"/>
          </w:tcPr>
          <w:p w14:paraId="23DCB2AE" w14:textId="77777777" w:rsidR="005038C9" w:rsidRDefault="00000000">
            <w:r>
              <w:rPr>
                <w:sz w:val="18"/>
              </w:rPr>
              <w:t>Kẻ tấn công có thể sửa ciphertext (dù sẽ gây padding error)</w:t>
            </w:r>
          </w:p>
        </w:tc>
        <w:tc>
          <w:tcPr>
            <w:tcW w:w="3135" w:type="dxa"/>
          </w:tcPr>
          <w:p w14:paraId="64BF7DA6" w14:textId="77777777" w:rsidR="005038C9" w:rsidRDefault="00000000">
            <w:r>
              <w:rPr>
                <w:sz w:val="18"/>
              </w:rPr>
              <w:t>Thêm HMAC-SHA256 cho tính toàn vẹn</w:t>
            </w:r>
          </w:p>
        </w:tc>
      </w:tr>
      <w:tr w:rsidR="005038C9" w14:paraId="6E13BEC1" w14:textId="77777777">
        <w:trPr>
          <w:jc w:val="center"/>
        </w:trPr>
        <w:tc>
          <w:tcPr>
            <w:tcW w:w="3135" w:type="dxa"/>
          </w:tcPr>
          <w:p w14:paraId="4F3B8625" w14:textId="77777777" w:rsidR="005038C9" w:rsidRDefault="00000000">
            <w:r>
              <w:rPr>
                <w:sz w:val="18"/>
              </w:rPr>
              <w:t>Chưa sử dụng HMAC</w:t>
            </w:r>
          </w:p>
        </w:tc>
        <w:tc>
          <w:tcPr>
            <w:tcW w:w="3135" w:type="dxa"/>
          </w:tcPr>
          <w:p w14:paraId="3996221E" w14:textId="77777777" w:rsidR="005038C9" w:rsidRDefault="00000000">
            <w:r>
              <w:rPr>
                <w:sz w:val="18"/>
              </w:rPr>
              <w:t>Thiếu xác thực nguồn gốc dữ liệu</w:t>
            </w:r>
          </w:p>
        </w:tc>
        <w:tc>
          <w:tcPr>
            <w:tcW w:w="3135" w:type="dxa"/>
          </w:tcPr>
          <w:p w14:paraId="4FA7A939" w14:textId="77777777" w:rsidR="005038C9" w:rsidRDefault="00000000">
            <w:r>
              <w:rPr>
                <w:sz w:val="18"/>
              </w:rPr>
              <w:t>Thêm `hmac(device_key, payload)` vào gói tin</w:t>
            </w:r>
          </w:p>
        </w:tc>
      </w:tr>
      <w:tr w:rsidR="005038C9" w14:paraId="2E26DCCB" w14:textId="77777777">
        <w:trPr>
          <w:jc w:val="center"/>
        </w:trPr>
        <w:tc>
          <w:tcPr>
            <w:tcW w:w="3135" w:type="dxa"/>
          </w:tcPr>
          <w:p w14:paraId="0689E428" w14:textId="77777777" w:rsidR="005038C9" w:rsidRDefault="00000000">
            <w:r>
              <w:rPr>
                <w:sz w:val="18"/>
              </w:rPr>
              <w:t>Sequence Number có thể bị mất khi node reset</w:t>
            </w:r>
          </w:p>
        </w:tc>
        <w:tc>
          <w:tcPr>
            <w:tcW w:w="3135" w:type="dxa"/>
          </w:tcPr>
          <w:p w14:paraId="730297B0" w14:textId="77777777" w:rsidR="005038C9" w:rsidRDefault="00000000">
            <w:r>
              <w:rPr>
                <w:sz w:val="18"/>
              </w:rPr>
              <w:t>Nếu seq reset về giá trị thấp hơn last_seq, gói tin bị từ chối</w:t>
            </w:r>
          </w:p>
        </w:tc>
        <w:tc>
          <w:tcPr>
            <w:tcW w:w="3135" w:type="dxa"/>
          </w:tcPr>
          <w:p w14:paraId="45822DE1" w14:textId="77777777" w:rsidR="005038C9" w:rsidRDefault="00000000">
            <w:r>
              <w:rPr>
                <w:sz w:val="18"/>
              </w:rPr>
              <w:t>Dùng seq ngẫu nhiên + RTC + timestamp fallback</w:t>
            </w:r>
          </w:p>
        </w:tc>
      </w:tr>
      <w:tr w:rsidR="005038C9" w14:paraId="2F6091A2" w14:textId="77777777">
        <w:trPr>
          <w:jc w:val="center"/>
        </w:trPr>
        <w:tc>
          <w:tcPr>
            <w:tcW w:w="3135" w:type="dxa"/>
          </w:tcPr>
          <w:p w14:paraId="23F1193C" w14:textId="77777777" w:rsidR="005038C9" w:rsidRDefault="00000000">
            <w:r>
              <w:rPr>
                <w:sz w:val="18"/>
              </w:rPr>
              <w:t>HTTP chưa được bảo vệ bằng HTTPS</w:t>
            </w:r>
          </w:p>
        </w:tc>
        <w:tc>
          <w:tcPr>
            <w:tcW w:w="3135" w:type="dxa"/>
          </w:tcPr>
          <w:p w14:paraId="7361E331" w14:textId="77777777" w:rsidR="005038C9" w:rsidRDefault="00000000">
            <w:r>
              <w:rPr>
                <w:sz w:val="18"/>
              </w:rPr>
              <w:t>Dữ liệu có thể bị nghe lén trên đường truyền WiFi</w:t>
            </w:r>
          </w:p>
        </w:tc>
        <w:tc>
          <w:tcPr>
            <w:tcW w:w="3135" w:type="dxa"/>
          </w:tcPr>
          <w:p w14:paraId="0D55CB2F" w14:textId="77777777" w:rsidR="005038C9" w:rsidRDefault="00000000">
            <w:r>
              <w:rPr>
                <w:sz w:val="18"/>
              </w:rPr>
              <w:t>Thêm chứng chỉ SSL (Let's Encrypt)</w:t>
            </w:r>
          </w:p>
        </w:tc>
      </w:tr>
      <w:tr w:rsidR="005038C9" w14:paraId="412000B4" w14:textId="77777777">
        <w:trPr>
          <w:jc w:val="center"/>
        </w:trPr>
        <w:tc>
          <w:tcPr>
            <w:tcW w:w="3135" w:type="dxa"/>
          </w:tcPr>
          <w:p w14:paraId="26BFB93D" w14:textId="77777777" w:rsidR="005038C9" w:rsidRDefault="00000000">
            <w:r>
              <w:rPr>
                <w:sz w:val="18"/>
              </w:rPr>
              <w:t>SQLite chỉ phù hợp quy mô nhỏ</w:t>
            </w:r>
          </w:p>
        </w:tc>
        <w:tc>
          <w:tcPr>
            <w:tcW w:w="3135" w:type="dxa"/>
          </w:tcPr>
          <w:p w14:paraId="24321448" w14:textId="77777777" w:rsidR="005038C9" w:rsidRDefault="00000000">
            <w:r>
              <w:rPr>
                <w:sz w:val="18"/>
              </w:rPr>
              <w:t>Không chịu được tải lớn (&gt;1000 node)</w:t>
            </w:r>
          </w:p>
        </w:tc>
        <w:tc>
          <w:tcPr>
            <w:tcW w:w="3135" w:type="dxa"/>
          </w:tcPr>
          <w:p w14:paraId="3040CDB2" w14:textId="77777777" w:rsidR="005038C9" w:rsidRDefault="00000000">
            <w:r>
              <w:rPr>
                <w:sz w:val="18"/>
              </w:rPr>
              <w:t>Chuyển sang PostgreSQL hoặc InfluxDB</w:t>
            </w:r>
          </w:p>
        </w:tc>
      </w:tr>
      <w:tr w:rsidR="005038C9" w14:paraId="5DEE43EB" w14:textId="77777777">
        <w:trPr>
          <w:jc w:val="center"/>
        </w:trPr>
        <w:tc>
          <w:tcPr>
            <w:tcW w:w="3135" w:type="dxa"/>
          </w:tcPr>
          <w:p w14:paraId="03C7C778" w14:textId="77777777" w:rsidR="005038C9" w:rsidRDefault="00000000">
            <w:r>
              <w:rPr>
                <w:sz w:val="18"/>
              </w:rPr>
              <w:t>Dashboard chưa có đăng nhập và phân quyền</w:t>
            </w:r>
          </w:p>
        </w:tc>
        <w:tc>
          <w:tcPr>
            <w:tcW w:w="3135" w:type="dxa"/>
          </w:tcPr>
          <w:p w14:paraId="223C0469" w14:textId="77777777" w:rsidR="005038C9" w:rsidRDefault="00000000">
            <w:r>
              <w:rPr>
                <w:sz w:val="18"/>
              </w:rPr>
              <w:t>Ai cũng có thể truy cập dashboard</w:t>
            </w:r>
          </w:p>
        </w:tc>
        <w:tc>
          <w:tcPr>
            <w:tcW w:w="3135" w:type="dxa"/>
          </w:tcPr>
          <w:p w14:paraId="7382045C" w14:textId="77777777" w:rsidR="005038C9" w:rsidRDefault="00000000">
            <w:r>
              <w:rPr>
                <w:sz w:val="18"/>
              </w:rPr>
              <w:t>Thêm Streamlit authentication hoặc Flask-Login</w:t>
            </w:r>
          </w:p>
        </w:tc>
      </w:tr>
      <w:tr w:rsidR="005038C9" w14:paraId="5EB2F985" w14:textId="77777777">
        <w:trPr>
          <w:jc w:val="center"/>
        </w:trPr>
        <w:tc>
          <w:tcPr>
            <w:tcW w:w="3135" w:type="dxa"/>
          </w:tcPr>
          <w:p w14:paraId="18B06A03" w14:textId="77777777" w:rsidR="005038C9" w:rsidRDefault="00000000">
            <w:r>
              <w:rPr>
                <w:sz w:val="18"/>
              </w:rPr>
              <w:t>Chưa kiểm thử tải với số lượng lớn node</w:t>
            </w:r>
          </w:p>
        </w:tc>
        <w:tc>
          <w:tcPr>
            <w:tcW w:w="3135" w:type="dxa"/>
          </w:tcPr>
          <w:p w14:paraId="42DFAE2F" w14:textId="77777777" w:rsidR="005038C9" w:rsidRDefault="00000000">
            <w:r>
              <w:rPr>
                <w:sz w:val="18"/>
              </w:rPr>
              <w:t>Chưa biết hệ thống chịu được bao nhiêu node đồng thời</w:t>
            </w:r>
          </w:p>
        </w:tc>
        <w:tc>
          <w:tcPr>
            <w:tcW w:w="3135" w:type="dxa"/>
          </w:tcPr>
          <w:p w14:paraId="1A2A2AA7" w14:textId="77777777" w:rsidR="005038C9" w:rsidRDefault="00000000">
            <w:r>
              <w:rPr>
                <w:sz w:val="18"/>
              </w:rPr>
              <w:t>Benchmark với 10+ node ảo</w:t>
            </w:r>
          </w:p>
        </w:tc>
      </w:tr>
    </w:tbl>
    <w:p w14:paraId="131B4DA5" w14:textId="77777777" w:rsidR="005038C9" w:rsidRDefault="005038C9"/>
    <w:p w14:paraId="197E5CC1" w14:textId="77777777" w:rsidR="005038C9" w:rsidRDefault="005038C9"/>
    <w:p w14:paraId="1FB9193A" w14:textId="77777777" w:rsidR="005038C9" w:rsidRDefault="00000000">
      <w:pPr>
        <w:spacing w:before="200" w:after="80"/>
      </w:pPr>
      <w:r>
        <w:rPr>
          <w:b/>
          <w:color w:val="003366"/>
          <w:sz w:val="32"/>
        </w:rPr>
        <w:t>4.10. Kết luận chương 4</w:t>
      </w:r>
    </w:p>
    <w:p w14:paraId="1B0999FE" w14:textId="77777777" w:rsidR="005038C9" w:rsidRDefault="00000000">
      <w:pPr>
        <w:spacing w:after="40" w:line="312" w:lineRule="auto"/>
        <w:ind w:firstLine="283"/>
      </w:pPr>
      <w:r>
        <w:rPr>
          <w:color w:val="000000"/>
        </w:rPr>
        <w:t>Chương 4 đã trình bày chi tiết quá trình xây dựng các thành phần của hệ thống, bao gồm:</w:t>
      </w:r>
    </w:p>
    <w:p w14:paraId="5A656988" w14:textId="77777777" w:rsidR="005038C9" w:rsidRDefault="00000000">
      <w:pPr>
        <w:spacing w:after="20"/>
        <w:ind w:left="567"/>
      </w:pPr>
      <w:r>
        <w:rPr>
          <w:b/>
          <w:color w:val="000000"/>
        </w:rPr>
        <w:t>Node Xi</w:t>
      </w:r>
      <w:r>
        <w:rPr>
          <w:color w:val="000000"/>
        </w:rPr>
        <w:t xml:space="preserve"> (ESP32 + cảm biến): Code firmware đọc cảm biến BME280, MAX30102, GPS; thực hiện giao thức Beacon → ACK → Data; mã hóa AES-128-CBC bằng hardware accelerator mbedtls (~17µs); gửi dữ liệu qua LoRa.</w:t>
      </w:r>
    </w:p>
    <w:p w14:paraId="7F8E7273" w14:textId="77777777" w:rsidR="005038C9" w:rsidRDefault="00000000">
      <w:pPr>
        <w:spacing w:after="20"/>
        <w:ind w:left="567"/>
      </w:pPr>
      <w:r>
        <w:rPr>
          <w:b/>
          <w:color w:val="000000"/>
        </w:rPr>
        <w:t>Gateway Y</w:t>
      </w:r>
      <w:r>
        <w:rPr>
          <w:color w:val="000000"/>
        </w:rPr>
        <w:t xml:space="preserve"> (ESP32 + LoRa + WiFi): Code firmware quét Beacon, gửi ACK, nhận dữ liệu mã hóa và chuyển tiếp lên Server trung tâm qua HTTP POST. Gateway không có khả năng giải mã — đảm bảo an toàn ngay cả khi bị xâm phạm.</w:t>
      </w:r>
    </w:p>
    <w:p w14:paraId="16C9A323" w14:textId="77777777" w:rsidR="005038C9" w:rsidRDefault="00000000">
      <w:pPr>
        <w:spacing w:after="20"/>
        <w:ind w:left="567"/>
      </w:pPr>
      <w:r>
        <w:rPr>
          <w:b/>
          <w:color w:val="000000"/>
        </w:rPr>
        <w:t>Flask Server</w:t>
      </w:r>
      <w:r>
        <w:rPr>
          <w:color w:val="000000"/>
        </w:rPr>
        <w:t xml:space="preserve"> (</w:t>
      </w:r>
      <w:r>
        <w:rPr>
          <w:rFonts w:ascii="Courier New" w:hAnsi="Courier New"/>
          <w:sz w:val="20"/>
        </w:rPr>
        <w:t>server/app.py</w:t>
      </w:r>
      <w:r>
        <w:rPr>
          <w:color w:val="000000"/>
        </w:rPr>
        <w:t xml:space="preserve">): Server Python với endpoint </w:t>
      </w:r>
      <w:r>
        <w:rPr>
          <w:rFonts w:ascii="Courier New" w:hAnsi="Courier New"/>
          <w:sz w:val="20"/>
        </w:rPr>
        <w:t>/receive-data</w:t>
      </w:r>
      <w:r>
        <w:rPr>
          <w:color w:val="000000"/>
        </w:rPr>
        <w:t xml:space="preserve"> xử lý giải mã AES, kiểm tra Sequence Number (chống Replay Attack), ghi dữ liệu vào SQLite qua ThreadPoolExecutor (4 workers). Tự động đo và lưu benchmark thời gian xử lý.</w:t>
      </w:r>
    </w:p>
    <w:p w14:paraId="508424D8" w14:textId="77777777" w:rsidR="005038C9" w:rsidRDefault="00000000">
      <w:pPr>
        <w:spacing w:after="20"/>
        <w:ind w:left="567"/>
      </w:pPr>
      <w:r>
        <w:rPr>
          <w:b/>
          <w:color w:val="000000"/>
        </w:rPr>
        <w:t>Cơ sở dữ liệu SQLite</w:t>
      </w:r>
      <w:r>
        <w:rPr>
          <w:color w:val="000000"/>
        </w:rPr>
        <w:t xml:space="preserve"> (</w:t>
      </w:r>
      <w:r>
        <w:rPr>
          <w:rFonts w:ascii="Courier New" w:hAnsi="Courier New"/>
          <w:sz w:val="20"/>
        </w:rPr>
        <w:t>server/init_db.py</w:t>
      </w:r>
      <w:r>
        <w:rPr>
          <w:color w:val="000000"/>
        </w:rPr>
        <w:t xml:space="preserve">): 3 bảng </w:t>
      </w:r>
      <w:r>
        <w:rPr>
          <w:rFonts w:ascii="Courier New" w:hAnsi="Courier New"/>
          <w:sz w:val="20"/>
        </w:rPr>
        <w:t>devices</w:t>
      </w:r>
      <w:r>
        <w:rPr>
          <w:color w:val="000000"/>
        </w:rPr>
        <w:t xml:space="preserve">, </w:t>
      </w:r>
      <w:r>
        <w:rPr>
          <w:rFonts w:ascii="Courier New" w:hAnsi="Courier New"/>
          <w:sz w:val="20"/>
        </w:rPr>
        <w:t>telemetry</w:t>
      </w:r>
      <w:r>
        <w:rPr>
          <w:color w:val="000000"/>
        </w:rPr>
        <w:t xml:space="preserve">, </w:t>
      </w:r>
      <w:r>
        <w:rPr>
          <w:rFonts w:ascii="Courier New" w:hAnsi="Courier New"/>
          <w:sz w:val="20"/>
        </w:rPr>
        <w:t>benchmark</w:t>
      </w:r>
      <w:r>
        <w:rPr>
          <w:color w:val="000000"/>
        </w:rPr>
        <w:t xml:space="preserve"> — lưu thông tin thiết bị, lịch sử dữ liệu cảm biến, và thời gian xử lý.</w:t>
      </w:r>
    </w:p>
    <w:p w14:paraId="788655F8" w14:textId="77777777" w:rsidR="005038C9" w:rsidRDefault="00000000">
      <w:pPr>
        <w:spacing w:after="20"/>
        <w:ind w:left="567"/>
      </w:pPr>
      <w:r>
        <w:rPr>
          <w:b/>
          <w:color w:val="000000"/>
        </w:rPr>
        <w:t>Dashboard Streamlit</w:t>
      </w:r>
      <w:r>
        <w:rPr>
          <w:color w:val="000000"/>
        </w:rPr>
        <w:t xml:space="preserve"> (</w:t>
      </w:r>
      <w:r>
        <w:rPr>
          <w:rFonts w:ascii="Courier New" w:hAnsi="Courier New"/>
          <w:sz w:val="20"/>
        </w:rPr>
        <w:t>server/dashboard.py</w:t>
      </w:r>
      <w:r>
        <w:rPr>
          <w:color w:val="000000"/>
        </w:rPr>
        <w:t>): Giao diện 4 tab — biểu đồ cảm biến, bản đồ Leaflet (Mù Cang Chải), danh sách thiết bị, hiệu năng benchmark.</w:t>
      </w:r>
    </w:p>
    <w:p w14:paraId="549D13B0" w14:textId="77777777" w:rsidR="005038C9" w:rsidRDefault="00000000">
      <w:pPr>
        <w:spacing w:after="40" w:line="312" w:lineRule="auto"/>
        <w:ind w:firstLine="283"/>
      </w:pPr>
      <w:r>
        <w:rPr>
          <w:color w:val="000000"/>
        </w:rPr>
        <w:t>Kết quả kiểm thử cho thấy:</w:t>
      </w:r>
    </w:p>
    <w:p w14:paraId="290925E0" w14:textId="77777777" w:rsidR="005038C9" w:rsidRDefault="00000000">
      <w:pPr>
        <w:pStyle w:val="ListBullet"/>
        <w:spacing w:after="20"/>
      </w:pPr>
      <w:r>
        <w:rPr>
          <w:color w:val="000000"/>
        </w:rPr>
        <w:t>Hệ thống có thể tạo dữ liệu, mã hóa, chuyển tiếp, giải mã, kiểm tra sequence number và lưu trữ thành công.</w:t>
      </w:r>
    </w:p>
    <w:p w14:paraId="5EFEBB2B" w14:textId="77777777" w:rsidR="005038C9" w:rsidRDefault="00000000">
      <w:pPr>
        <w:pStyle w:val="ListBullet"/>
        <w:spacing w:after="20"/>
      </w:pPr>
      <w:r>
        <w:rPr>
          <w:color w:val="000000"/>
        </w:rPr>
        <w:lastRenderedPageBreak/>
        <w:t xml:space="preserve">Cơ chế chống replay hoạt động hiệu quả (chặn gói tin có </w:t>
      </w:r>
      <w:r>
        <w:rPr>
          <w:rFonts w:ascii="Courier New" w:hAnsi="Courier New"/>
          <w:sz w:val="20"/>
        </w:rPr>
        <w:t>seq &lt;= last_seq</w:t>
      </w:r>
      <w:r>
        <w:rPr>
          <w:color w:val="000000"/>
        </w:rPr>
        <w:t>).</w:t>
      </w:r>
    </w:p>
    <w:p w14:paraId="6D5F54AF" w14:textId="77777777" w:rsidR="005038C9" w:rsidRDefault="00000000">
      <w:pPr>
        <w:pStyle w:val="ListBullet"/>
        <w:spacing w:after="20"/>
      </w:pPr>
      <w:r>
        <w:rPr>
          <w:color w:val="000000"/>
        </w:rPr>
        <w:t>Thời gian xử lý Server trung bình ~1.4ms/request, mã hóa trên ESP32 chỉ ~17µs (nhờ hardware accelerator).</w:t>
      </w:r>
    </w:p>
    <w:p w14:paraId="7D40A546" w14:textId="77777777" w:rsidR="005038C9" w:rsidRDefault="00000000">
      <w:pPr>
        <w:pStyle w:val="ListBullet"/>
        <w:spacing w:after="20"/>
      </w:pPr>
      <w:r>
        <w:rPr>
          <w:color w:val="000000"/>
        </w:rPr>
        <w:t>Overhead mã hóa AES-CBC: ~2.3x so với plaintext (từ 180 byte → 416 ký tự hex).</w:t>
      </w:r>
    </w:p>
    <w:p w14:paraId="34115741" w14:textId="77777777" w:rsidR="005038C9" w:rsidRDefault="00000000">
      <w:pPr>
        <w:spacing w:after="40" w:line="312" w:lineRule="auto"/>
        <w:ind w:firstLine="283"/>
      </w:pPr>
      <w:r>
        <w:rPr>
          <w:color w:val="000000"/>
        </w:rPr>
        <w:t>Tuy nhiên, quá trình truyền LoRa và dữ liệu cảm biến hiện chủ yếu được mô phỏng trên Wokwi. Cần tiếp tục triển khai trên phần cứng thật (TTGO T-Beam) để đánh giá đầy đủ khoảng cách truyền, độ ổn định, RSSI/SNR và mức tiêu thụ năng lượng trong môi trường thực tế tại Mù Cang Chải.</w:t>
      </w:r>
    </w:p>
    <w:sectPr w:rsidR="005038C9"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358921">
    <w:abstractNumId w:val="8"/>
  </w:num>
  <w:num w:numId="2" w16cid:durableId="787352890">
    <w:abstractNumId w:val="6"/>
  </w:num>
  <w:num w:numId="3" w16cid:durableId="1637107293">
    <w:abstractNumId w:val="5"/>
  </w:num>
  <w:num w:numId="4" w16cid:durableId="11762715">
    <w:abstractNumId w:val="4"/>
  </w:num>
  <w:num w:numId="5" w16cid:durableId="1230310763">
    <w:abstractNumId w:val="7"/>
  </w:num>
  <w:num w:numId="6" w16cid:durableId="109935799">
    <w:abstractNumId w:val="3"/>
  </w:num>
  <w:num w:numId="7" w16cid:durableId="771704577">
    <w:abstractNumId w:val="2"/>
  </w:num>
  <w:num w:numId="8" w16cid:durableId="133761841">
    <w:abstractNumId w:val="1"/>
  </w:num>
  <w:num w:numId="9" w16cid:durableId="138525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87E"/>
    <w:rsid w:val="0006063C"/>
    <w:rsid w:val="000A7A5D"/>
    <w:rsid w:val="0015074B"/>
    <w:rsid w:val="00273083"/>
    <w:rsid w:val="0029639D"/>
    <w:rsid w:val="00326F90"/>
    <w:rsid w:val="005038C9"/>
    <w:rsid w:val="006056FC"/>
    <w:rsid w:val="007C56B4"/>
    <w:rsid w:val="00AA1D8D"/>
    <w:rsid w:val="00B47730"/>
    <w:rsid w:val="00CB0664"/>
    <w:rsid w:val="00DB4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088C8"/>
  <w14:defaultImageDpi w14:val="300"/>
  <w15:docId w15:val="{F3D4D2A8-FBEB-40D1-AF02-4B411463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6284</Words>
  <Characters>35821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Anh Quân</cp:lastModifiedBy>
  <cp:revision>2</cp:revision>
  <dcterms:created xsi:type="dcterms:W3CDTF">2026-07-09T01:45:00Z</dcterms:created>
  <dcterms:modified xsi:type="dcterms:W3CDTF">2026-07-09T01:45:00Z</dcterms:modified>
  <cp:category/>
</cp:coreProperties>
</file>